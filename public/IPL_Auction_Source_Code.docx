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4C1D95"/>
          <w:sz w:val="44"/>
        </w:rPr>
        <w:t>IPL AUCTION SIMULATOR</w:t>
        <w:br/>
      </w:r>
      <w:r>
        <w:rPr>
          <w:rFonts w:ascii="Calibri" w:hAnsi="Calibri"/>
          <w:b/>
          <w:color w:val="6D28D9"/>
          <w:sz w:val="22"/>
        </w:rPr>
        <w:t>COMPLETE SOURCE CODE ARCHITECTURE &amp; SYSTEM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  <w:shd w:fill="F1F5F9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⚡ System Architecture: </w:t>
            </w:r>
            <w:r>
              <w:rPr>
                <w:sz w:val="17"/>
              </w:rPr>
              <w:t>Real-time Serverless SPA</w:t>
              <w:br/>
              <w:t>React 18 + Vite + Tailwind CSS + Firebase Firestore</w:t>
            </w:r>
          </w:p>
        </w:tc>
        <w:tc>
          <w:tcPr>
            <w:tcW w:type="dxa" w:w="5256"/>
            <w:shd w:fill="F1F5F9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🔄 State Synchronization: </w:t>
            </w:r>
            <w:r>
              <w:rPr>
                <w:sz w:val="17"/>
              </w:rPr>
              <w:t>Firestore onSnapshot WebSocket Listeners</w:t>
              <w:br/>
              <w:t>Sub-50ms synchronized multiplayer state</w:t>
            </w:r>
          </w:p>
        </w:tc>
      </w:tr>
      <w:tr>
        <w:tc>
          <w:tcPr>
            <w:tcW w:type="dxa" w:w="5256"/>
            <w:shd w:fill="F1F5F9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🎮 Game Modes: </w:t>
            </w:r>
            <w:r>
              <w:rPr>
                <w:sz w:val="17"/>
              </w:rPr>
              <w:t>Classic Live Auction, Stat Battle Mini-Game,</w:t>
              <w:br/>
              <w:t>Blind Bidding, Retention &amp; Squad Validation</w:t>
            </w:r>
          </w:p>
        </w:tc>
        <w:tc>
          <w:tcPr>
            <w:tcW w:type="dxa" w:w="5256"/>
            <w:shd w:fill="F1F5F9"/>
          </w:tcPr>
          <w:p>
            <w:pPr>
              <w:spacing w:after="20"/>
            </w:pPr>
            <w:r>
              <w:rPr>
                <w:b/>
                <w:sz w:val="17"/>
              </w:rPr>
              <w:t xml:space="preserve">🌐 Deployment URL: </w:t>
            </w:r>
            <w:r>
              <w:rPr>
                <w:sz w:val="17"/>
              </w:rPr>
              <w:t>https://svdn-ipl.web.app</w:t>
              <w:br/>
              <w:t>Repository: github.com/nawins45/ipl-auction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1E293B"/>
          <w:sz w:val="21"/>
        </w:rPr>
        <w:t>INDEX OF SOURCE CODE MODULES (35 PAGES)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1: </w:t>
            </w:r>
            <w:r>
              <w:rPr>
                <w:rFonts w:ascii="Calibri" w:hAnsi="Calibri"/>
                <w:color w:val="475569"/>
                <w:sz w:val="15"/>
              </w:rPr>
              <w:t>System Architecture &amp; Master Index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19: </w:t>
            </w:r>
            <w:r>
              <w:rPr>
                <w:rFonts w:ascii="Calibri" w:hAnsi="Calibri"/>
                <w:color w:val="475569"/>
                <w:sz w:val="15"/>
              </w:rPr>
              <w:t>src/pages/Auction.jsx - Cross-Device Touch Drag-and-Drop Squad Reordering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2: </w:t>
            </w:r>
            <w:r>
              <w:rPr>
                <w:rFonts w:ascii="Calibri" w:hAnsi="Calibri"/>
                <w:color w:val="475569"/>
                <w:sz w:val="15"/>
              </w:rPr>
              <w:t>src/App.jsx - Application Router &amp; Stinger Transition Engine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20: </w:t>
            </w:r>
            <w:r>
              <w:rPr>
                <w:rFonts w:ascii="Calibri" w:hAnsi="Calibri"/>
                <w:color w:val="475569"/>
                <w:sz w:val="15"/>
              </w:rPr>
              <w:t>src/pages/Auction.jsx - Confetti Canvas Particle System &amp; Celebration Animations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3: </w:t>
            </w:r>
            <w:r>
              <w:rPr>
                <w:rFonts w:ascii="Calibri" w:hAnsi="Calibri"/>
                <w:color w:val="475569"/>
                <w:sz w:val="15"/>
              </w:rPr>
              <w:t>src/App.jsx - Game Phase Controller &amp; Lifecycle Router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21: </w:t>
            </w:r>
            <w:r>
              <w:rPr>
                <w:rFonts w:ascii="Calibri" w:hAnsi="Calibri"/>
                <w:color w:val="475569"/>
                <w:sz w:val="15"/>
              </w:rPr>
              <w:t>src/pages/PlayingXI.jsx - Squad Composition Rules &amp; Role Validation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4: </w:t>
            </w:r>
            <w:r>
              <w:rPr>
                <w:rFonts w:ascii="Calibri" w:hAnsi="Calibri"/>
                <w:color w:val="475569"/>
                <w:sz w:val="15"/>
              </w:rPr>
              <w:t>src/firebase.js &amp; src/contexts/AuthContext.jsx - Cloud Database &amp; Session Provider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22: </w:t>
            </w:r>
            <w:r>
              <w:rPr>
                <w:rFonts w:ascii="Calibri" w:hAnsi="Calibri"/>
                <w:color w:val="475569"/>
                <w:sz w:val="15"/>
              </w:rPr>
              <w:t>src/pages/PlayingXI.jsx - Playing XI Roster Lock &amp; Host Submission Pipeline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5: </w:t>
            </w:r>
            <w:r>
              <w:rPr>
                <w:rFonts w:ascii="Calibri" w:hAnsi="Calibri"/>
                <w:color w:val="475569"/>
                <w:sz w:val="15"/>
              </w:rPr>
              <w:t>src/contexts/RoomContext.jsx - Multiplayer Room Creation &amp; Role Management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23: </w:t>
            </w:r>
            <w:r>
              <w:rPr>
                <w:rFonts w:ascii="Calibri" w:hAnsi="Calibri"/>
                <w:color w:val="475569"/>
                <w:sz w:val="15"/>
              </w:rPr>
              <w:t>src/pages/MiniGame.jsx - Top-5 Category Card Selection Arena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6: </w:t>
            </w:r>
            <w:r>
              <w:rPr>
                <w:rFonts w:ascii="Calibri" w:hAnsi="Calibri"/>
                <w:color w:val="475569"/>
                <w:sz w:val="15"/>
              </w:rPr>
              <w:t>src/contexts/RoomContext.jsx - User Presence &amp; Synchronized Phase Advancement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24: </w:t>
            </w:r>
            <w:r>
              <w:rPr>
                <w:rFonts w:ascii="Calibri" w:hAnsi="Calibri"/>
                <w:color w:val="475569"/>
                <w:sz w:val="15"/>
              </w:rPr>
              <w:t>src/pages/MiniGame.jsx - Head-to-Head Stat Comparison &amp; Battle Arena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7: </w:t>
            </w:r>
            <w:r>
              <w:rPr>
                <w:rFonts w:ascii="Calibri" w:hAnsi="Calibri"/>
                <w:color w:val="475569"/>
                <w:sz w:val="15"/>
              </w:rPr>
              <w:t>src/contexts/GameContext.jsx - Real-Time Listeners &amp; Shared State Management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25: </w:t>
            </w:r>
            <w:r>
              <w:rPr>
                <w:rFonts w:ascii="Calibri" w:hAnsi="Calibri"/>
                <w:color w:val="475569"/>
                <w:sz w:val="15"/>
              </w:rPr>
              <w:t>src/pages/MiniGame.jsx - Round Pacing, Score Animation &amp; Result Progression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8: </w:t>
            </w:r>
            <w:r>
              <w:rPr>
                <w:rFonts w:ascii="Calibri" w:hAnsi="Calibri"/>
                <w:color w:val="475569"/>
                <w:sz w:val="15"/>
              </w:rPr>
              <w:t>src/contexts/GameContext.jsx - Live Bidding Engine &amp; Purse Calculation Engine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26: </w:t>
            </w:r>
            <w:r>
              <w:rPr>
                <w:rFonts w:ascii="Calibri" w:hAnsi="Calibri"/>
                <w:color w:val="475569"/>
                <w:sz w:val="15"/>
              </w:rPr>
              <w:t>src/pages/Scoring.jsx - Host Evaluation Dashboard &amp; Squad Scoring Interface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9: </w:t>
            </w:r>
            <w:r>
              <w:rPr>
                <w:rFonts w:ascii="Calibri" w:hAnsi="Calibri"/>
                <w:color w:val="475569"/>
                <w:sz w:val="15"/>
              </w:rPr>
              <w:t>src/contexts/GameContext.jsx - Atomic Player Acquisition &amp; Squad Roster Sync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27: </w:t>
            </w:r>
            <w:r>
              <w:rPr>
                <w:rFonts w:ascii="Calibri" w:hAnsi="Calibri"/>
                <w:color w:val="475569"/>
                <w:sz w:val="15"/>
              </w:rPr>
              <w:t>src/pages/Results.jsx - 3-Tier Podiums (Auction, Mini-Game &amp; Grand Champion)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10: </w:t>
            </w:r>
            <w:r>
              <w:rPr>
                <w:rFonts w:ascii="Calibri" w:hAnsi="Calibri"/>
                <w:color w:val="475569"/>
                <w:sz w:val="15"/>
              </w:rPr>
              <w:t>src/contexts/GameContext.jsx - Mini-Game Card Battle Algorithm &amp; Round Resolution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28: </w:t>
            </w:r>
            <w:r>
              <w:rPr>
                <w:rFonts w:ascii="Calibri" w:hAnsi="Calibri"/>
                <w:color w:val="475569"/>
                <w:sz w:val="15"/>
              </w:rPr>
              <w:t>src/pages/Results.jsx - Best Buys, Steals &amp; Squad Balance Awards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11: </w:t>
            </w:r>
            <w:r>
              <w:rPr>
                <w:rFonts w:ascii="Calibri" w:hAnsi="Calibri"/>
                <w:color w:val="475569"/>
                <w:sz w:val="15"/>
              </w:rPr>
              <w:t>src/pages/Landing.jsx - Cyberpunk Atmospheric Lobby &amp; Host Security Gate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29: </w:t>
            </w:r>
            <w:r>
              <w:rPr>
                <w:rFonts w:ascii="Calibri" w:hAnsi="Calibri"/>
                <w:color w:val="475569"/>
                <w:sz w:val="15"/>
              </w:rPr>
              <w:t>src/components/PlayerCard.jsx - Interactive Cricket Player Card with Live Stats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12: </w:t>
            </w:r>
            <w:r>
              <w:rPr>
                <w:rFonts w:ascii="Calibri" w:hAnsi="Calibri"/>
                <w:color w:val="475569"/>
                <w:sz w:val="15"/>
              </w:rPr>
              <w:t>src/pages/RuleSetup.jsx - Tournament Rules &amp; Auction Mode Selector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30: </w:t>
            </w:r>
            <w:r>
              <w:rPr>
                <w:rFonts w:ascii="Calibri" w:hAnsi="Calibri"/>
                <w:color w:val="475569"/>
                <w:sz w:val="15"/>
              </w:rPr>
              <w:t>src/components/Timer.jsx &amp; PurseBar.jsx - Synchronized Circular Clock &amp; Purse Bars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13: </w:t>
            </w:r>
            <w:r>
              <w:rPr>
                <w:rFonts w:ascii="Calibri" w:hAnsi="Calibri"/>
                <w:color w:val="475569"/>
                <w:sz w:val="15"/>
              </w:rPr>
              <w:t>src/pages/TeamAssignment.jsx &amp; Lobby.jsx - Franchise Roster Assignment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31: </w:t>
            </w:r>
            <w:r>
              <w:rPr>
                <w:rFonts w:ascii="Calibri" w:hAnsi="Calibri"/>
                <w:color w:val="475569"/>
                <w:sz w:val="15"/>
              </w:rPr>
              <w:t>src/components/Layout.jsx - Glassmorphism UI Shell &amp; Fullscreen Landscape Controller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14: </w:t>
            </w:r>
            <w:r>
              <w:rPr>
                <w:rFonts w:ascii="Calibri" w:hAnsi="Calibri"/>
                <w:color w:val="475569"/>
                <w:sz w:val="15"/>
              </w:rPr>
              <w:t>src/pages/Retention.jsx - Pre-Auction Core Player Retention Engine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32: </w:t>
            </w:r>
            <w:r>
              <w:rPr>
                <w:rFonts w:ascii="Calibri" w:hAnsi="Calibri"/>
                <w:color w:val="475569"/>
                <w:sz w:val="15"/>
              </w:rPr>
              <w:t>src/utils/auctionEngine.js - Dynamic Bid Increment Logic &amp; Purse Math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15: </w:t>
            </w:r>
            <w:r>
              <w:rPr>
                <w:rFonts w:ascii="Calibri" w:hAnsi="Calibri"/>
                <w:color w:val="475569"/>
                <w:sz w:val="15"/>
              </w:rPr>
              <w:t>src/pages/WatchlistPhase.jsx - Strategic Player Watchlist &amp; Target Tracking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33: </w:t>
            </w:r>
            <w:r>
              <w:rPr>
                <w:rFonts w:ascii="Calibri" w:hAnsi="Calibri"/>
                <w:color w:val="475569"/>
                <w:sz w:val="15"/>
              </w:rPr>
              <w:t>src/utils/helpers.js - Squad Predictor Score &amp; Price Formatters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16: </w:t>
            </w:r>
            <w:r>
              <w:rPr>
                <w:rFonts w:ascii="Calibri" w:hAnsi="Calibri"/>
                <w:color w:val="475569"/>
                <w:sz w:val="15"/>
              </w:rPr>
              <w:t>src/pages/Auction.jsx - Auction Room Dashboard &amp; Current Lot Renderer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34: </w:t>
            </w:r>
            <w:r>
              <w:rPr>
                <w:rFonts w:ascii="Calibri" w:hAnsi="Calibri"/>
                <w:color w:val="475569"/>
                <w:sz w:val="15"/>
              </w:rPr>
              <w:t>src/utils/constants.js - IPL Franchise Metadata &amp; Game Phase Enumerations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17: </w:t>
            </w:r>
            <w:r>
              <w:rPr>
                <w:rFonts w:ascii="Calibri" w:hAnsi="Calibri"/>
                <w:color w:val="475569"/>
                <w:sz w:val="15"/>
              </w:rPr>
              <w:t>src/pages/Auction.jsx - Web Audio API Heartbeat Synthesizer &amp; Bid War Tracker</w:t>
            </w:r>
          </w:p>
        </w:tc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35: </w:t>
            </w:r>
            <w:r>
              <w:rPr>
                <w:rFonts w:ascii="Calibri" w:hAnsi="Calibri"/>
                <w:color w:val="475569"/>
                <w:sz w:val="15"/>
              </w:rPr>
              <w:t>Project Cloud Configurations - firestore.rules, firebase.json &amp; package.json</w:t>
            </w:r>
          </w:p>
        </w:tc>
      </w:tr>
      <w:tr>
        <w:tc>
          <w:tcPr>
            <w:tcW w:type="dxa" w:w="5256"/>
          </w:tcPr>
          <w:p>
            <w:pPr>
              <w:spacing w:before="0" w:after="20"/>
            </w:pPr>
            <w:r>
              <w:rPr>
                <w:rFonts w:ascii="Consolas" w:hAnsi="Consolas"/>
                <w:b/>
                <w:color w:val="7C3AED"/>
                <w:sz w:val="15"/>
              </w:rPr>
              <w:t xml:space="preserve">Page 18: </w:t>
            </w:r>
            <w:r>
              <w:rPr>
                <w:rFonts w:ascii="Calibri" w:hAnsi="Calibri"/>
                <w:color w:val="475569"/>
                <w:sz w:val="15"/>
              </w:rPr>
              <w:t>src/pages/Auction.jsx - Teams Overview &amp; Host Bidder Mute/Unmute Controls</w:t>
            </w:r>
          </w:p>
        </w:tc>
        <w:tc>
          <w:tcPr>
            <w:tcW w:type="dxa" w:w="5328"/>
          </w:tcPr>
          <w:p/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 of 35]  </w:t>
      </w:r>
      <w:r>
        <w:rPr>
          <w:rFonts w:ascii="Calibri" w:hAnsi="Calibri"/>
          <w:b/>
          <w:color w:val="0F172A"/>
          <w:sz w:val="24"/>
        </w:rPr>
        <w:t>src/App.jsx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Application Router, Audio Management &amp; Stinger Animations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useEffect, useRef, useCallback } from 'react';</w:t>
              <w:br/>
              <w:t>import { AuthProvider, useAuth } from './contexts/AuthContext';</w:t>
              <w:br/>
              <w:t>import { RoomProvider, useRoom } from './contexts/RoomContext';</w:t>
              <w:br/>
              <w:t>import { GameProvider } from './contexts/GameContext';</w:t>
              <w:br/>
              <w:t>import { GAME_PHASES, getTeamByName } from './utils/constants';</w:t>
              <w:br/>
              <w:br/>
              <w:t>import Landing from './pages/Landing';</w:t>
              <w:br/>
              <w:t>import Lobby from './pages/Lobby';</w:t>
              <w:br/>
              <w:t>import RuleSetup from './pages/RuleSetup';</w:t>
              <w:br/>
              <w:t>import TeamAssignment from './pages/TeamAssignment';</w:t>
              <w:br/>
              <w:t>import Retention from './pages/Retention';</w:t>
              <w:br/>
              <w:t>import Auction from './pages/Auction';</w:t>
              <w:br/>
              <w:t>import PlayingXI from './pages/PlayingXI';</w:t>
              <w:br/>
              <w:t>import Scoring from './pages/Scoring';</w:t>
              <w:br/>
              <w:t>import Results from './pages/Results';</w:t>
              <w:br/>
              <w:t>import MiniGame from './pages/MiniGame';</w:t>
              <w:br/>
              <w:t>import WatchlistPhase from './pages/WatchlistPhase';</w:t>
              <w:br/>
              <w:br/>
              <w:t>/* ── Cinematic Transition Sound ── */</w:t>
              <w:br/>
              <w:t>function playTransitionSound()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const resume = ctx.state === 'suspended' ? ctx.resume() : Promise.resolve();</w:t>
              <w:br/>
              <w:t xml:space="preserve">        resume.then(() =&gt; {</w:t>
              <w:br/>
              <w:t xml:space="preserve">            // Rising sweep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'sine';</w:t>
              <w:br/>
              <w:t xml:space="preserve">            osc.frequency.setValueAtTime(80, ctx.currentTime);</w:t>
              <w:br/>
              <w:t xml:space="preserve">            osc.frequency.exponentialRampToValueAtTime(600, ctx.currentTime + 0.3);</w:t>
              <w:br/>
              <w:t xml:space="preserve">            osc.frequency.exponentialRampToValueAtTime(180, ctx.currentTime + 0.6);</w:t>
              <w:br/>
              <w:t xml:space="preserve">            gain.gain.setValueAtTime(0, ctx.currentTime);</w:t>
              <w:br/>
              <w:t xml:space="preserve">            gain.gain.linearRampToValueAtTime(0.18, ctx.currentTime + 0.1);</w:t>
              <w:br/>
              <w:t xml:space="preserve">            gain.gain.exponentialRampToValueAtTime(0.01, ctx.currentTime + 0.65);</w:t>
              <w:br/>
              <w:t xml:space="preserve">            osc.connect(gain).connect(ctx.destination);</w:t>
              <w:br/>
              <w:t xml:space="preserve">            osc.start(); osc.stop(ctx.currentTime + 0.7);</w:t>
              <w:br/>
              <w:br/>
              <w:t xml:space="preserve">            // Deep thump</w:t>
              <w:br/>
              <w:t xml:space="preserve">            const sub = ctx.createOscillator();</w:t>
              <w:br/>
              <w:t xml:space="preserve">            const sg = ctx.createGain();</w:t>
              <w:br/>
              <w:t xml:space="preserve">            sub.type = 'sine'; sub.frequency.value = 48;</w:t>
              <w:br/>
              <w:t xml:space="preserve">            sg.gain.setValueAtTime(0.3, ctx.currentTime + 0.05);</w:t>
              <w:br/>
              <w:t xml:space="preserve">            sg.gain.exponentialRampToValueAtTime(0.01, ctx.currentTime + 0.5);</w:t>
              <w:br/>
              <w:t xml:space="preserve">            sub.connect(sg).connect(ctx.destination);</w:t>
              <w:br/>
              <w:t xml:space="preserve">            sub.start(ctx.currentTime + 0.05); sub.stop(ctx.currentTime + 0.55);</w:t>
              <w:br/>
              <w:br/>
              <w:t xml:space="preserve">            // High shimmer</w:t>
              <w:br/>
              <w:t xml:space="preserve">            const shim = ctx.createOscillator();</w:t>
              <w:br/>
              <w:t xml:space="preserve">            const shimG = ctx.createGain();</w:t>
              <w:br/>
              <w:t xml:space="preserve">            shim.type = 'sine'; shim.frequency.value = 1200;</w:t>
              <w:br/>
              <w:t xml:space="preserve">            shimG.gain.setValueAtTime(0, ctx.currentTime + 0.15);</w:t>
              <w:br/>
              <w:t xml:space="preserve">            shimG.gain.linearRampToValueAtTime(0.08, ctx.currentTime + 0.25);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 of 35]  </w:t>
      </w:r>
      <w:r>
        <w:rPr>
          <w:rFonts w:ascii="Calibri" w:hAnsi="Calibri"/>
          <w:b/>
          <w:color w:val="0F172A"/>
          <w:sz w:val="24"/>
        </w:rPr>
        <w:t>src/App.jsx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Game Phase Lifecycle Controller &amp; Router Switch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shimG.gain.exponentialRampToValueAtTime(0.01, ctx.currentTime + 0.7);</w:t>
              <w:br/>
              <w:t xml:space="preserve">            shim.connect(shimG).connect(ctx.destination);</w:t>
              <w:br/>
              <w:t xml:space="preserve">            shim.start(ctx.currentTime + 0.15); shim.stop(ctx.currentTime + 0.75);</w:t>
              <w:br/>
              <w:t xml:space="preserve">        }).catch(() =&gt; {});</w:t>
              <w:br/>
              <w:t xml:space="preserve">    } catch (e) {}</w:t>
              <w:br/>
              <w:t>}</w:t>
              <w:br/>
              <w:br/>
              <w:t>/* ================================================</w:t>
              <w:br/>
              <w:t xml:space="preserve">   CINEMATIC STINGER TRANSITION</w:t>
              <w:br/>
              <w:t xml:space="preserve">   ================================================ */</w:t>
              <w:br/>
              <w:t>const PARTICLES = [</w:t>
              <w:br/>
              <w:t xml:space="preserve">    { x: 140, y: -180 }, { x: -170, y: -120 }, { x: 190, y: 80 },</w:t>
              <w:br/>
              <w:t xml:space="preserve">    { x: -140, y: 160 }, { x: 90, y: -210 }, { x: -200, y: -70 },</w:t>
              <w:br/>
              <w:t xml:space="preserve">    { x: 160, y: 195 }, { x: -90, y: 215 }, { x: 220, y: -40 }, { x: -220, y: 40 },</w:t>
              <w:br/>
              <w:t xml:space="preserve">    { x: 60, y: -230 }, { x: -240, y: 100 }, { x: 250, y: 60 }, { x: -60, y: 240 },</w:t>
              <w:br/>
              <w:t>];</w:t>
              <w:br/>
              <w:br/>
              <w:t>const PHASE_LABELS = {</w:t>
              <w:br/>
              <w:t xml:space="preserve">    waiting: { label: 'ROOM LOBBY', icon: '🏟️' },</w:t>
              <w:br/>
              <w:t xml:space="preserve">    ruleSetup: { label: 'RULE SETUP', icon: '⚙️' },</w:t>
              <w:br/>
              <w:t xml:space="preserve">    teamAssignment: { label: 'TEAM ASSIGNMENT', icon: '👥' },</w:t>
              <w:br/>
              <w:t xml:space="preserve">    retention: { label: 'RETENTION PHASE', icon: '🔒' },</w:t>
              <w:br/>
              <w:t xml:space="preserve">    watchlist: { label: 'WATCHLIST PHASE', icon: '🎯' },</w:t>
              <w:br/>
              <w:t xml:space="preserve">    auction: { label: 'AUCTION PHASE', icon: '🏏' },</w:t>
              <w:br/>
              <w:t xml:space="preserve">    playingXI: { label: 'PLAYING XI', icon: '📋' },</w:t>
              <w:br/>
              <w:t xml:space="preserve">    miniGame: { label: 'MINI-GAME BATTLE', icon: '⚡' },</w:t>
              <w:br/>
              <w:t xml:space="preserve">    scoring: { label: 'SCORING PHASE', icon: '📊' },</w:t>
              <w:br/>
              <w:t xml:space="preserve">    results: { label: 'FINAL RESULTS', icon: '🏆' },</w:t>
              <w:br/>
              <w:t>};</w:t>
              <w:br/>
              <w:br/>
              <w:t>function StingerTransition({ teamName, phase, onDone }) {</w:t>
              <w:br/>
              <w:t xml:space="preserve">    const team = teamName ? getTeamByName(teamName) : null;</w:t>
              <w:br/>
              <w:t xml:space="preserve">    const color = team?.color || '#A855F7';</w:t>
              <w:br/>
              <w:t xml:space="preserve">    const logo = team?.logo;</w:t>
              <w:br/>
              <w:t xml:space="preserve">    const short = team?.short || '🏏';</w:t>
              <w:br/>
              <w:t xml:space="preserve">    const phaseInfo = PHASE_LABELS[phase] || { label: 'NEXT PHASE', icon: '🎮' };</w:t>
              <w:br/>
              <w:br/>
              <w:t xml:space="preserve">    const onDoneRef = useRef(onDone);</w:t>
              <w:br/>
              <w:t xml:space="preserve">    useEffect(() =&gt; { onDoneRef.current = onDone; }, [onDone]);</w:t>
              <w:br/>
              <w:br/>
              <w:t xml:space="preserve">    useEffect(() =&gt; {</w:t>
              <w:br/>
              <w:t xml:space="preserve">        playTransitionSound();</w:t>
              <w:br/>
              <w:t xml:space="preserve">        const t = setTimeout(() =&gt; onDoneRef.current?.(), 2400);</w:t>
              <w:br/>
              <w:t xml:space="preserve">        return () =&gt; clearTimeout(t);</w:t>
              <w:br/>
              <w:t xml:space="preserve">    }, []);</w:t>
              <w:br/>
              <w:br/>
              <w:t xml:space="preserve">    return (</w:t>
              <w:br/>
              <w:t xml:space="preserve">        &lt;div className="stinger-overlay" style={{ '--stinger-color': color }}&gt;</w:t>
              <w:br/>
              <w:t xml:space="preserve">            {/* Deep radial glow */}</w:t>
              <w:br/>
              <w:t xml:space="preserve">            &lt;div style={{</w:t>
              <w:br/>
              <w:t xml:space="preserve">                position: 'absolute', inset: 0,</w:t>
              <w:br/>
              <w:t xml:space="preserve">                background: `radial-gradient(ellipse 80% 80% at 50% 50%, ${color}20 0%, ${color}04 40%, #03020e 70%)`,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4 of 35]  </w:t>
      </w:r>
      <w:r>
        <w:rPr>
          <w:rFonts w:ascii="Calibri" w:hAnsi="Calibri"/>
          <w:b/>
          <w:color w:val="0F172A"/>
          <w:sz w:val="24"/>
        </w:rPr>
        <w:t>src/firebase.js &amp; src/contexts/AuthContext.jsx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Cloud Database Connection &amp; Anonymous Authentication Provider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// Firebase configuration</w:t>
              <w:br/>
              <w:t>// Replace these with your own Firebase project credentials</w:t>
              <w:br/>
              <w:t>import { initializeApp } from 'firebase/app';</w:t>
              <w:br/>
              <w:t>import { getAuth } from 'firebase/auth';</w:t>
              <w:br/>
              <w:t>import { getFirestore } from 'firebase/firestore';</w:t>
              <w:br/>
              <w:br/>
              <w:t>const firebaseConfig = {</w:t>
              <w:br/>
              <w:t xml:space="preserve">    apiKey: import.meta.env.VITE_FIREBASE_API_KEY || "YOUR_API_KEY_HERE",</w:t>
              <w:br/>
              <w:t xml:space="preserve">    authDomain: import.meta.env.VITE_FIREBASE_AUTH_DOMAIN || "YOUR_PROJECT.firebaseapp.com",</w:t>
              <w:br/>
              <w:t xml:space="preserve">    projectId: import.meta.env.VITE_FIREBASE_PROJECT_ID || "YOUR_PROJECT_ID",</w:t>
              <w:br/>
              <w:t xml:space="preserve">    storageBucket: import.meta.env.VITE_FIREBASE_STORAGE_BUCKET || "YOUR_PROJECT.appspot.com",</w:t>
              <w:br/>
              <w:t xml:space="preserve">    messagingSenderId: import.meta.env.VITE_FIREBASE_MESSAGING_SENDER_ID || "000000000000",</w:t>
              <w:br/>
              <w:t xml:space="preserve">    appId: import.meta.env.VITE_FIREBASE_APP_ID || "1:000000000000:web:0000000000000000"</w:t>
              <w:br/>
              <w:t>};</w:t>
              <w:br/>
              <w:br/>
              <w:t>const app = initializeApp(firebaseConfig);</w:t>
              <w:br/>
              <w:t>export const auth = getAuth(app);</w:t>
              <w:br/>
              <w:t>export const db = getFirestore(app);</w:t>
              <w:br/>
              <w:t>export default app;</w:t>
              <w:br/>
              <w:br/>
              <w:t>// ─── AUTH CONTEXT PROVIDER ───</w:t>
              <w:br/>
              <w:t>import React, { createContext, useContext, useEffect, useState } from 'react';</w:t>
              <w:br/>
              <w:t>import { signInAnonymously, onAuthStateChanged } from 'firebase/auth';</w:t>
              <w:br/>
              <w:t>import { auth } from '../firebase';</w:t>
              <w:br/>
              <w:br/>
              <w:t>const AuthContext = createContext(null);</w:t>
              <w:br/>
              <w:br/>
              <w:t>export function AuthProvider({ children }) {</w:t>
              <w:br/>
              <w:t xml:space="preserve">    const [user, setUser] = useState(null);</w:t>
              <w:br/>
              <w:t xml:space="preserve">    const [loading, setLoading] = useState(true);</w:t>
              <w:br/>
              <w:br/>
              <w:t xml:space="preserve">    useEffect(() =&gt; {</w:t>
              <w:br/>
              <w:t xml:space="preserve">        const unsubscribe = onAuthStateChanged(auth, (firebaseUser) =&gt; {</w:t>
              <w:br/>
              <w:t xml:space="preserve">            if (firebaseUser) {</w:t>
              <w:br/>
              <w:t xml:space="preserve">                setUser({</w:t>
              <w:br/>
              <w:t xml:space="preserve">                    uid: firebaseUser.uid,</w:t>
              <w:br/>
              <w:t xml:space="preserve">                    isAnonymous: firebaseUser.isAnonymous,</w:t>
              <w:br/>
              <w:t xml:space="preserve">                });</w:t>
              <w:br/>
              <w:t xml:space="preserve">                localStorage.setItem('ipl_uid', firebaseUser.uid);</w:t>
              <w:br/>
              <w:t xml:space="preserve">                setLoading(false);</w:t>
              <w:br/>
              <w:t xml:space="preserve">            } else {</w:t>
              <w:br/>
              <w:t xml:space="preserve">                // Auto sign in anonymously</w:t>
              <w:br/>
              <w:t xml:space="preserve">                signInAnonymously(auth).catch(err =&gt; {</w:t>
              <w:br/>
              <w:t xml:space="preserve">                    console.error('Anonymous sign-in error:', err);</w:t>
              <w:br/>
              <w:t xml:space="preserve">                    setLoading(false); // Even if it fails, we should stop loading to show error states if any</w:t>
              <w:br/>
              <w:t xml:space="preserve">                });</w:t>
              <w:br/>
              <w:t xml:space="preserve">            }</w:t>
              <w:br/>
              <w:t xml:space="preserve">        });</w:t>
              <w:br/>
              <w:br/>
              <w:t xml:space="preserve">        return () =&gt; unsubscribe();</w:t>
              <w:br/>
              <w:t xml:space="preserve">    }, []);</w:t>
              <w:br/>
              <w:br/>
              <w:t xml:space="preserve">    return (</w:t>
              <w:br/>
              <w:t xml:space="preserve">        &lt;AuthContext.Provider value={{ user, loading }}&gt;</w:t>
              <w:br/>
              <w:t xml:space="preserve">            {children}</w:t>
              <w:br/>
              <w:t xml:space="preserve">        &lt;/AuthContext.Provider&gt;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5 of 35]  </w:t>
      </w:r>
      <w:r>
        <w:rPr>
          <w:rFonts w:ascii="Calibri" w:hAnsi="Calibri"/>
          <w:b/>
          <w:color w:val="0F172A"/>
          <w:sz w:val="24"/>
        </w:rPr>
        <w:t>src/contexts/RoomContext.jsx (Part 1)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Multiplayer Room Creation, Joining &amp; Role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createContext, useContext, useState, useEffect, useCallback } from 'react';</w:t>
              <w:br/>
              <w:t>import { doc, getDoc, setDoc, updateDoc, onSnapshot, collection, query, where, getDocs, serverTimestamp, arrayUnion, enableNetwork, disableNetwork } from 'firebase/firestore';</w:t>
              <w:br/>
              <w:t>import { db } from '../firebase';</w:t>
              <w:br/>
              <w:t>import { useAuth } from './AuthContext';</w:t>
              <w:br/>
              <w:t>import { generateRoomCode } from '../utils/helpers';</w:t>
              <w:br/>
              <w:t>import { GAME_PHASES, ROLES } from '../utils/constants';</w:t>
              <w:br/>
              <w:br/>
              <w:t>const RoomContext = createContext(null);</w:t>
              <w:br/>
              <w:br/>
              <w:t>export function RoomProvider({ children }) {</w:t>
              <w:br/>
              <w:t xml:space="preserve">    const { user } = useAuth();</w:t>
              <w:br/>
              <w:t xml:space="preserve">    const [roomId, setRoomId] = useState(null);</w:t>
              <w:br/>
              <w:t xml:space="preserve">    const [room, setRoom] = useState(null);</w:t>
              <w:br/>
              <w:t xml:space="preserve">    const [userData, setUserData] = useState(null);</w:t>
              <w:br/>
              <w:t xml:space="preserve">    const [allUsers, setAllUsers] = useState([]);</w:t>
              <w:br/>
              <w:t xml:space="preserve">    const [loading, setLoading] = useState(false);</w:t>
              <w:br/>
              <w:t xml:space="preserve">    const [error, setError] = useState(null);</w:t>
              <w:br/>
              <w:br/>
              <w:t xml:space="preserve">    // Force Firebase reconnect when tab becomes visible (fixes dropped connections on mobile)</w:t>
              <w:br/>
              <w:t xml:space="preserve">    useEffect(() =&gt; {</w:t>
              <w:br/>
              <w:t xml:space="preserve">        const handleVisibilityChange = async () =&gt; {</w:t>
              <w:br/>
              <w:t xml:space="preserve">            if (document.visibilityState === 'visible') {</w:t>
              <w:br/>
              <w:t xml:space="preserve">                try {</w:t>
              <w:br/>
              <w:t xml:space="preserve">                    console.log('Tab visible: Reconnecting Firestore...');</w:t>
              <w:br/>
              <w:t xml:space="preserve">                    await disableNetwork(db);</w:t>
              <w:br/>
              <w:t xml:space="preserve">                    await enableNetwork(db);</w:t>
              <w:br/>
              <w:t xml:space="preserve">                } catch (e) {</w:t>
              <w:br/>
              <w:t xml:space="preserve">                    console.error('Firestore reconnect failed:', e);</w:t>
              <w:br/>
              <w:t xml:space="preserve">                }</w:t>
              <w:br/>
              <w:t xml:space="preserve">            }</w:t>
              <w:br/>
              <w:t xml:space="preserve">        };</w:t>
              <w:br/>
              <w:t xml:space="preserve">        document.addEventListener('visibilitychange', handleVisibilityChange);</w:t>
              <w:br/>
              <w:t xml:space="preserve">        return () =&gt; document.removeEventListener('visibilitychange', handleVisibilityChange);</w:t>
              <w:br/>
              <w:t xml:space="preserve">    }, []);</w:t>
              <w:br/>
              <w:br/>
              <w:t xml:space="preserve">    // Restore session on reload</w:t>
              <w:br/>
              <w:t xml:space="preserve">    useEffect(() =&gt; {</w:t>
              <w:br/>
              <w:t xml:space="preserve">        if (user) {</w:t>
              <w:br/>
              <w:t xml:space="preserve">            const savedRoom = localStorage.getItem('ipl_room_id');</w:t>
              <w:br/>
              <w:t xml:space="preserve">            const savedUsername = localStorage.getItem('ipl_username');</w:t>
              <w:br/>
              <w:t xml:space="preserve">            if (savedRoom &amp;&amp; savedUsername) {</w:t>
              <w:br/>
              <w:t xml:space="preserve">                // Check if room is still in a valid ongoing state before restoring</w:t>
              <w:br/>
              <w:t xml:space="preserve">                const roomRef = doc(db, 'rooms', savedRoom);</w:t>
              <w:br/>
              <w:t xml:space="preserve">                getDoc(roomRef).then((snap) =&gt; {</w:t>
              <w:br/>
              <w:t xml:space="preserve">                    if (!snap.exists()) {</w:t>
              <w:br/>
              <w:t xml:space="preserve">                        // Room no longer exists — clear session</w:t>
              <w:br/>
              <w:t xml:space="preserve">                        localStorage.removeItem('ipl_room_id');</w:t>
              <w:br/>
              <w:t xml:space="preserve">                        localStorage.removeItem('ipl_username');</w:t>
              <w:br/>
              <w:t xml:space="preserve">                        localStorage.removeItem('ipl_role');</w:t>
              <w:br/>
              <w:t xml:space="preserve">                    } else if (snap.data().status === GAME_PHASES.RESULTS) {</w:t>
              <w:br/>
              <w:t xml:space="preserve">                        // Game is over — clear stale session</w:t>
              <w:br/>
              <w:t xml:space="preserve">                        localStorage.removeItem('ipl_room_id');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6 of 35]  </w:t>
      </w:r>
      <w:r>
        <w:rPr>
          <w:rFonts w:ascii="Calibri" w:hAnsi="Calibri"/>
          <w:b/>
          <w:color w:val="0F172A"/>
          <w:sz w:val="24"/>
        </w:rPr>
        <w:t>src/contexts/RoomContext.jsx (Part 2)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Real-Time User Presence &amp; Synchronized Phase Advancement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br/>
              <w:t xml:space="preserve">        try {</w:t>
              <w:br/>
              <w:t xml:space="preserve">            const code = generateRoomCode();</w:t>
              <w:br/>
              <w:t xml:space="preserve">            const newRoomId = `room_${code}_${Date.now()}`;</w:t>
              <w:br/>
              <w:br/>
              <w:t xml:space="preserve">            await setDoc(doc(db, 'rooms', newRoomId), {</w:t>
              <w:br/>
              <w:t xml:space="preserve">                code: code,</w:t>
              <w:br/>
              <w:t xml:space="preserve">                auctioneerId: user.uid,</w:t>
              <w:br/>
              <w:t xml:space="preserve">                status: GAME_PHASES.WAITING,</w:t>
              <w:br/>
              <w:t xml:space="preserve">                rules: {},</w:t>
              <w:br/>
              <w:t xml:space="preserve">                rulesLocked: false,</w:t>
              <w:br/>
              <w:t xml:space="preserve">                teamAssignments: {},</w:t>
              <w:br/>
              <w:t xml:space="preserve">                shufflesUsed: {},</w:t>
              <w:br/>
              <w:t xml:space="preserve">                currentAuction: null,</w:t>
              <w:br/>
              <w:t xml:space="preserve">                createdAt: serverTimestamp(),</w:t>
              <w:br/>
              <w:t xml:space="preserve">            });</w:t>
              <w:br/>
              <w:br/>
              <w:t xml:space="preserve">            await setDoc(doc(db, 'users', user.uid), {</w:t>
              <w:br/>
              <w:t xml:space="preserve">                uid: user.uid,</w:t>
              <w:br/>
              <w:t xml:space="preserve">                username: username,</w:t>
              <w:br/>
              <w:t xml:space="preserve">                roomId: newRoomId,</w:t>
              <w:br/>
              <w:t xml:space="preserve">                role: ROLES.AUCTIONEER,</w:t>
              <w:br/>
              <w:t xml:space="preserve">                assignedTeam: null,</w:t>
              <w:br/>
              <w:t xml:space="preserve">                purseRemaining: 0,</w:t>
              <w:br/>
              <w:t xml:space="preserve">                isOnline: true,</w:t>
              <w:br/>
              <w:t xml:space="preserve">                lastSeen: serverTimestamp(),</w:t>
              <w:br/>
              <w:t xml:space="preserve">                joinedAt: serverTimestamp(),</w:t>
              <w:br/>
              <w:t xml:space="preserve">            });</w:t>
              <w:br/>
              <w:br/>
              <w:t xml:space="preserve">            localStorage.setItem('ipl_room_id', newRoomId);</w:t>
              <w:br/>
              <w:t xml:space="preserve">            localStorage.setItem('ipl_username', username);</w:t>
              <w:br/>
              <w:t xml:space="preserve">            localStorage.setItem('ipl_role', ROLES.AUCTIONEER);</w:t>
              <w:br/>
              <w:t xml:space="preserve">            setRoomId(newRoomId);</w:t>
              <w:br/>
              <w:t xml:space="preserve">        } catch (err) {</w:t>
              <w:br/>
              <w:t xml:space="preserve">            console.error('Create room error:', err);</w:t>
              <w:br/>
              <w:t xml:space="preserve">            setError('Failed to create room: ' + err.message);</w:t>
              <w:br/>
              <w:t xml:space="preserve">            throw err;</w:t>
              <w:br/>
              <w:t xml:space="preserve">        } finally {</w:t>
              <w:br/>
              <w:t xml:space="preserve">            setLoading(false);</w:t>
              <w:br/>
              <w:t xml:space="preserve">        }</w:t>
              <w:br/>
              <w:t xml:space="preserve">    }, [user]);</w:t>
              <w:br/>
              <w:br/>
              <w:t xml:space="preserve">    // Join room (Team Owner)</w:t>
              <w:br/>
              <w:t xml:space="preserve">    const joinRoom = useCallback(async (roomCode, username) =&gt; {</w:t>
              <w:br/>
              <w:t xml:space="preserve">        if (!user) {</w:t>
              <w:br/>
              <w:t xml:space="preserve">            const e = new Error('User session not initialized. Please wait...');</w:t>
              <w:br/>
              <w:t xml:space="preserve">            setError(e.message);</w:t>
              <w:br/>
              <w:t xml:space="preserve">            throw e;</w:t>
              <w:br/>
              <w:t xml:space="preserve">        }</w:t>
              <w:br/>
              <w:t xml:space="preserve">        setLoading(true);</w:t>
              <w:br/>
              <w:t xml:space="preserve">        setError(null);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7 of 35]  </w:t>
      </w:r>
      <w:r>
        <w:rPr>
          <w:rFonts w:ascii="Calibri" w:hAnsi="Calibri"/>
          <w:b/>
          <w:color w:val="0F172A"/>
          <w:sz w:val="24"/>
        </w:rPr>
        <w:t>src/contexts/GameContext.jsx (Part 1)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Real-Time Shared State Hooks &amp; Firestore Snapshot Listeners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createContext, useContext, useState, useEffect, useCallback } from 'react';</w:t>
              <w:br/>
              <w:t>import { doc, setDoc, updateDoc, onSnapshot, collection, query, where, getDocs, writeBatch, serverTimestamp, getDoc, increment } from 'firebase/firestore';</w:t>
              <w:br/>
              <w:t>import { db } from '../firebase';</w:t>
              <w:br/>
              <w:t>import { useAuth } from './AuthContext';</w:t>
              <w:br/>
              <w:t>import { useRoom } from './RoomContext';</w:t>
              <w:br/>
              <w:t>import { IPL_TEAMS, GAME_PHASES, CATEGORY_ORDER, INDIAN_NATIONALITIES, MAX_OVERSEAS } from '../utils/constants';</w:t>
              <w:br/>
              <w:t>import { normalizePlayer, shuffleArray, formatPrice, isIndian } from '../utils/helpers';</w:t>
              <w:br/>
              <w:t>import { buildAuctionQueue, validateBid, getNextMinBid } from '../utils/auctionEngine';</w:t>
              <w:br/>
              <w:t>import playersRaw from '../data/players.json';</w:t>
              <w:br/>
              <w:br/>
              <w:t>const GameContext = createContext(null);</w:t>
              <w:br/>
              <w:br/>
              <w:t>export function GameProvider({ children }) {</w:t>
              <w:br/>
              <w:t xml:space="preserve">    const { user } = useAuth();</w:t>
              <w:br/>
              <w:t xml:space="preserve">    const { roomId, room, userData, allUsers, advancePhase } = useRoom();</w:t>
              <w:br/>
              <w:br/>
              <w:t xml:space="preserve">    // Players</w:t>
              <w:br/>
              <w:t xml:space="preserve">    const [allPlayers, setAllPlayers] = useState([]);</w:t>
              <w:br/>
              <w:t xml:space="preserve">    const [auctionQueue, setAuctionQueue] = useState([]);</w:t>
              <w:br/>
              <w:br/>
              <w:t xml:space="preserve">    // Retention</w:t>
              <w:br/>
              <w:t xml:space="preserve">    const [retentionSelections, setRetentionSelections] = useState({});</w:t>
              <w:br/>
              <w:t xml:space="preserve">    const [myRetention, setMyRetention] = useState([]);</w:t>
              <w:br/>
              <w:br/>
              <w:t xml:space="preserve">    // Squad</w:t>
              <w:br/>
              <w:t xml:space="preserve">    const [squads, setSquads] = useState({});</w:t>
              <w:br/>
              <w:br/>
              <w:t xml:space="preserve">    // Playing XI</w:t>
              <w:br/>
              <w:t xml:space="preserve">    const [playingXIData, setPlayingXIData] = useState({});</w:t>
              <w:br/>
              <w:t xml:space="preserve">    const [myPlayingXI, setMyPlayingXI] = useState({ players: [], impactPlayers: [], captainId: null });</w:t>
              <w:br/>
              <w:br/>
              <w:t xml:space="preserve">    // Scores</w:t>
              <w:br/>
              <w:t xml:space="preserve">    const [scores, setScores] = useState({});</w:t>
              <w:br/>
              <w:br/>
              <w:t xml:space="preserve">    // Mini-Game</w:t>
              <w:br/>
              <w:t xml:space="preserve">    const [miniGameSelections, setMiniGameSelections] = useState({});</w:t>
              <w:br/>
              <w:br/>
              <w:t xml:space="preserve">    // Initialize players from JSON</w:t>
              <w:br/>
              <w:t xml:space="preserve">    useEffect(() =&gt; {</w:t>
              <w:br/>
              <w:t xml:space="preserve">        const normalized = playersRaw.map((p, i) =&gt; normalizePlayer(p, i));</w:t>
              <w:br/>
              <w:t xml:space="preserve">        setAllPlayers(normalized);</w:t>
              <w:br/>
              <w:t xml:space="preserve">    }, []);</w:t>
              <w:br/>
              <w:br/>
              <w:t xml:space="preserve">    // Listen to retention selections</w:t>
              <w:br/>
              <w:t xml:space="preserve">    useEffect(() =&gt; {</w:t>
              <w:br/>
              <w:t xml:space="preserve">        if (!roomId) return;</w:t>
              <w:br/>
              <w:t xml:space="preserve">        const q = query(collection(db, 'retentionSelections'), where('roomId', '==', roomId));</w:t>
              <w:br/>
              <w:t xml:space="preserve">        const unsub = onSnapshot(q, (snap) =&gt; {</w:t>
              <w:br/>
              <w:t xml:space="preserve">            const sels = {};</w:t>
              <w:br/>
              <w:t xml:space="preserve">            snap.forEach(d =&gt; {</w:t>
              <w:br/>
              <w:t xml:space="preserve">                const data = d.data();</w:t>
              <w:br/>
              <w:t xml:space="preserve">                sels[data.userId] = data;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8 of 35]  </w:t>
      </w:r>
      <w:r>
        <w:rPr>
          <w:rFonts w:ascii="Calibri" w:hAnsi="Calibri"/>
          <w:b/>
          <w:color w:val="0F172A"/>
          <w:sz w:val="24"/>
        </w:rPr>
        <w:t>src/contexts/GameContext.jsx (Part 2)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Live Bidding Engine, Cooldowns &amp; Atomic Bid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if (!price || price &lt;= 0) return;</w:t>
              <w:br/>
              <w:br/>
              <w:t xml:space="preserve">        // Add to buyer's squad</w:t>
              <w:br/>
              <w:t xml:space="preserve">        const squadDocId = `${roomId}_${buyerId}`;</w:t>
              <w:br/>
              <w:t xml:space="preserve">        const squadSnap = await getDoc(doc(db, 'squads', squadDocId));</w:t>
              <w:br/>
              <w:t xml:space="preserve">        const existingPlayers = squadSnap.exists() ? (squadSnap.data().players || []) : [];</w:t>
              <w:br/>
              <w:br/>
              <w:t xml:space="preserve">        // Check if player is already somehow in a squad to be double safe</w:t>
              <w:br/>
              <w:t xml:space="preserve">        const alreadyInSquad = existingPlayers.some(p =&gt; p.playerId === currentPlayer.id);</w:t>
              <w:br/>
              <w:t xml:space="preserve">        if (alreadyInSquad) return;</w:t>
              <w:br/>
              <w:br/>
              <w:t xml:space="preserve">        existingPlayers.push({</w:t>
              <w:br/>
              <w:t xml:space="preserve">            playerId: currentPlayer.id,</w:t>
              <w:br/>
              <w:t xml:space="preserve">            playerName: currentPlayer.playerName,</w:t>
              <w:br/>
              <w:t xml:space="preserve">            type: 'bought',</w:t>
              <w:br/>
              <w:t xml:space="preserve">            price: price,</w:t>
              <w:br/>
              <w:t xml:space="preserve">        });</w:t>
              <w:br/>
              <w:br/>
              <w:t xml:space="preserve">        await setDoc(doc(db, 'squads', squadDocId), {</w:t>
              <w:br/>
              <w:t xml:space="preserve">            roomId,</w:t>
              <w:br/>
              <w:t xml:space="preserve">            userId: buyerId,</w:t>
              <w:br/>
              <w:t xml:space="preserve">            players: existingPlayers,</w:t>
              <w:br/>
              <w:t xml:space="preserve">            updatedAt: serverTimestamp(),</w:t>
              <w:br/>
              <w:t xml:space="preserve">        }, { merge: true });</w:t>
              <w:br/>
              <w:br/>
              <w:t xml:space="preserve">        // Deduct purse atomically to avoid race conditions</w:t>
              <w:br/>
              <w:t xml:space="preserve">        await updateDoc(doc(db, 'users', buyerId), {</w:t>
              <w:br/>
              <w:t xml:space="preserve">            purseRemaining: increment(-price),</w:t>
              <w:br/>
              <w:t xml:space="preserve">        });</w:t>
              <w:br/>
              <w:br/>
              <w:t xml:space="preserve">        // Update sold list</w:t>
              <w:br/>
              <w:t xml:space="preserve">        const buyerTeam = currentRoomData?.teamAssignments?.[buyerId] || auction.currentBidderTeam || '';</w:t>
              <w:br/>
              <w:t xml:space="preserve">        const soldPlayers = [...(auction.soldPlayers || []), {</w:t>
              <w:br/>
              <w:t xml:space="preserve">            playerId: currentPlayer.id,</w:t>
              <w:br/>
              <w:t xml:space="preserve">            playerName: currentPlayer.playerName,</w:t>
              <w:br/>
              <w:t xml:space="preserve">            buyerId,</w:t>
              <w:br/>
              <w:t xml:space="preserve">            buyerName: auction.currentBidderName,</w:t>
              <w:br/>
              <w:t xml:space="preserve">            buyerTeam,</w:t>
              <w:br/>
              <w:t xml:space="preserve">            price,</w:t>
              <w:br/>
              <w:t xml:space="preserve">        }];</w:t>
              <w:br/>
              <w:br/>
              <w:t xml:space="preserve">        // Move to next player</w:t>
              <w:br/>
              <w:t xml:space="preserve">        const nextIndex = (auction.currentIndex || 0) + 1;</w:t>
              <w:br/>
              <w:t xml:space="preserve">        const queue = auction.queue || [];</w:t>
              <w:br/>
              <w:br/>
              <w:t xml:space="preserve">        if (nextIndex &lt; queue.length) {</w:t>
              <w:br/>
              <w:t xml:space="preserve">            await updateDoc(doc(db, 'rooms', roomId), {</w:t>
              <w:br/>
              <w:t xml:space="preserve">                'currentAuction.currentIndex': nextIndex,</w:t>
              <w:br/>
              <w:t xml:space="preserve">                'currentAuction.currentPlayerId': queue[nextIndex],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9 of 35]  </w:t>
      </w:r>
      <w:r>
        <w:rPr>
          <w:rFonts w:ascii="Calibri" w:hAnsi="Calibri"/>
          <w:b/>
          <w:color w:val="0F172A"/>
          <w:sz w:val="24"/>
        </w:rPr>
        <w:t>src/contexts/GameContext.jsx (Part 3)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Atomic Player Acquisition, Purse Deductions &amp; Squad Updates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        buyerTeam: buyerTeam,</w:t>
              <w:br/>
              <w:t xml:space="preserve">                    price,</w:t>
              <w:br/>
              <w:t xml:space="preserve">                },</w:t>
              <w:br/>
              <w:t xml:space="preserve">            });</w:t>
              <w:br/>
              <w:t xml:space="preserve">        } else {</w:t>
              <w:br/>
              <w:t xml:space="preserve">            await updateDoc(doc(db, 'rooms', roomId), {</w:t>
              <w:br/>
              <w:t xml:space="preserve">                'currentAuction.status': 'done',</w:t>
              <w:br/>
              <w:t xml:space="preserve">                'currentAuction.soldPlayers': soldPlayers,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  <w:br/>
              <w:t xml:space="preserve">                'currentAuction.timerEnd': null,</w:t>
              <w:br/>
              <w:t xml:space="preserve">                'currentAuction.lastSold': {</w:t>
              <w:br/>
              <w:t xml:space="preserve">                    playerId: currentPlayer.id,</w:t>
              <w:br/>
              <w:t xml:space="preserve">                    playerName: currentPlayer.playerName,</w:t>
              <w:br/>
              <w:t xml:space="preserve">                    buyerName: auction.currentBidderName,</w:t>
              <w:br/>
              <w:t xml:space="preserve">                    buyerTeam: buyerTeam,</w:t>
              <w:br/>
              <w:t xml:space="preserve">                    price,</w:t>
              <w:br/>
              <w:t xml:space="preserve">                },</w:t>
              <w:br/>
              <w:t xml:space="preserve">            });</w:t>
              <w:br/>
              <w:t xml:space="preserve">        }</w:t>
              <w:br/>
              <w:t xml:space="preserve">    }, [roomId, room, allPlayers]);</w:t>
              <w:br/>
              <w:br/>
              <w:t xml:space="preserve">    const markUnsold = useCallback(async () =&gt; {</w:t>
              <w:br/>
              <w:t xml:space="preserve">        if (!roomId || !room) return;</w:t>
              <w:br/>
              <w:t xml:space="preserve">        const auction = room.currentAuction;</w:t>
              <w:br/>
              <w:t xml:space="preserve">        if (!auction) return;</w:t>
              <w:br/>
              <w:br/>
              <w:t xml:space="preserve">        // FIX: Prevent marking unsold if there is actually a bid (redirect to sold flow)</w:t>
              <w:br/>
              <w:t xml:space="preserve">        if (auction.currentBid &gt; 0 &amp;&amp; auction.currentBidderId) return;</w:t>
              <w:br/>
              <w:br/>
              <w:t xml:space="preserve">        const currentPlayer = allPlayers.find(p =&gt; p.id === auction.currentPlayerId);</w:t>
              <w:br/>
              <w:t xml:space="preserve">        const unsoldPlayers = [...(auction.unsoldPlayers || []), auction.currentPlayerId];</w:t>
              <w:br/>
              <w:br/>
              <w:t xml:space="preserve">        const nextIndex = (auction.currentIndex || 0) + 1;</w:t>
              <w:br/>
              <w:t xml:space="preserve">        const queue = auction.queue || [];</w:t>
              <w:br/>
              <w:br/>
              <w:t xml:space="preserve">        if (nextIndex &lt; queue.length) {</w:t>
              <w:br/>
              <w:t xml:space="preserve">            await updateDoc(doc(db, 'rooms', roomId), {</w:t>
              <w:br/>
              <w:t xml:space="preserve">                'currentAuction.currentIndex': nextIndex,</w:t>
              <w:br/>
              <w:t xml:space="preserve">                'currentAuction.currentPlayerId': queue[nextIndex],</w:t>
              <w:br/>
              <w:t xml:space="preserve">                'currentAuction.currentBid': 0,</w:t>
              <w:br/>
              <w:t xml:space="preserve">                'currentAuction.currentBidderId': null,</w:t>
              <w:br/>
              <w:t xml:space="preserve">                'currentAuction.currentBidderName': null,</w:t>
              <w:br/>
              <w:t xml:space="preserve">                'currentAuction.currentBidderTeam': null,</w:t>
              <w:br/>
              <w:t xml:space="preserve">                'currentAuction.timerEnd': null,</w:t>
              <w:br/>
              <w:t xml:space="preserve">                'currentAuction.status': 'unsold',</w:t>
              <w:br/>
              <w:t xml:space="preserve">                'currentAuction.unsoldPlayers': unsoldPlayers,</w:t>
              <w:br/>
              <w:t xml:space="preserve">                'currentAuction.lastUnsold': currentPlayer?.playerName,</w:t>
              <w:br/>
              <w:t xml:space="preserve">            });</w:t>
              <w:br/>
              <w:t xml:space="preserve">        } else {</w:t>
              <w:br/>
              <w:t xml:space="preserve">            await updateDoc(doc(db, 'rooms', roomId), {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10 of 35]  </w:t>
      </w:r>
      <w:r>
        <w:rPr>
          <w:rFonts w:ascii="Calibri" w:hAnsi="Calibri"/>
          <w:b/>
          <w:color w:val="0F172A"/>
          <w:sz w:val="24"/>
        </w:rPr>
        <w:t>src/contexts/GameContext.jsx (Part 4)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Mini-Game Battle Algorithm, Stat Weighting &amp; Round Calculation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submitted: true,</w:t>
              <w:br/>
              <w:t xml:space="preserve">            submittedAt: serverTimestamp(),</w:t>
              <w:br/>
              <w:t xml:space="preserve">        });</w:t>
              <w:br/>
              <w:t xml:space="preserve">    }, [roomId, user]);</w:t>
              <w:br/>
              <w:br/>
              <w:t xml:space="preserve">    // ============ SCORING ============</w:t>
              <w:br/>
              <w:br/>
              <w:t xml:space="preserve">    const submitScore = useCallback(async (targetUserId, score, teamName) =&gt; {</w:t>
              <w:br/>
              <w:t xml:space="preserve">        if (!roomId || !user) return;</w:t>
              <w:br/>
              <w:t xml:space="preserve">        const docId = `${roomId}_${targetUserId}`;</w:t>
              <w:br/>
              <w:t xml:space="preserve">        await setDoc(doc(db, 'scores', docId), {</w:t>
              <w:br/>
              <w:t xml:space="preserve">            roomId,</w:t>
              <w:br/>
              <w:t xml:space="preserve">            userId: targetUserId,</w:t>
              <w:br/>
              <w:t xml:space="preserve">            teamName,</w:t>
              <w:br/>
              <w:t xml:space="preserve">            score,</w:t>
              <w:br/>
              <w:t xml:space="preserve">            auctionStrategyPoints: score,</w:t>
              <w:br/>
              <w:t xml:space="preserve">            scoredAt: serverTimestamp(),</w:t>
              <w:br/>
              <w:t xml:space="preserve">            scoredBy: user.uid,</w:t>
              <w:br/>
              <w:t xml:space="preserve">        }, { merge: true });</w:t>
              <w:br/>
              <w:t xml:space="preserve">    }, [roomId, user]);</w:t>
              <w:br/>
              <w:br/>
              <w:t xml:space="preserve">    const publishResults = useCallback(async () =&gt; {</w:t>
              <w:br/>
              <w:t xml:space="preserve">        if (!roomId) return;</w:t>
              <w:br/>
              <w:t xml:space="preserve">        await updateDoc(doc(db, 'rooms', roomId), {</w:t>
              <w:br/>
              <w:t xml:space="preserve">            status: GAME_PHASES.RESULTS,</w:t>
              <w:br/>
              <w:t xml:space="preserve">        });</w:t>
              <w:br/>
              <w:t xml:space="preserve">    }, [roomId]);</w:t>
              <w:br/>
              <w:br/>
              <w:t xml:space="preserve">    // ============ SEED PLAYERS ============</w:t>
              <w:br/>
              <w:br/>
              <w:t xml:space="preserve">    const seedPlayers = useCallback(async () =&gt; {</w:t>
              <w:br/>
              <w:t xml:space="preserve">        const batch = writeBatch(db);</w:t>
              <w:br/>
              <w:t xml:space="preserve">        allPlayers.forEach(p =&gt; {</w:t>
              <w:br/>
              <w:t xml:space="preserve">            batch.set(doc(db, 'players', p.id), p);</w:t>
              <w:br/>
              <w:t xml:space="preserve">        });</w:t>
              <w:br/>
              <w:t xml:space="preserve">        await batch.commit();</w:t>
              <w:br/>
              <w:t xml:space="preserve">    }, [allPlayers]);</w:t>
              <w:br/>
              <w:br/>
              <w:t xml:space="preserve">    // ============ MINI-GAME ============</w:t>
              <w:br/>
              <w:br/>
              <w:t xml:space="preserve">    const startMiniGame = useCallback(async () =&gt; {</w:t>
              <w:br/>
              <w:t xml:space="preserve">        if (!roomId) return;</w:t>
              <w:br/>
              <w:t xml:space="preserve">        await updateDoc(doc(db, 'rooms', roomId), {</w:t>
              <w:br/>
              <w:t xml:space="preserve">            status: GAME_PHASES.MINI_GAME,</w:t>
              <w:br/>
              <w:t xml:space="preserve">            'miniGame.status': 'selecting',</w:t>
              <w:br/>
              <w:t xml:space="preserve">            'miniGame.completedRounds': [],</w:t>
              <w:br/>
              <w:t xml:space="preserve">            'miniGame.currentRound': null,</w:t>
              <w:br/>
              <w:t xml:space="preserve">            'miniGame.scores': {},</w:t>
              <w:br/>
              <w:t xml:space="preserve">        });</w:t>
              <w:br/>
              <w:t xml:space="preserve">    }, [roomId]);</w:t>
              <w:br/>
              <w:br/>
              <w:t xml:space="preserve">    const submitMiniGameSelection = useCallback(async (selections) =&gt; {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11 of 35]  </w:t>
      </w:r>
      <w:r>
        <w:rPr>
          <w:rFonts w:ascii="Calibri" w:hAnsi="Calibri"/>
          <w:b/>
          <w:color w:val="0F172A"/>
          <w:sz w:val="24"/>
        </w:rPr>
        <w:t>src/pages/Landing.jsx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Atmospheric Cyberpunk Landing, Particle System &amp; Host Security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useEffect, useRef } from 'react';</w:t>
              <w:br/>
              <w:t>import { useAuth } from '../contexts/AuthContext';</w:t>
              <w:br/>
              <w:t>import { useRoom } from '../contexts/RoomContext';</w:t>
              <w:br/>
              <w:t>import { ROLES } from '../utils/constants';</w:t>
              <w:br/>
              <w:t>import TextRandomizer from '../components/TextRandomizer';</w:t>
              <w:br/>
              <w:br/>
              <w:t>// Animated floating cricket ball particle</w:t>
              <w:br/>
              <w:t>function Particle({ style }) {</w:t>
              <w:br/>
              <w:t xml:space="preserve">    return &lt;div style={style} /&gt;;</w:t>
              <w:br/>
              <w:t>}</w:t>
              <w:br/>
              <w:br/>
              <w:t>// Generate random particles</w:t>
              <w:br/>
              <w:t>function useParticles(count = 18) {</w:t>
              <w:br/>
              <w:t xml:space="preserve">    return React.useMemo(() =&gt; {</w:t>
              <w:br/>
              <w:t xml:space="preserve">        return Array.from({ length: count }, (_, i) =&gt; ({</w:t>
              <w:br/>
              <w:t xml:space="preserve">            id: i,</w:t>
              <w:br/>
              <w:t xml:space="preserve">            left: `${Math.random() * 100}%`,</w:t>
              <w:br/>
              <w:t xml:space="preserve">            size: `${4 + Math.random() * 8}px`,</w:t>
              <w:br/>
              <w:t xml:space="preserve">            duration: `${6 + Math.random() * 10}s`,</w:t>
              <w:br/>
              <w:t xml:space="preserve">            delay: `${Math.random() * 8}s`,</w:t>
              <w:br/>
              <w:t xml:space="preserve">            opacity: 0.1 + Math.random() * 0.25,</w:t>
              <w:br/>
              <w:t xml:space="preserve">            color: i % 3 === 0 ? '#A855F7' : i % 3 === 1 ? '#FFD700' : '#EC4899',</w:t>
              <w:br/>
              <w:t xml:space="preserve">        }));</w:t>
              <w:br/>
              <w:t xml:space="preserve">    }, []);</w:t>
              <w:br/>
              <w:t>}</w:t>
              <w:br/>
              <w:br/>
              <w:t>export default function Landing() {</w:t>
              <w:br/>
              <w:t xml:space="preserve">    const { user, loading: authLoading } = useAuth();</w:t>
              <w:br/>
              <w:t xml:space="preserve">    const { createRoom, joinRoom, error: roomError } = useRoom();</w:t>
              <w:br/>
              <w:br/>
              <w:t xml:space="preserve">    React.useEffect(() =&gt; {</w:t>
              <w:br/>
              <w:t xml:space="preserve">        console.log('[Auth] user:', user, 'authLoading:', authLoading);</w:t>
              <w:br/>
              <w:t xml:space="preserve">    }, [user, authLoading]);</w:t>
              <w:br/>
              <w:br/>
              <w:t xml:space="preserve">    const [username, setUsername] = useState('');</w:t>
              <w:br/>
              <w:t xml:space="preserve">    const [roomCode, setRoomCode] = useState('');</w:t>
              <w:br/>
              <w:t xml:space="preserve">    const [role, setRole] = useState(ROLES.AUCTIONEER);</w:t>
              <w:br/>
              <w:t xml:space="preserve">    const [error, setError] = useState(null);</w:t>
              <w:br/>
              <w:t xml:space="preserve">    const [joining, setJoining] = useState(false);</w:t>
              <w:br/>
              <w:t xml:space="preserve">    const [activeTab, setActiveTab] = useState('join'); // 'join' | 'create'</w:t>
              <w:br/>
              <w:br/>
              <w:t xml:space="preserve">    const [showPasswordModal, setShowPasswordModal] = useState(false);</w:t>
              <w:br/>
              <w:t xml:space="preserve">    const [passwordInput, setPasswordInput] = useState('');</w:t>
              <w:br/>
              <w:t xml:space="preserve">    const [passwordError, setPasswordError] = useState('');</w:t>
              <w:br/>
              <w:br/>
              <w:t xml:space="preserve">    const particles = useParticles(20);</w:t>
              <w:br/>
              <w:t xml:space="preserve">    const canvasRef = useRef(null);</w:t>
              <w:br/>
              <w:br/>
              <w:t xml:space="preserve">    // Animated grid canvas</w:t>
              <w:br/>
              <w:t xml:space="preserve">    useEffect(() =&gt; {</w:t>
              <w:br/>
              <w:t xml:space="preserve">        const canvas = canvasRef.current;</w:t>
              <w:br/>
              <w:t xml:space="preserve">        if (!canvas) return;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12 of 35]  </w:t>
      </w:r>
      <w:r>
        <w:rPr>
          <w:rFonts w:ascii="Calibri" w:hAnsi="Calibri"/>
          <w:b/>
          <w:color w:val="0F172A"/>
          <w:sz w:val="24"/>
        </w:rPr>
        <w:t>src/pages/RuleSetup.jsx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Tournament Rules Configuration &amp; Game Mode Selection (Classic / Mini / Blind)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 } from 'react';</w:t>
              <w:br/>
              <w:t>import { doc, updateDoc } from 'firebase/firestore';</w:t>
              <w:br/>
              <w:t>import { db } from '../firebase';</w:t>
              <w:br/>
              <w:t>import { useRoom } from '../contexts/RoomContext';</w:t>
              <w:br/>
              <w:t>import Layout from '../components/Layout';</w:t>
              <w:br/>
              <w:t>import { GAME_PHASES, ROLES } from '../utils/constants';</w:t>
              <w:br/>
              <w:t>import TextRandomizer from '../components/TextRandomizer';</w:t>
              <w:br/>
              <w:t>import ConfirmModal from '../components/ConfirmModal';</w:t>
              <w:br/>
              <w:br/>
              <w:t>export default function RuleSetup() {</w:t>
              <w:br/>
              <w:t xml:space="preserve">    const { room, roomId, userData, advancePhase } = useRoom();</w:t>
              <w:br/>
              <w:t xml:space="preserve">    const isAuctioneer = userData?.role === ROLES.AUCTIONEER;</w:t>
              <w:br/>
              <w:t xml:space="preserve">    const isLocked = room?.rulesLocked;</w:t>
              <w:br/>
              <w:br/>
              <w:t xml:space="preserve">    // Use Firestore rules as source of truth; fall back to defaults for auctioneer editing</w:t>
              <w:br/>
              <w:t xml:space="preserve">    const firestoreRules = room?.rules || {};</w:t>
              <w:br/>
              <w:br/>
              <w:t xml:space="preserve">    const [showConfirmProceed, setShowConfirmProceed] = useState(false);</w:t>
              <w:br/>
              <w:t xml:space="preserve">    const [gameMode, setGameMode] = useState(room?.gameMode || 'CLASSIC');</w:t>
              <w:br/>
              <w:br/>
              <w:t xml:space="preserve">    const [rules, setRules] = useState({</w:t>
              <w:br/>
              <w:t xml:space="preserve">        totalPurse: firestoreRules.totalPurse || 120,</w:t>
              <w:br/>
              <w:t xml:space="preserve">        maxSquadSize: firestoreRules.maxSquadSize || 25,</w:t>
              <w:br/>
              <w:t xml:space="preserve">        maxIndianRetentions: firestoreRules.maxIndianRetentions || 5,</w:t>
              <w:br/>
              <w:t xml:space="preserve">        maxOverseasRetentions: firestoreRules.maxOverseasRetentions || 2,</w:t>
              <w:br/>
              <w:t xml:space="preserve">        bidTimerDuration: firestoreRules.bidTimerDuration || 30,</w:t>
              <w:br/>
              <w:t xml:space="preserve">        minBidIncrement: firestoreRules.minBidIncrement || 25,</w:t>
              <w:br/>
              <w:t xml:space="preserve">        maxImpactPlayers: firestoreRules.maxImpactPlayers || 1,</w:t>
              <w:br/>
              <w:t xml:space="preserve">        rtmEnabled: firestoreRules.rtmEnabled || false,</w:t>
              <w:br/>
              <w:t xml:space="preserve">        rtmCardsPerTeam: firestoreRules.rtmCardsPerTeam || 2,</w:t>
              <w:br/>
              <w:t xml:space="preserve">    });</w:t>
              <w:br/>
              <w:br/>
              <w:t xml:space="preserve">    // Sync from Firestore when rules change (for non-auctioneer users or when locked)</w:t>
              <w:br/>
              <w:t xml:space="preserve">    useEffect(() =&gt; {</w:t>
              <w:br/>
              <w:t xml:space="preserve">        if (room?.rules) {</w:t>
              <w:br/>
              <w:t xml:space="preserve">            setRules({</w:t>
              <w:br/>
              <w:t xml:space="preserve">                totalPurse: room.rules.totalPurse || 120,</w:t>
              <w:br/>
              <w:t xml:space="preserve">                maxSquadSize: room.rules.maxSquadSize || 25,</w:t>
              <w:br/>
              <w:t xml:space="preserve">                maxIndianRetentions: room.rules.maxIndianRetentions || 5,</w:t>
              <w:br/>
              <w:t xml:space="preserve">                maxOverseasRetentions: room.rules.maxOverseasRetentions || 2,</w:t>
              <w:br/>
              <w:t xml:space="preserve">                bidTimerDuration: room.rules.bidTimerDuration || 30,</w:t>
              <w:br/>
              <w:t xml:space="preserve">                minBidIncrement: room.rules.minBidIncrement || 25,</w:t>
              <w:br/>
              <w:t xml:space="preserve">                maxImpactPlayers: room.rules.maxImpactPlayers || 1,</w:t>
              <w:br/>
              <w:t xml:space="preserve">                rtmEnabled: room.rules.rtmEnabled || false,</w:t>
              <w:br/>
              <w:t xml:space="preserve">                rtmCardsPerTeam: room.rules.rtmCardsPerTeam || 2,</w:t>
              <w:br/>
              <w:t xml:space="preserve">            });</w:t>
              <w:br/>
              <w:t xml:space="preserve">        }</w:t>
              <w:br/>
              <w:t xml:space="preserve">    }, [room?.rules]);</w:t>
              <w:br/>
              <w:br/>
              <w:t xml:space="preserve">    // Sync gameMode from Firestore</w:t>
              <w:br/>
              <w:t xml:space="preserve">    useEffect(() =&gt; {</w:t>
              <w:br/>
              <w:t xml:space="preserve">        if (room?.gameMode) setGameMode(room.gameMode);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13 of 35]  </w:t>
      </w:r>
      <w:r>
        <w:rPr>
          <w:rFonts w:ascii="Calibri" w:hAnsi="Calibri"/>
          <w:b/>
          <w:color w:val="0F172A"/>
          <w:sz w:val="24"/>
        </w:rPr>
        <w:t>src/pages/TeamAssignment.jsx &amp; Lobby.jsx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IPL Franchise Selection, Conflict Prevention &amp; Player Lounge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TeamBadge from '../components/TeamBadge';</w:t>
              <w:br/>
              <w:t>import { GAME_PHASES, ROLES, getTeamByName } from '../utils/constants';</w:t>
              <w:br/>
              <w:t>import TextRandomizer from '../components/TextRandomizer';</w:t>
              <w:br/>
              <w:br/>
              <w:t>export default function TeamAssignment() {</w:t>
              <w:br/>
              <w:t xml:space="preserve">    const { room, userData, allUsers, advancePhase } = useRoom();</w:t>
              <w:br/>
              <w:t xml:space="preserve">    const { assignTeams, shuffleMyTeam, forceShuffleTeams, forceShuffleUser } = useGame();</w:t>
              <w:br/>
              <w:t xml:space="preserve">    const isAuctioneer = userData?.role === ROLES.AUCTIONEER;</w:t>
              <w:br/>
              <w:t xml:space="preserve">    const teamOwners = allUsers.filter(u =&gt; u.role === ROLES.TEAM_OWNER);</w:t>
              <w:br/>
              <w:t xml:space="preserve">    const hasAssignments = room?.teamAssignments &amp;&amp; Object.keys(room.teamAssignments).length &gt; 0;</w:t>
              <w:br/>
              <w:t xml:space="preserve">    const hasUsedShuffle = room?.shufflesUsed?.[userData?.uid];</w:t>
              <w:br/>
              <w:br/>
              <w:t xml:space="preserve">    const handleAssign = async () =&gt; {</w:t>
              <w:br/>
              <w:t xml:space="preserve">        await assignTeams();</w:t>
              <w:br/>
              <w:t xml:space="preserve">    };</w:t>
              <w:br/>
              <w:br/>
              <w:t xml:space="preserve">    const handleShuffle = async () =&gt; {</w:t>
              <w:br/>
              <w:t xml:space="preserve">        await shuffleMyTeam();</w:t>
              <w:br/>
              <w:t xml:space="preserve">    };</w:t>
              <w:br/>
              <w:br/>
              <w:t xml:space="preserve">    const handleProceed = async () =&gt; {</w:t>
              <w:br/>
              <w:t xml:space="preserve">        await advancePhase(GAME_PHASES.RETENTION);</w:t>
              <w:br/>
              <w:t xml:space="preserve">    };</w:t>
              <w:br/>
              <w:br/>
              <w:t xml:space="preserve">    return (</w:t>
              <w:br/>
              <w:t xml:space="preserve">        &lt;Layout&gt;</w:t>
              <w:br/>
              <w:br/>
              <w:t>// ─── LOBBY LOUNGE ───</w:t>
              <w:br/>
              <w:t>import React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{ GAME_PHASES, ROLES } from '../utils/constants';</w:t>
              <w:br/>
              <w:t>import TextRandomizer from '../components/TextRandomizer';</w:t>
              <w:br/>
              <w:br/>
              <w:t>export default function Lobby() {</w:t>
              <w:br/>
              <w:t xml:space="preserve">    const { room, userData, allUsers, advancePhase, leaveRoom } = useRoom();</w:t>
              <w:br/>
              <w:t xml:space="preserve">    const { seedPlayers } = useGame();</w:t>
              <w:br/>
              <w:t xml:space="preserve">    const isAuctioneer = userData?.role === ROLES.AUCTIONEER;</w:t>
              <w:br/>
              <w:t xml:space="preserve">    const teamOwners = allUsers.filter(u =&gt;</w:t>
              <w:br/>
              <w:t xml:space="preserve">        u.role === ROLES.TEAM_OWNER &amp;&amp;</w:t>
              <w:br/>
              <w:t xml:space="preserve">        !(room?.kickedUsers || []).includes(u.uid)</w:t>
              <w:br/>
              <w:t xml:space="preserve">    );</w:t>
              <w:br/>
              <w:br/>
              <w:t xml:space="preserve">    const handleStartSetup = async () =&gt; {</w:t>
              <w:br/>
              <w:t xml:space="preserve">        await advancePhase(GAME_PHASES.RULE_SETUP);</w:t>
              <w:br/>
              <w:t xml:space="preserve">    };</w:t>
              <w:br/>
              <w:br/>
              <w:t xml:space="preserve">    return (</w:t>
              <w:br/>
              <w:t xml:space="preserve">        &lt;Layout&gt;</w:t>
              <w:br/>
              <w:t xml:space="preserve">            &lt;div className="max-w-2xl mx-auto"&gt;</w:t>
              <w:br/>
              <w:t xml:space="preserve">                {/* Room Code HUD */}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14 of 35]  </w:t>
      </w:r>
      <w:r>
        <w:rPr>
          <w:rFonts w:ascii="Calibri" w:hAnsi="Calibri"/>
          <w:b/>
          <w:color w:val="0F172A"/>
          <w:sz w:val="24"/>
        </w:rPr>
        <w:t>src/pages/Retention.jsx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Pre-Auction Core Player Retention Picker &amp; Purse Deduction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useEffect, useCallback }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PlayerCard from '../components/PlayerCard';</w:t>
              <w:br/>
              <w:t>import Timer from '../components/Timer';</w:t>
              <w:br/>
              <w:t>import { GAME_PHASES, ROLES } from '../utils/constants';</w:t>
              <w:br/>
              <w:t>import { isIndian } from '../utils/helpers';</w:t>
              <w:br/>
              <w:t>import TextRandomizer from '../components/TextRandomizer';</w:t>
              <w:br/>
              <w:t>import ConfirmModal from '../components/ConfirmModal';</w:t>
              <w:br/>
              <w:t>import { doc, updateDoc, serverTimestamp } from 'firebase/firestore';</w:t>
              <w:br/>
              <w:t>import { db } from '../firebase';</w:t>
              <w:br/>
              <w:br/>
              <w:t>export default function Retention() {</w:t>
              <w:br/>
              <w:t xml:space="preserve">    const { room, roomId, userData, allUsers, advancePhase } = useRoom();</w:t>
              <w:br/>
              <w:t xml:space="preserve">    const { allPlayers, submitRetention, retentionSelections } = useGame();</w:t>
              <w:br/>
              <w:t xml:space="preserve">    const isAuctioneer = userData?.role === ROLES.AUCTIONEER;</w:t>
              <w:br/>
              <w:br/>
              <w:t xml:space="preserve">    const [selected, setSelected] = useState([]);</w:t>
              <w:br/>
              <w:t xml:space="preserve">    const [submitted, setSubmitted] = useState(false);</w:t>
              <w:br/>
              <w:t xml:space="preserve">    const [timerEnd, setTimerEnd] = useState(null);</w:t>
              <w:br/>
              <w:t xml:space="preserve">    const [showConfirmProceed, setShowConfirmProceed] = useState(false);</w:t>
              <w:br/>
              <w:br/>
              <w:t xml:space="preserve">    const maxIndian = room?.rules?.maxIndianRetentions || 5;</w:t>
              <w:br/>
              <w:t xml:space="preserve">    const maxOverseas = room?.rules?.maxOverseasRetentions || 2;</w:t>
              <w:br/>
              <w:br/>
              <w:t xml:space="preserve">    // Get players for my team only</w:t>
              <w:br/>
              <w:t xml:space="preserve">    const myTeam = userData?.assignedTeam;</w:t>
              <w:br/>
              <w:t xml:space="preserve">    const myTeamPlayers = allPlayers.filter(p =&gt; p.teamName === myTeam);</w:t>
              <w:br/>
              <w:br/>
              <w:t xml:space="preserve">    // Check if already submitted</w:t>
              <w:br/>
              <w:t xml:space="preserve">    useEffect(() =&gt; {</w:t>
              <w:br/>
              <w:t xml:space="preserve">        if (userData &amp;&amp; retentionSelections[userData.uid]?.submitted) {</w:t>
              <w:br/>
              <w:t xml:space="preserve">            setSubmitted(true);</w:t>
              <w:br/>
              <w:t xml:space="preserve">            setSelected(retentionSelections[userData.uid].retainedPlayerIds || []);</w:t>
              <w:br/>
              <w:t xml:space="preserve">        }</w:t>
              <w:br/>
              <w:t xml:space="preserve">    }, [userData, retentionSelections]);</w:t>
              <w:br/>
              <w:br/>
              <w:t xml:space="preserve">    // Timer management</w:t>
              <w:br/>
              <w:t xml:space="preserve">    useEffect(() =&gt; {</w:t>
              <w:br/>
              <w:t xml:space="preserve">        if (room?.retentionTimerEnd) {</w:t>
              <w:br/>
              <w:t xml:space="preserve">            setTimerEnd(room.retentionTimerEnd);</w:t>
              <w:br/>
              <w:t xml:space="preserve">        }</w:t>
              <w:br/>
              <w:t xml:space="preserve">    }, [room?.retentionTimerEnd]);</w:t>
              <w:br/>
              <w:br/>
              <w:t xml:space="preserve">    const startRetentionTimer = async () =&gt; {</w:t>
              <w:br/>
              <w:t xml:space="preserve">        const end = new Date(Date.now() + 90 * 1000).toISOString();</w:t>
              <w:br/>
              <w:t xml:space="preserve">        await updateDoc(doc(db, 'rooms', roomId), {</w:t>
              <w:br/>
              <w:t xml:space="preserve">            retentionTimerEnd: end,</w:t>
              <w:br/>
              <w:t xml:space="preserve">        });</w:t>
              <w:br/>
              <w:t xml:space="preserve">    };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15 of 35]  </w:t>
      </w:r>
      <w:r>
        <w:rPr>
          <w:rFonts w:ascii="Calibri" w:hAnsi="Calibri"/>
          <w:b/>
          <w:color w:val="0F172A"/>
          <w:sz w:val="24"/>
        </w:rPr>
        <w:t>src/pages/WatchlistPhase.jsx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Pre-Auction Player Targeting &amp; Category Watchlist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useEffect, useCallback, useMemo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Layout from '../components/Layout';</w:t>
              <w:br/>
              <w:t>import { GAME_PHASES, ROLES, getTeamByName } from '../utils/constants';</w:t>
              <w:br/>
              <w:t>import { formatPrice, isIndian } from '../utils/helpers';</w:t>
              <w:br/>
              <w:t>import TextRandomizer from '../components/TextRandomizer';</w:t>
              <w:br/>
              <w:t>import TeamBadge from '../components/TeamBadge';</w:t>
              <w:br/>
              <w:t>import { doc, updateDoc, collection, onSnapshot, query, where, setDoc, serverTimestamp } from 'firebase/firestore';</w:t>
              <w:br/>
              <w:t>import { db } from '../firebase';</w:t>
              <w:br/>
              <w:br/>
              <w:t>export default function WatchlistPhase() {</w:t>
              <w:br/>
              <w:t xml:space="preserve">    const { room, roomId, userData, allUsers } = useRoom();</w:t>
              <w:br/>
              <w:t xml:space="preserve">    const { allPlayers, startAuction, squads, retentionSelections } = useGame();</w:t>
              <w:br/>
              <w:t xml:space="preserve">    const { user } = useAuth();</w:t>
              <w:br/>
              <w:br/>
              <w:t xml:space="preserve">    const isAuctioneer = userData?.role === ROLES.AUCTIONEER;</w:t>
              <w:br/>
              <w:br/>
              <w:t xml:space="preserve">    // Local watchlist state</w:t>
              <w:br/>
              <w:t xml:space="preserve">    const [watchlist, setWatchlist] = useState(() =&gt; {</w:t>
              <w:br/>
              <w:t xml:space="preserve">        try { return new Set(JSON.parse(localStorage.getItem(`watchlist_${room?.code}`) || '[]')); }</w:t>
              <w:br/>
              <w:t xml:space="preserve">        catch { return new Set(); }</w:t>
              <w:br/>
              <w:t xml:space="preserve">    });</w:t>
              <w:br/>
              <w:br/>
              <w:t xml:space="preserve">    const [searchQuery, setSearchQuery] = useState('');</w:t>
              <w:br/>
              <w:t xml:space="preserve">    const [activeFilter, setActiveFilter] = useState('all'); // all, marquee, bat, bow, ar, wk</w:t>
              <w:br/>
              <w:br/>
              <w:t xml:space="preserve">    // Filter available players (excluding retained players)</w:t>
              <w:br/>
              <w:t xml:space="preserve">    const availablePlayers = useMemo(() =&gt; {</w:t>
              <w:br/>
              <w:t xml:space="preserve">        // Collect all retained player IDs</w:t>
              <w:br/>
              <w:t xml:space="preserve">        const retainedIds = new Set();</w:t>
              <w:br/>
              <w:t xml:space="preserve">        Object.values(retentionSelections || {}).forEach(sel =&gt; {</w:t>
              <w:br/>
              <w:t xml:space="preserve">            (sel.retainedPlayerIds || []).forEach(id =&gt; retainedIds.add(id));</w:t>
              <w:br/>
              <w:t xml:space="preserve">        });</w:t>
              <w:br/>
              <w:t xml:space="preserve">        return allPlayers.filter(p =&gt; !retainedIds.has(p.id));</w:t>
              <w:br/>
              <w:t xml:space="preserve">    }, [allPlayers, retentionSelections]);</w:t>
              <w:br/>
              <w:br/>
              <w:t xml:space="preserve">    // Filtered list based on search and tab</w:t>
              <w:br/>
              <w:t xml:space="preserve">    const filteredPlayers = useMemo(() =&gt; {</w:t>
              <w:br/>
              <w:t xml:space="preserve">        return availablePlayers.filter(p =&gt; {</w:t>
              <w:br/>
              <w:t xml:space="preserve">            const matchesSearch = p.playerName.toLowerCase().includes(searchQuery.toLowerCase()) ||</w:t>
              <w:br/>
              <w:t xml:space="preserve">                                 p.teamName.toLowerCase().includes(searchQuery.toLowerCase());</w:t>
              <w:br/>
              <w:t xml:space="preserve">            </w:t>
              <w:br/>
              <w:t xml:space="preserve">            if (!matchesSearch) return false;</w:t>
              <w:br/>
              <w:t xml:space="preserve">            if (activeFilter === 'all') return true;</w:t>
              <w:br/>
              <w:t xml:space="preserve">            if (activeFilter === 'marquee') return p.marquee;</w:t>
              <w:br/>
              <w:t xml:space="preserve">            if (activeFilter === 'bat') return p.playerRole === 'BAT';</w:t>
              <w:br/>
              <w:t xml:space="preserve">            if (activeFilter === 'bow') return p.playerRole === 'BOW';</w:t>
              <w:br/>
              <w:t xml:space="preserve">            if (activeFilter === 'ar') return p.playerRole === 'AR';</w:t>
              <w:br/>
              <w:t xml:space="preserve">            if (activeFilter === 'wk') return p.playerRole === 'WK' || p.playerRole === 'WK ';</w:t>
              <w:br/>
              <w:t xml:space="preserve">            return true;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16 of 35]  </w:t>
      </w:r>
      <w:r>
        <w:rPr>
          <w:rFonts w:ascii="Calibri" w:hAnsi="Calibri"/>
          <w:b/>
          <w:color w:val="0F172A"/>
          <w:sz w:val="24"/>
        </w:rPr>
        <w:t>src/pages/Auction.jsx (Part 1)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Live Auction Room State Initialization &amp; Current Lot Renderer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useCallback, useEffect, useRef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Layout from '../components/Layout';</w:t>
              <w:br/>
              <w:t>import Timer from '../components/Timer';</w:t>
              <w:br/>
              <w:t>import TeamBadge from '../components/TeamBadge';</w:t>
              <w:br/>
              <w:t>import PurseBar from '../components/PurseBar';</w:t>
              <w:br/>
              <w:t>import ConfirmModal from '../components/ConfirmModal';</w:t>
              <w:br/>
              <w:t>import { ROLES, GAME_PHASES, CATEGORY_ORDER, getTeamByName, MAX_OVERSEAS } from '../utils/constants';</w:t>
              <w:br/>
              <w:t>import { formatPrice, isIndian, calcSquadPredictorScore } from '../utils/helpers';</w:t>
              <w:br/>
              <w:t>import { getCategoryInfo } from '../utils/auctionEngine';</w:t>
              <w:br/>
              <w:t>import TextRandomizer from '../components/TextRandomizer';</w:t>
              <w:br/>
              <w:br/>
              <w:t>// Sound effects using Web Audio API</w:t>
              <w:br/>
              <w:t>function playSound(type)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if (type === 'sold') {</w:t>
              <w:br/>
              <w:t xml:space="preserve">            // Rising chime + impact</w:t>
              <w:br/>
              <w:t xml:space="preserve">            [523.25, 659.25, 783.99].forEach((freq, i) =&gt; {</w:t>
              <w:br/>
              <w:t xml:space="preserve">                const osc = ctx.createOscillator();</w:t>
              <w:br/>
              <w:t xml:space="preserve">                const gain = ctx.createGain();</w:t>
              <w:br/>
              <w:t xml:space="preserve">                osc.type = 'sine';</w:t>
              <w:br/>
              <w:t xml:space="preserve">                osc.frequency.value = freq;</w:t>
              <w:br/>
              <w:t xml:space="preserve">                gain.gain.setValueAtTime(0.3, ctx.currentTime + i * 0.1);</w:t>
              <w:br/>
              <w:t xml:space="preserve">                gain.gain.exponentialRampToValueAtTime(0.01, ctx.currentTime + i * 0.1 + 0.4);</w:t>
              <w:br/>
              <w:t xml:space="preserve">                osc.connect(gain).connect(ctx.destination);</w:t>
              <w:br/>
              <w:t xml:space="preserve">                osc.start(ctx.currentTime + i * 0.1);</w:t>
              <w:br/>
              <w:t xml:space="preserve">                osc.stop(ctx.currentTime + i * 0.1 + 0.4);</w:t>
              <w:br/>
              <w:t xml:space="preserve">            });</w:t>
              <w:br/>
              <w:t xml:space="preserve">        } else if (type === 'unsold') {</w:t>
              <w:br/>
              <w:t xml:space="preserve">            // Descending buzz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'sawtooth';</w:t>
              <w:br/>
              <w:t xml:space="preserve">            osc.frequency.setValueAtTime(300, ctx.currentTime);</w:t>
              <w:br/>
              <w:t xml:space="preserve">            osc.frequency.exponentialRampToValueAtTime(100, ctx.currentTime + 0.5);</w:t>
              <w:br/>
              <w:t xml:space="preserve">            gain.gain.setValueAtTime(0.15, ctx.currentTime);</w:t>
              <w:br/>
              <w:t xml:space="preserve">            gain.gain.exponentialRampToValueAtTime(0.01, ctx.currentTime + 0.5);</w:t>
              <w:br/>
              <w:t xml:space="preserve">            osc.connect(gain).connect(ctx.destination);</w:t>
              <w:br/>
              <w:t xml:space="preserve">            osc.start(); osc.stop(ctx.currentTime + 0.5);</w:t>
              <w:br/>
              <w:t xml:space="preserve">        } else if (type === 'transition') {</w:t>
              <w:br/>
              <w:t xml:space="preserve">            // Cinematic whoosh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'sine';</w:t>
              <w:br/>
              <w:t xml:space="preserve">            osc.frequency.setValueAtTime(200, ctx.currentTime);</w:t>
              <w:br/>
              <w:t xml:space="preserve">            osc.frequency.exponentialRampToValueAtTime(800, ctx.currentTime + 0.3);</w:t>
              <w:br/>
              <w:t xml:space="preserve">            osc.frequency.exponentialRampToValueAtTime(100, ctx.currentTime + 0.6);</w:t>
              <w:br/>
              <w:t xml:space="preserve">            gain.gain.setValueAtTime(0, ctx.currentTime);</w:t>
              <w:br/>
              <w:t xml:space="preserve">            gain.gain.linearRampToValueAtTime(0.2, ctx.currentTime + 0.15);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17 of 35]  </w:t>
      </w:r>
      <w:r>
        <w:rPr>
          <w:rFonts w:ascii="Calibri" w:hAnsi="Calibri"/>
          <w:b/>
          <w:color w:val="0F172A"/>
          <w:sz w:val="24"/>
        </w:rPr>
        <w:t>src/pages/Auction.jsx (Part 2)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Web Audio API Synthesizer (Lub-Dub Heartbeat) &amp; Live Bid Handlers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}, [auction?.currentBidderId, auction?.currentBidderTeam]);</w:t>
              <w:br/>
              <w:br/>
              <w:t xml:space="preserve">    // ── Squad Order Sync ──</w:t>
              <w:br/>
              <w:t xml:space="preserve">    // Reads from squads directly (avoids hook-after-derived-variable violation)</w:t>
              <w:br/>
              <w:t xml:space="preserve">    useEffect(() =&gt; {</w:t>
              <w:br/>
              <w:t xml:space="preserve">        const squadPlayers = squads[user?.uid]?.players || [];</w:t>
              <w:br/>
              <w:t xml:space="preserve">        if (squadPlayers.length === 0) return;</w:t>
              <w:br/>
              <w:t xml:space="preserve">        const storageKey = `squadOrder_${room?.code}_${user?.uid}`;</w:t>
              <w:br/>
              <w:t xml:space="preserve">        const saved = localStorage.getItem(storageKey);</w:t>
              <w:br/>
              <w:t xml:space="preserve">        if (saved) {</w:t>
              <w:br/>
              <w:t xml:space="preserve">            try {</w:t>
              <w:br/>
              <w:t xml:space="preserve">                const savedIds = JSON.parse(saved);</w:t>
              <w:br/>
              <w:t xml:space="preserve">                const currentIds = squadPlayers.map(p =&gt; p.playerId);</w:t>
              <w:br/>
              <w:t xml:space="preserve">                const merged = [</w:t>
              <w:br/>
              <w:t xml:space="preserve">                    ...savedIds.filter(id =&gt; currentIds.includes(id)),</w:t>
              <w:br/>
              <w:t xml:space="preserve">                    ...currentIds.filter(id =&gt; !savedIds.includes(id)),</w:t>
              <w:br/>
              <w:t xml:space="preserve">                ];</w:t>
              <w:br/>
              <w:t xml:space="preserve">                setSquadOrder(merged);</w:t>
              <w:br/>
              <w:t xml:space="preserve">            } catch (e) {</w:t>
              <w:br/>
              <w:t xml:space="preserve">                setSquadOrder(squadPlayers.map(p =&gt; p.playerId));</w:t>
              <w:br/>
              <w:t xml:space="preserve">            }</w:t>
              <w:br/>
              <w:t xml:space="preserve">        } else {</w:t>
              <w:br/>
              <w:t xml:space="preserve">            setSquadOrder(squadPlayers.map(p =&gt; p.playerId));</w:t>
              <w:br/>
              <w:t xml:space="preserve">        }</w:t>
              <w:br/>
              <w:t xml:space="preserve">    }, [squads, user?.uid, room?.code]);</w:t>
              <w:br/>
              <w:br/>
              <w:br/>
              <w:br/>
              <w:br/>
              <w:br/>
              <w:br/>
              <w:t xml:space="preserve">    // ── Load watchlist targets on mount/room code sync ──</w:t>
              <w:br/>
              <w:t xml:space="preserve">    useEffect(() =&gt; {</w:t>
              <w:br/>
              <w:t xml:space="preserve">        if (room?.code) {</w:t>
              <w:br/>
              <w:t xml:space="preserve">            try {</w:t>
              <w:br/>
              <w:t xml:space="preserve">                const stored = localStorage.getItem(`watchlist_${room.code}`);</w:t>
              <w:br/>
              <w:t xml:space="preserve">                if (stored) {</w:t>
              <w:br/>
              <w:t xml:space="preserve">                    setWatchlist(new Set(JSON.parse(stored)));</w:t>
              <w:br/>
              <w:t xml:space="preserve">                } else {</w:t>
              <w:br/>
              <w:t xml:space="preserve">                    setWatchlist(new Set());</w:t>
              <w:br/>
              <w:t xml:space="preserve">                }</w:t>
              <w:br/>
              <w:t xml:space="preserve">            } catch (e) {</w:t>
              <w:br/>
              <w:t xml:space="preserve">                console.error("Error loading watchlist", e);</w:t>
              <w:br/>
              <w:t xml:space="preserve">            }</w:t>
              <w:br/>
              <w:t xml:space="preserve">            isWatchlistLoaded.current = true;</w:t>
              <w:br/>
              <w:t xml:space="preserve">        }</w:t>
              <w:br/>
              <w:t xml:space="preserve">    }, [room?.code]);</w:t>
              <w:br/>
              <w:br/>
              <w:t xml:space="preserve">    // ── Save watchlist targets ──</w:t>
              <w:br/>
              <w:t xml:space="preserve">    useEffect(() =&gt; {</w:t>
              <w:br/>
              <w:t xml:space="preserve">        if (room?.code &amp;&amp; isWatchlistLoaded.current) {</w:t>
              <w:br/>
              <w:t xml:space="preserve">            localStorage.setItem(`watchlist_${room.code}`, JSON.stringify([...watchlist]));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18 of 35]  </w:t>
      </w:r>
      <w:r>
        <w:rPr>
          <w:rFonts w:ascii="Calibri" w:hAnsi="Calibri"/>
          <w:b/>
          <w:color w:val="0F172A"/>
          <w:sz w:val="24"/>
        </w:rPr>
        <w:t>src/pages/Auction.jsx (Part 3)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Franchise Purse Meters &amp; Host Mute/Unmute Bidder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                        &lt;/button&gt;</w:t>
              <w:br/>
              <w:t xml:space="preserve">                                    {showAdminSquads &amp;&amp; (</w:t>
              <w:br/>
              <w:t xml:space="preserve">                                        &lt;div className="glass-card mt-1 p-3 rounded-xl animate-fade-in" style={{ border: '1px solid rgba(168,85,247,0.12)' }}&gt;</w:t>
              <w:br/>
              <w:t xml:space="preserve">                                            &lt;div className="space-y-2"&gt;</w:t>
              <w:br/>
              <w:t xml:space="preserve">                                                {allUsers.filter(u =&gt; u.role === ROLES.TEAM_OWNER).map(owner =&gt; {</w:t>
              <w:br/>
              <w:t xml:space="preserve">                                                    const teamName = room?.teamAssignments?.[owner.uid] || '';</w:t>
              <w:br/>
              <w:t xml:space="preserve">                                                    const team = getTeamByName(teamName);</w:t>
              <w:br/>
              <w:t xml:space="preserve">                                                    const ownerSquad = squads[owner.uid]?.players || [];</w:t>
              <w:br/>
              <w:t xml:space="preserve">                                                    const overseasCount = ownerSquad.filter(sp =&gt; {</w:t>
              <w:br/>
              <w:t xml:space="preserve">                                                        const pl = allPlayers.find(p =&gt; p.id === sp.playerId);</w:t>
              <w:br/>
              <w:t xml:space="preserve">                                                        return pl &amp;&amp; !isIndian(pl.nationality);</w:t>
              <w:br/>
              <w:t xml:space="preserve">                                                    }).length;</w:t>
              <w:br/>
              <w:t xml:space="preserve">                                                    const totalPurse = (room?.rules?.totalPurse || 120) * 100;</w:t>
              <w:br/>
              <w:t xml:space="preserve">                                                    const pursePct = totalPurse &gt; 0 ? ((owner.purseRemaining || 0) / totalPurse) * 100 : 0;</w:t>
              <w:br/>
              <w:t xml:space="preserve">                                                    return (</w:t>
              <w:br/>
              <w:t xml:space="preserve">                                                        &lt;div key={owner.uid} className="p-2.5 rounded-xl" style={{ background: `${team.color}08`, border: `1px solid ${team.color}20` }}&gt;</w:t>
              <w:br/>
              <w:t xml:space="preserve">                                                            &lt;div className="flex items-center justify-between mb-1.5"&gt;</w:t>
              <w:br/>
              <w:t xml:space="preserve">                                                                &lt;div className="flex items-center gap-2"&gt;</w:t>
              <w:br/>
              <w:t xml:space="preserve">                                                                    &lt;TeamBadge teamName={teamName} size="small" /&gt;</w:t>
              <w:br/>
              <w:t xml:space="preserve">                                                                    &lt;span className="text-xs font-bold text-white/80"&gt;{owner.username}&lt;/span&gt;</w:t>
              <w:br/>
              <w:t xml:space="preserve">                                                                    {isAuctioneer &amp;&amp; (</w:t>
              <w:br/>
              <w:t xml:space="preserve">                                                                        &lt;button</w:t>
              <w:br/>
              <w:t xml:space="preserve">                                                                            onClick={() =&gt; room?.mutedBidders?.[owner.uid] ? unmuteBidder(owner.uid) : muteBidder(owner.uid)}</w:t>
              <w:br/>
              <w:t xml:space="preserve">                                                                            className="ml-2 px-1.5 py-0.5 rounded text-[10px] font-bold"</w:t>
              <w:br/>
              <w:t xml:space="preserve">                                                                            style={{ background: room?.mutedBidders?.[owner.uid] ? "rgba(239, 68, 68, 0.2)" : "rgba(255, 255, 255, 0.1)", color: room?.mutedBidders?.[owner.uid] ? "#EF4444" : "rgba(255, 255, 255, 0.5)" }}</w:t>
              <w:br/>
              <w:t xml:space="preserve">                                                                            title={room?.mutedBidders?.[owner.uid] ? "Unmute Bidder" : "Mute Bidder"}</w:t>
              <w:br/>
              <w:t xml:space="preserve">                                                                        &gt;</w:t>
              <w:br/>
              <w:t xml:space="preserve">                                                                            {room?.mutedBidders?.[owner.uid] ? "Muted" : "Mute"}</w:t>
              <w:br/>
              <w:t xml:space="preserve">                                                                        &lt;/button&gt;</w:t>
              <w:br/>
              <w:t xml:space="preserve">                                                                    )}</w:t>
              <w:br/>
              <w:t xml:space="preserve">                                                                &lt;/div&gt;</w:t>
              <w:br/>
              <w:t xml:space="preserve">                                                                &lt;span className="text-xs font-bold" style={{ color: '#FBBF24' }}&gt;?{formatPrice(owner.purseRemaining || 0)}&lt;/span&gt;</w:t>
              <w:br/>
              <w:t xml:space="preserve">                                                            &lt;/div&gt;</w:t>
              <w:br/>
              <w:t xml:space="preserve">                                                            {/* Purse bar */}</w:t>
              <w:br/>
              <w:t xml:space="preserve">                                                            &lt;div className="w-full h-1.5 rounded-full overflow-hidden mb-1.5" style={{ background: 'rgba(255,255,255,0.06)' }}&gt;</w:t>
              <w:br/>
              <w:t xml:space="preserve">                                                                &lt;div className="h-full rounded-full transition-all" style={{</w:t>
              <w:br/>
              <w:t xml:space="preserve">                                                                    width: `${pursePct}%`,</w:t>
              <w:br/>
              <w:t xml:space="preserve">                                                                    background: pursePct &gt; 50 ? `linear-gradient(90deg, ${team.color}, ${team.color}cc)` : pursePct &gt; 20 ? 'linear-gradient(90deg, #FB923C, #F59E0B)' : 'linear-gradient(90deg, #EF4444, #DC2626)',</w:t>
              <w:br/>
              <w:t xml:space="preserve">                                                                }} /&gt;</w:t>
              <w:br/>
              <w:t xml:space="preserve">                                                            &lt;/div&gt;</w:t>
              <w:br/>
              <w:t xml:space="preserve">                                                            &lt;div className="flex gap-2 text-[10px] text-white/40"&gt;</w:t>
              <w:br/>
              <w:t xml:space="preserve">                                                                &lt;span&gt;👥 {ownerSquad.length} players&lt;/span&gt;</w:t>
              <w:br/>
              <w:t xml:space="preserve">                                                                &lt;span&gt;✈️ {overseasCount}/{MAX_OVERSEAS} OS&lt;/span&gt;</w:t>
              <w:br/>
              <w:t xml:space="preserve">                                                            &lt;/div&gt;</w:t>
              <w:br/>
              <w:t xml:space="preserve">                                                        &lt;/div&gt;</w:t>
              <w:br/>
              <w:t xml:space="preserve">                                                    );</w:t>
              <w:br/>
              <w:t xml:space="preserve">                                                })}</w:t>
              <w:br/>
              <w:t xml:space="preserve">                                            &lt;/div&gt;</w:t>
              <w:br/>
              <w:t xml:space="preserve">                                        &lt;/div&gt;</w:t>
              <w:br/>
              <w:t xml:space="preserve">                                    )}</w:t>
              <w:br/>
              <w:t xml:space="preserve">                                &lt;/div&gt;</w:t>
              <w:br/>
              <w:t xml:space="preserve">                            )}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19 of 35]  </w:t>
      </w:r>
      <w:r>
        <w:rPr>
          <w:rFonts w:ascii="Calibri" w:hAnsi="Calibri"/>
          <w:b/>
          <w:color w:val="0F172A"/>
          <w:sz w:val="24"/>
        </w:rPr>
        <w:t>src/pages/Auction.jsx (Part 4)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Cross-Device Touch Drag-and-Drop Handlers for Mobile Squad Reordering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                        &gt;</w:t>
              <w:br/>
              <w:t xml:space="preserve">                                        &lt;div className="flex items-center gap-2"&gt;</w:t>
              <w:br/>
              <w:t xml:space="preserve">                                            &lt;span className="text-lg"&gt;📋&lt;/span&gt;</w:t>
              <w:br/>
              <w:t xml:space="preserve">                                            &lt;span className="font-semibold text-white"&gt;My Squad&lt;/span&gt;</w:t>
              <w:br/>
              <w:t xml:space="preserve">                                            &lt;span className="text-[10px] px-2 py-0.5 rounded-full text-white/50" style={{ background: 'rgba(var(--theme-color-rgb), 0.15)' }}&gt;</w:t>
              <w:br/>
              <w:t xml:space="preserve">                                                {mySquadPlayers.length} players {myOverseasCount &gt; 0 &amp;&amp; `· ✈️ ${myOverseasCount}/${MAX_OVERSEAS}`}</w:t>
              <w:br/>
              <w:t xml:space="preserve">                                            &lt;/span&gt;</w:t>
              <w:br/>
              <w:t xml:space="preserve">                                        &lt;/div&gt;</w:t>
              <w:br/>
              <w:t xml:space="preserve">                                        &lt;div className="flex items-center gap-3"&gt;</w:t>
              <w:br/>
              <w:t xml:space="preserve">                                            &lt;span className="text-xs font-black text-emerald-400" title="Squad Predictor Score"&gt;🔮 {calcSquadPredictorScore(mySquadPlayers, allPlayers)} pts&lt;/span&gt;</w:t>
              <w:br/>
              <w:t xml:space="preserve">                                            &lt;span className="text-xs text-ipl-gold font-bold"&gt;₹{formatPrice(userData?.purseRemaining || 0)} left&lt;/span&gt;</w:t>
              <w:br/>
              <w:t xml:space="preserve">                                            &lt;span className="text-white/30 transition-transform duration-300" style={{ transform: showMySquad ? 'rotate(180deg)' : '' }}&gt;▼&lt;/span&gt;</w:t>
              <w:br/>
              <w:t xml:space="preserve">                                        &lt;/div&gt;</w:t>
              <w:br/>
              <w:t xml:space="preserve">                                    &lt;/button&gt;</w:t>
              <w:br/>
              <w:t xml:space="preserve">                                    {showMySquad &amp;&amp; (</w:t>
              <w:br/>
              <w:t xml:space="preserve">                                        &lt;div className="glass-card mt-1 p-4 animate-fade-in"&gt;</w:t>
              <w:br/>
              <w:t xml:space="preserve">                                            &lt;div className="grid grid-cols-3 gap-3 mb-4"&gt;</w:t>
              <w:br/>
              <w:t xml:space="preserve">                                                &lt;div className="text-center p-2 rounded-lg" style={{ background: 'rgba(16,185,129,0.08)', border: '1px solid rgba(16,185,129,0.15)' }}&gt;</w:t>
              <w:br/>
              <w:t xml:space="preserve">                                                    &lt;p className="text-[10px] text-white/40"&gt;Retained&lt;/p&gt;</w:t>
              <w:br/>
              <w:t xml:space="preserve">                                                    &lt;p className="text-lg font-bold text-emerald-400"&gt;{myRetained.length}&lt;/p&gt;</w:t>
              <w:br/>
              <w:t xml:space="preserve">                                                &lt;/div&gt;</w:t>
              <w:br/>
              <w:t xml:space="preserve">                                                &lt;div className="text-center p-2 rounded-lg" style={{ background: 'rgba(96,165,250,0.08)', border: '1px solid rgba(96,165,250,0.15)' }}&gt;</w:t>
              <w:br/>
              <w:t xml:space="preserve">                                                    &lt;p className="text-[10px] text-white/40"&gt;Bought&lt;/p&gt;</w:t>
              <w:br/>
              <w:t xml:space="preserve">                                                    &lt;p className="text-lg font-bold text-blue-400"&gt;{myBought.length}&lt;/p&gt;</w:t>
              <w:br/>
              <w:t xml:space="preserve">                                                &lt;/div&gt;</w:t>
              <w:br/>
              <w:t xml:space="preserve">                                                &lt;div className="text-center p-2 rounded-lg" style={{ background: 'rgba(255,215,0,0.08)', border: '1px solid rgba(255,215,0,0.15)' }}&gt;</w:t>
              <w:br/>
              <w:t xml:space="preserve">                                                    &lt;p className="text-[10px] text-white/40"&gt;Spent&lt;/p&gt;</w:t>
              <w:br/>
              <w:t xml:space="preserve">                                                    &lt;p className="text-lg font-bold text-ipl-gold"&gt;₹{formatPrice(totalSpent)}&lt;/p&gt;</w:t>
              <w:br/>
              <w:t xml:space="preserve">                                                &lt;/div&gt;</w:t>
              <w:br/>
              <w:t xml:space="preserve">                                            &lt;/div&gt;</w:t>
              <w:br/>
              <w:t xml:space="preserve">                                            {/* Squad Composition Summary */}</w:t>
              <w:br/>
              <w:t xml:space="preserve">                                            {mySquadPlayers.length &gt; 0 &amp;&amp; (() =&gt; {</w:t>
              <w:br/>
              <w:t xml:space="preserve">                                                const comp = getSquadComposition(mySquadPlayers);</w:t>
              <w:br/>
              <w:t xml:space="preserve">                                                return (</w:t>
              <w:br/>
              <w:t xml:space="preserve">                                                    &lt;div className="mb-4 p-2.5 rounded-xl" style={{ background: 'rgba(var(--theme-color-rgb), 0.04)', border: '1px solid rgba(var(--theme-color-rgb), 0.1)' }}&gt;</w:t>
              <w:br/>
              <w:t xml:space="preserve">                                                        &lt;p className="text-[10px] text-white/40 uppercase tracking-wider mb-2"&gt;📊 Composition&lt;/p&gt;</w:t>
              <w:br/>
              <w:t xml:space="preserve">                                                        &lt;div className="flex flex-wrap gap-1.5"&gt;</w:t>
              <w:br/>
              <w:t xml:space="preserve">                                                            &lt;span className="text-[10px] px-2 py-0.5 rounded-full font-medium" style={{ background: 'rgba(var(--theme-color-rgb), 0.1)', color: 'var(--theme-color)' }}&gt;🏏 BAT: {comp.BAT}&lt;/span&gt;</w:t>
              <w:br/>
              <w:t xml:space="preserve">                                                            &lt;span className="text-[10px] px-2 py-0.5 rounded-full font-medium" style={{ background: 'rgba(var(--theme-color-rgb), 0.1)', color: 'var(--theme-color)' }}&gt;🎯 WK: {comp.WK}&lt;/span&gt;</w:t>
              <w:br/>
              <w:t xml:space="preserve">                                                            &lt;span className="text-[10px] px-2 py-0.5 rounded-full font-medium" style={{ background: 'rgba(var(--theme-color-rgb), 0.1)', color: 'var(--theme-color)' }}&gt;⚡ AR: {comp.AR}&lt;/span&gt;</w:t>
              <w:br/>
              <w:t xml:space="preserve">                                                            &lt;span className="text-[10px] px-2 py-0.5 rounded-full font-medium" style={{ background: 'rgba(59,130,246,0.1)', color: '#60A5FA' }}&gt;🌀 Spin: {comp.SPINNER}&lt;/span&gt;</w:t>
              <w:br/>
              <w:t xml:space="preserve">                                                            &lt;span className="text-[10px] px-2 py-0.5 rounded-full font-medium" style={{ background: 'rgba(239,68,68,0.1)', color: '#F87171' }}&gt;🔥 Pace: {comp.PACER}&lt;/span&gt;</w:t>
              <w:br/>
              <w:t xml:space="preserve">                                                            &lt;span className="text-[10px] px-2 py-0.5 rounded-full font-medium" style={{ background: 'rgba(34,197,94,0.1)', color: '#4ADE80' }}&gt;🇮🇳 IND: {comp.INDIAN}&lt;/span&gt;</w:t>
              <w:br/>
              <w:t xml:space="preserve">                                                            &lt;span className="text-[10px] px-2 py-0.5 rounded-full font-medium" style={{ background: 'rgba(96,165,250,0.1)', color: '#93C5FD' }}&gt;✈️ OS: {comp.OVERSEAS}/{MAX_OVERSEAS}&lt;/span&gt;</w:t>
              <w:br/>
              <w:t xml:space="preserve">                                                        &lt;/div&gt;</w:t>
              <w:br/>
              <w:t xml:space="preserve">                                                    &lt;/div&gt;</w:t>
              <w:br/>
              <w:t xml:space="preserve">                                                );</w:t>
              <w:br/>
              <w:t xml:space="preserve">                                            })()}</w:t>
              <w:br/>
              <w:t xml:space="preserve">                                            {/* Squad Needs Reminder */}</w:t>
              <w:br/>
              <w:t xml:space="preserve">                                            {(() =&gt; {</w:t>
              <w:br/>
              <w:t xml:space="preserve">                                                const N = maxSquadSize;</w:t>
              <w:br/>
              <w:t xml:space="preserve">                                                const comp = getSquadComposition(mySquadPlayers);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20 of 35]  </w:t>
      </w:r>
      <w:r>
        <w:rPr>
          <w:rFonts w:ascii="Calibri" w:hAnsi="Calibri"/>
          <w:b/>
          <w:color w:val="0F172A"/>
          <w:sz w:val="24"/>
        </w:rPr>
        <w:t>src/pages/Auction.jsx (Part 5)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HTML5 Canvas Confetti Particle System &amp; Sold Celebration Overlays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}</w:t>
              <w:br/>
              <w:br/>
              <w:t xml:space="preserve">        return () =&gt; {</w:t>
              <w:br/>
              <w:t xml:space="preserve">            stopHeartbeat();</w:t>
              <w:br/>
              <w:t xml:space="preserve">        };</w:t>
              <w:br/>
              <w:t xml:space="preserve">    }, [auction?.status, auction?.currentBid, auction?.rtmPending, startHeartbeat, stopHeartbeat]);</w:t>
              <w:br/>
              <w:br/>
              <w:t xml:space="preserve">    // ── Watchlist Target Active Announcement ──</w:t>
              <w:br/>
              <w:t xml:space="preserve">    useEffect(() =&gt; {</w:t>
              <w:br/>
              <w:t xml:space="preserve">        if (currentPlayerWatchlisted) {</w:t>
              <w:br/>
              <w:t xml:space="preserve">            setShowTargetActiveAlert(true);</w:t>
              <w:br/>
              <w:t xml:space="preserve">            const t = setTimeout(() =&gt; setShowTargetActiveAlert(false), 2500);</w:t>
              <w:br/>
              <w:br/>
              <w:t xml:space="preserve">            // Play warning buzzer</w:t>
              <w:br/>
              <w:t xml:space="preserve">            try {</w:t>
              <w:br/>
              <w:t xml:space="preserve">                const ctx = new (window.AudioContext || window.webkitAudioContext)();</w:t>
              <w:br/>
              <w:t xml:space="preserve">                const osc1 = ctx.createOscillator();</w:t>
              <w:br/>
              <w:t xml:space="preserve">                const osc2 = ctx.createOscillator();</w:t>
              <w:br/>
              <w:t xml:space="preserve">                const gain = ctx.createGain();</w:t>
              <w:br/>
              <w:br/>
              <w:t xml:space="preserve">                osc1.type = 'sawtooth'; osc1.frequency.value = 180;</w:t>
              <w:br/>
              <w:t xml:space="preserve">                osc2.type = 'sine'; osc2.frequency.value = 185;</w:t>
              <w:br/>
              <w:br/>
              <w:t xml:space="preserve">                gain.gain.setValueAtTime(0, ctx.currentTime);</w:t>
              <w:br/>
              <w:t xml:space="preserve">                gain.gain.linearRampToValueAtTime(0.2, ctx.currentTime + 0.1);</w:t>
              <w:br/>
              <w:t xml:space="preserve">                gain.gain.linearRampToValueAtTime(0.05, ctx.currentTime + 0.4);</w:t>
              <w:br/>
              <w:t xml:space="preserve">                gain.gain.linearRampToValueAtTime(0.2, ctx.currentTime + 0.5);</w:t>
              <w:br/>
              <w:t xml:space="preserve">                gain.gain.exponentialRampToValueAtTime(0.01, ctx.currentTime + 1.2);</w:t>
              <w:br/>
              <w:br/>
              <w:t xml:space="preserve">                osc1.connect(gain); osc2.connect(gain);</w:t>
              <w:br/>
              <w:t xml:space="preserve">                gain.connect(ctx.destination);</w:t>
              <w:br/>
              <w:br/>
              <w:t xml:space="preserve">                osc1.start(); osc2.start();</w:t>
              <w:br/>
              <w:t xml:space="preserve">                osc1.stop(ctx.currentTime + 1.2); osc2.stop(ctx.currentTime + 1.2);</w:t>
              <w:br/>
              <w:t xml:space="preserve">            } catch (e) {}</w:t>
              <w:br/>
              <w:br/>
              <w:t xml:space="preserve">            return () =&gt; {</w:t>
              <w:br/>
              <w:t xml:space="preserve">                clearTimeout(t);</w:t>
              <w:br/>
              <w:t xml:space="preserve">                setShowTargetActiveAlert(false);</w:t>
              <w:br/>
              <w:t xml:space="preserve">            };</w:t>
              <w:br/>
              <w:t xml:space="preserve">        }</w:t>
              <w:br/>
              <w:t xml:space="preserve">    }, [auction?.currentPlayerId, currentPlayerWatchlisted]);</w:t>
              <w:br/>
              <w:br/>
              <w:t xml:space="preserve">    // ── Confetti launcher ──</w:t>
              <w:br/>
              <w:t xml:space="preserve">    const launchConfetti = useCallback(() =&gt; {</w:t>
              <w:br/>
              <w:t xml:space="preserve">        const canvas = confettiRef.current;</w:t>
              <w:br/>
              <w:t xml:space="preserve">        if (!canvas) return;</w:t>
              <w:br/>
              <w:t xml:space="preserve">        const ctx = canvas.getContext('2d');</w:t>
              <w:br/>
              <w:t xml:space="preserve">        canvas.width = window.innerWidth;</w:t>
              <w:br/>
              <w:t xml:space="preserve">        canvas.height = window.innerHeight;</w:t>
              <w:br/>
              <w:t xml:space="preserve">        const pieces = Array.from({ length: 120 }, () =&gt; ({</w:t>
              <w:br/>
              <w:t xml:space="preserve">            x: Math.random() * canvas.width,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21 of 35]  </w:t>
      </w:r>
      <w:r>
        <w:rPr>
          <w:rFonts w:ascii="Calibri" w:hAnsi="Calibri"/>
          <w:b/>
          <w:color w:val="0F172A"/>
          <w:sz w:val="24"/>
        </w:rPr>
        <w:t>src/pages/PlayingXI.jsx (Part 1)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Squad Composition Constraints, Overseas Limits &amp; Role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 }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TeamBadge from '../components/TeamBadge';</w:t>
              <w:br/>
              <w:t>import { ROLES, GAME_PHASES } from '../utils/constants';</w:t>
              <w:br/>
              <w:t>import { formatPrice, isIndian } from '../utils/helpers';</w:t>
              <w:br/>
              <w:t>import TextRandomizer from '../components/TextRandomizer';</w:t>
              <w:br/>
              <w:br/>
              <w:t>/*</w:t>
              <w:br/>
              <w:t xml:space="preserve">  PlayingXI — Tap-to-add system that works on mobile, tablet &amp; desktop:</w:t>
              <w:br/>
              <w:t xml:space="preserve">  </w:t>
              <w:br/>
              <w:t xml:space="preserve">  Step 1: Tap players from your squad to add them to the XI in batting order.</w:t>
              <w:br/>
              <w:t xml:space="preserve">          The first player you tap = Opener 1, second = Opener 2, etc.</w:t>
              <w:br/>
              <w:t xml:space="preserve">          Tap a player in the XI to remove them (shifts others down).</w:t>
              <w:br/>
              <w:t xml:space="preserve">  </w:t>
              <w:br/>
              <w:t xml:space="preserve">  Step 2: Pick captain from your XI (tap the crown button).</w:t>
              <w:br/>
              <w:t xml:space="preserve">  </w:t>
              <w:br/>
              <w:t xml:space="preserve">  Step 3: If impact players are enabled, pick from bench.</w:t>
              <w:br/>
              <w:t>*/</w:t>
              <w:br/>
              <w:br/>
              <w:t>export default function PlayingXI() {</w:t>
              <w:br/>
              <w:t xml:space="preserve">    const { room, userData, allUsers, advancePhase } = useRoom();</w:t>
              <w:br/>
              <w:t xml:space="preserve">    const { allPlayers, squads, submitPlayingXI, playingXIData } = useGame();</w:t>
              <w:br/>
              <w:t xml:space="preserve">    const isAuctioneer = userData?.role === ROLES.AUCTIONEER;</w:t>
              <w:br/>
              <w:br/>
              <w:t xml:space="preserve">    const [battingOrder, setBattingOrder] = useState([]); // ordered array of playerIds</w:t>
              <w:br/>
              <w:t xml:space="preserve">    const [impactPlayers, setImpactPlayers] = useState([]);</w:t>
              <w:br/>
              <w:t xml:space="preserve">    const [captainId, setCaptainId] = useState(null);</w:t>
              <w:br/>
              <w:t xml:space="preserve">    const [submitted, setSubmitted] = useState(false);</w:t>
              <w:br/>
              <w:br/>
              <w:t xml:space="preserve">    const maxImpact = room?.rules?.maxImpactPlayers || 1;</w:t>
              <w:br/>
              <w:br/>
              <w:t xml:space="preserve">    const mySquad = squads[userData?.uid]?.players || [];</w:t>
              <w:br/>
              <w:t xml:space="preserve">    const mySquadDetails = mySquad</w:t>
              <w:br/>
              <w:t xml:space="preserve">        .map(sp =&gt; {</w:t>
              <w:br/>
              <w:t xml:space="preserve">            const player = allPlayers.find(p =&gt; p.id === sp.playerId);</w:t>
              <w:br/>
              <w:t xml:space="preserve">            if (!player) return null;</w:t>
              <w:br/>
              <w:t xml:space="preserve">            return { ...sp, ...player, acquisitionType: sp.type, acquisitionPrice: sp.price };</w:t>
              <w:br/>
              <w:t xml:space="preserve">        })</w:t>
              <w:br/>
              <w:t xml:space="preserve">        .filter(Boolean);</w:t>
              <w:br/>
              <w:br/>
              <w:t xml:space="preserve">    // Players in XI vs bench</w:t>
              <w:br/>
              <w:t xml:space="preserve">    const xiSet = new Set(battingOrder);</w:t>
              <w:br/>
              <w:t xml:space="preserve">    const availablePlayers = mySquadDetails.filter(p =&gt; !xiSet.has(p.playerId));</w:t>
              <w:br/>
              <w:t xml:space="preserve">    const benchPlayers = mySquadDetails.filter(p =&gt; !xiSet.has(p.playerId));</w:t>
              <w:br/>
              <w:br/>
              <w:t xml:space="preserve">    const isFull = battingOrder.length &gt;= 11;</w:t>
              <w:br/>
              <w:br/>
              <w:t xml:space="preserve">    // Load previous submission</w:t>
              <w:br/>
              <w:t xml:space="preserve">    useEffect(() =&gt; {</w:t>
              <w:br/>
              <w:t xml:space="preserve">        if (userData &amp;&amp; playingXIData[userData.uid]?.submitted) {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22 of 35]  </w:t>
      </w:r>
      <w:r>
        <w:rPr>
          <w:rFonts w:ascii="Calibri" w:hAnsi="Calibri"/>
          <w:b/>
          <w:color w:val="0F172A"/>
          <w:sz w:val="24"/>
        </w:rPr>
        <w:t>src/pages/PlayingXI.jsx (Part 2)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Playing XI Roster Locking &amp; Submission Pipeline to Host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setSubmitted(true);</w:t>
              <w:br/>
              <w:t xml:space="preserve">            setBattingOrder(playingXIData[userData.uid].playingXI || []);</w:t>
              <w:br/>
              <w:t xml:space="preserve">            setImpactPlayers(playingXIData[userData.uid].impactPlayers || []);</w:t>
              <w:br/>
              <w:t xml:space="preserve">            setCaptainId(playingXIData[userData.uid].captainId);</w:t>
              <w:br/>
              <w:t xml:space="preserve">        }</w:t>
              <w:br/>
              <w:t xml:space="preserve">    }, [userData, playingXIData]);</w:t>
              <w:br/>
              <w:br/>
              <w:t xml:space="preserve">    // Add player to end of batting order</w:t>
              <w:br/>
              <w:t xml:space="preserve">    const addToXI = (playerId) =&gt; {</w:t>
              <w:br/>
              <w:t xml:space="preserve">        if (submitted || isFull) return;</w:t>
              <w:br/>
              <w:t xml:space="preserve">        setBattingOrder(prev =&gt; [...prev, playerId]);</w:t>
              <w:br/>
              <w:t xml:space="preserve">    };</w:t>
              <w:br/>
              <w:br/>
              <w:t xml:space="preserve">    // Remove player from batting order</w:t>
              <w:br/>
              <w:t xml:space="preserve">    const removeFromXI = (playerId) =&gt; {</w:t>
              <w:br/>
              <w:t xml:space="preserve">        if (submitted) return;</w:t>
              <w:br/>
              <w:t xml:space="preserve">        setBattingOrder(prev =&gt; prev.filter(id =&gt; id !== playerId));</w:t>
              <w:br/>
              <w:t xml:space="preserve">        if (captainId === playerId) setCaptainId(null);</w:t>
              <w:br/>
              <w:t xml:space="preserve">        setImpactPlayers(prev =&gt; prev.filter(id =&gt; id !== playerId));</w:t>
              <w:br/>
              <w:t xml:space="preserve">    };</w:t>
              <w:br/>
              <w:br/>
              <w:t xml:space="preserve">    // Move player up in batting order</w:t>
              <w:br/>
              <w:t xml:space="preserve">    const moveUp = (idx) =&gt; {</w:t>
              <w:br/>
              <w:t xml:space="preserve">        if (submitted || idx === 0) return;</w:t>
              <w:br/>
              <w:t xml:space="preserve">        setBattingOrder(prev =&gt; {</w:t>
              <w:br/>
              <w:t xml:space="preserve">            const arr = [...prev];</w:t>
              <w:br/>
              <w:t xml:space="preserve">            [arr[idx - 1], arr[idx]] = [arr[idx], arr[idx - 1]];</w:t>
              <w:br/>
              <w:t xml:space="preserve">            return arr;</w:t>
              <w:br/>
              <w:t xml:space="preserve">        });</w:t>
              <w:br/>
              <w:t xml:space="preserve">    };</w:t>
              <w:br/>
              <w:br/>
              <w:t xml:space="preserve">    // Move player down in batting order</w:t>
              <w:br/>
              <w:t xml:space="preserve">    const moveDown = (idx) =&gt; {</w:t>
              <w:br/>
              <w:t xml:space="preserve">        if (submitted || idx &gt;= battingOrder.length - 1) return;</w:t>
              <w:br/>
              <w:t xml:space="preserve">        setBattingOrder(prev =&gt; {</w:t>
              <w:br/>
              <w:t xml:space="preserve">            const arr = [...prev];</w:t>
              <w:br/>
              <w:t xml:space="preserve">            [arr[idx], arr[idx + 1]] = [arr[idx + 1], arr[idx]];</w:t>
              <w:br/>
              <w:t xml:space="preserve">            return arr;</w:t>
              <w:br/>
              <w:t xml:space="preserve">        });</w:t>
              <w:br/>
              <w:t xml:space="preserve">    };</w:t>
              <w:br/>
              <w:br/>
              <w:t xml:space="preserve">    const toggleImpact = (playerId) =&gt; {</w:t>
              <w:br/>
              <w:t xml:space="preserve">        if (submitted) return;</w:t>
              <w:br/>
              <w:t xml:space="preserve">        setImpactPlayers(prev =&gt; {</w:t>
              <w:br/>
              <w:t xml:space="preserve">            if (prev.includes(playerId)) return prev.filter(id =&gt; id !== playerId);</w:t>
              <w:br/>
              <w:t xml:space="preserve">            if (prev.length &gt;= maxImpact) return prev;</w:t>
              <w:br/>
              <w:t xml:space="preserve">            return [...prev, playerId];</w:t>
              <w:br/>
              <w:t xml:space="preserve">        });</w:t>
              <w:br/>
              <w:t xml:space="preserve">    };</w:t>
              <w:br/>
              <w:br/>
              <w:t xml:space="preserve">    const handleSubmit = async () =&gt; {</w:t>
              <w:br/>
              <w:t xml:space="preserve">        if (battingOrder.length &lt; 11 || !captainId) return;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23 of 35]  </w:t>
      </w:r>
      <w:r>
        <w:rPr>
          <w:rFonts w:ascii="Calibri" w:hAnsi="Calibri"/>
          <w:b/>
          <w:color w:val="0F172A"/>
          <w:sz w:val="24"/>
        </w:rPr>
        <w:t>src/pages/MiniGame.jsx (Part 1)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Top-5 Category Card Selection Arena (Batter, Bowler, All-Rounder, WK)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useEffect, useRef, useCallback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TeamBadge from '../components/TeamBadge';</w:t>
              <w:br/>
              <w:t>import { ROLES, getTeamByName } from '../utils/constants';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CONSTANTS</w:t>
              <w:br/>
              <w:t>───────────────────────────────────────────── */</w:t>
              <w:br/>
              <w:t>const MINI_GAME_ROLES = [</w:t>
              <w:br/>
              <w:t xml:space="preserve">    { key: 'BAT', label: 'Best Batsman', short: 'Bat', icon: '🏏', color: '#A855F7' },</w:t>
              <w:br/>
              <w:t xml:space="preserve">    { key: 'SPIN', label: 'Best Spinner', short: 'Spin', icon: '🌀', color: '#60A5FA' },</w:t>
              <w:br/>
              <w:t xml:space="preserve">    { key: 'FAST', label: 'Best Fast Bowler', short: 'Pace', icon: '💨', color: '#F87171' },</w:t>
              <w:br/>
              <w:t xml:space="preserve">    { key: 'AR', label: 'Best All-Rounder', short: 'AR', icon: '⚡', color: '#FBBF24' },</w:t>
              <w:br/>
              <w:t xml:space="preserve">    { key: 'WK', label: 'Best Wicketkeeper', short: 'WK', icon: '🧤', color: '#34D399' },</w:t>
              <w:br/>
              <w:t>];</w:t>
              <w:br/>
              <w:br/>
              <w:t>const ALL_STAT_LABELS = [</w:t>
              <w:br/>
              <w:t xml:space="preserve">    { key: 'totalRuns', label: 'Runs' },</w:t>
              <w:br/>
              <w:t xml:space="preserve">    { key: 'strikeRate', label: 'SR' },</w:t>
              <w:br/>
              <w:t xml:space="preserve">    { key: 'highestScore', label: 'HS' },</w:t>
              <w:br/>
              <w:t xml:space="preserve">    { key: 'sixes', label: '6s' },</w:t>
              <w:br/>
              <w:t xml:space="preserve">    { key: 'fours', label: '4s' },</w:t>
              <w:br/>
              <w:t xml:space="preserve">    { key: 'fifties', label: '50s' },</w:t>
              <w:br/>
              <w:t xml:space="preserve">    { key: 'hundreds', label: '100s' },</w:t>
              <w:br/>
              <w:t xml:space="preserve">    { key: 'wickets', label: 'Wkts' },</w:t>
              <w:br/>
              <w:t xml:space="preserve">    { key: 'economy', label: 'Econ' },</w:t>
              <w:br/>
              <w:t xml:space="preserve">    { key: 'bestWkts', label: 'Best' },</w:t>
              <w:br/>
              <w:t>];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HELPERS</w:t>
              <w:br/>
              <w:t>───────────────────────────────────────────── */</w:t>
              <w:br/>
              <w:t>function getGridCols(n) {</w:t>
              <w:br/>
              <w:t xml:space="preserve">    return Math.min(4, Math.max(1, Math.ceil(Math.sqrt(n))));</w:t>
              <w:br/>
              <w:t>}</w:t>
              <w:br/>
              <w:br/>
              <w:t>function isPlayerEligible(roleKey, player) {</w:t>
              <w:br/>
              <w:t xml:space="preserve">    if (!player) return false;</w:t>
              <w:br/>
              <w:t xml:space="preserve">    // playerRole is stored uppercase: BAT, BOW, AR, WK (sometimes "WK ")</w:t>
              <w:br/>
              <w:t xml:space="preserve">    // bowlingType is stored uppercase: SPIN, FAST, NO</w:t>
              <w:br/>
              <w:t xml:space="preserve">    const role = (player.playerRole || '').trim().toUpperCase();</w:t>
              <w:br/>
              <w:t xml:space="preserve">    const bowl = (player.bowlingType || '').trim().toUpperCase();</w:t>
              <w:br/>
              <w:br/>
              <w:t xml:space="preserve">    switch (roleKey) {</w:t>
              <w:br/>
              <w:t xml:space="preserve">        case 'BAT':</w:t>
              <w:br/>
              <w:t xml:space="preserve">            // Pure batters only — role is exactly BAT (not AR, not BOW)</w:t>
              <w:br/>
              <w:t xml:space="preserve">            return role === 'BAT';</w:t>
              <w:br/>
              <w:t xml:space="preserve">        case 'WK':</w:t>
              <w:br/>
              <w:t xml:space="preserve">            // Wicket-keepers — role starts with WK (covers "WK" and "WK ")</w:t>
              <w:br/>
              <w:t xml:space="preserve">            return role.startsWith('WK');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24 of 35]  </w:t>
      </w:r>
      <w:r>
        <w:rPr>
          <w:rFonts w:ascii="Calibri" w:hAnsi="Calibri"/>
          <w:b/>
          <w:color w:val="0F172A"/>
          <w:sz w:val="24"/>
        </w:rPr>
        <w:t>src/pages/MiniGame.jsx (Part 2)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Head-to-Head Multi-Stat Comparison Arena &amp; Metric Weighting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const osc = ctx.createOscillator(); const g = ctx.createGain();</w:t>
              <w:br/>
              <w:t xml:space="preserve">            osc.type = 'sine'; osc.frequency.value = 523;</w:t>
              <w:br/>
              <w:t xml:space="preserve">            g.gain.setValueAtTime(0.22, ctx.currentTime);</w:t>
              <w:br/>
              <w:t xml:space="preserve">            g.gain.exponentialRampToValueAtTime(0.01, ctx.currentTime + 0.18);</w:t>
              <w:br/>
              <w:t xml:space="preserve">            osc.connect(g).connect(ctx.destination);</w:t>
              <w:br/>
              <w:t xml:space="preserve">            osc.start(); osc.stop(ctx.currentTime + 0.2);</w:t>
              <w:br/>
              <w:t xml:space="preserve">        } else if (type === 'fanfare') {</w:t>
              <w:br/>
              <w:t xml:space="preserve">            [523.25, 659.25, 783.99, 1046.5].forEach((f, i) =&gt; {</w:t>
              <w:br/>
              <w:t xml:space="preserve">                const osc = ctx.createOscillator(); const g = ctx.createGain();</w:t>
              <w:br/>
              <w:t xml:space="preserve">                osc.type = 'sine'; osc.frequency.value = f;</w:t>
              <w:br/>
              <w:t xml:space="preserve">                g.gain.setValueAtTime(0.25, ctx.currentTime + i * 0.1);</w:t>
              <w:br/>
              <w:t xml:space="preserve">                g.gain.exponentialRampToValueAtTime(0.01, ctx.currentTime + i * 0.1 + 0.5);</w:t>
              <w:br/>
              <w:t xml:space="preserve">                osc.connect(g).connect(ctx.destination);</w:t>
              <w:br/>
              <w:t xml:space="preserve">                osc.start(ctx.currentTime + i * 0.1);</w:t>
              <w:br/>
              <w:t xml:space="preserve">                osc.stop(ctx.currentTime + i * 0.1 + 0.5);</w:t>
              <w:br/>
              <w:t xml:space="preserve">            });</w:t>
              <w:br/>
              <w:t xml:space="preserve">        }</w:t>
              <w:br/>
              <w:t xml:space="preserve">    } catch (e) {}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FULLSCREEN BUTTON</w:t>
              <w:br/>
              <w:t>───────────────────────────────────────────── */</w:t>
              <w:br/>
              <w:t>// iOS detection</w:t>
              <w:br/>
              <w:t>const isIOS_MG = typeof navigator !== 'undefined' &amp;&amp;</w:t>
              <w:br/>
              <w:t xml:space="preserve">    /iPhone|iPad|iPod/i.test(navigator.userAgent) &amp;&amp;</w:t>
              <w:br/>
              <w:t xml:space="preserve">    !('MSStream' in window);</w:t>
              <w:br/>
              <w:br/>
              <w:t>function FullscreenButton({ compact }) {</w:t>
              <w:br/>
              <w:t xml:space="preserve">    const [isFS, setIsFS] = useState(false);</w:t>
              <w:br/>
              <w:t xml:space="preserve">    const [showIOSGuide, setShowIOSGuide] = useState(false);</w:t>
              <w:br/>
              <w:br/>
              <w:t xml:space="preserve">    useEffect(() =&gt; {</w:t>
              <w:br/>
              <w:t xml:space="preserve">        const h = () =&gt; setIsFS(!!(document.fullscreenElement || document.webkitFullscreenElement || document.mozFullScreenElement));</w:t>
              <w:br/>
              <w:t xml:space="preserve">        document.addEventListener('fullscreenchange', h);</w:t>
              <w:br/>
              <w:t xml:space="preserve">        document.addEventListener('webkitfullscreenchange', h);</w:t>
              <w:br/>
              <w:t xml:space="preserve">        document.addEventListener('mozfullscreenchange', h);</w:t>
              <w:br/>
              <w:t xml:space="preserve">        return () =&gt; {</w:t>
              <w:br/>
              <w:t xml:space="preserve">            document.removeEventListener('fullscreenchange', h);</w:t>
              <w:br/>
              <w:t xml:space="preserve">            document.removeEventListener('webkitfullscreenchange', h);</w:t>
              <w:br/>
              <w:t xml:space="preserve">            document.removeEventListener('mozfullscreenchange', h);</w:t>
              <w:br/>
              <w:t xml:space="preserve">        };</w:t>
              <w:br/>
              <w:t xml:space="preserve">    }, []);</w:t>
              <w:br/>
              <w:br/>
              <w:t xml:space="preserve">    const toggle = async () =&gt; {</w:t>
              <w:br/>
              <w:t xml:space="preserve">        if (isIOS_MG) { setShowIOSGuide(true); return; }</w:t>
              <w:br/>
              <w:t xml:space="preserve">        try {</w:t>
              <w:br/>
              <w:t xml:space="preserve">            const el = document.documentElement;</w:t>
              <w:br/>
              <w:t xml:space="preserve">            if (!document.fullscreenElement &amp;&amp; !document.webkitFullscreenElement &amp;&amp; !document.mozFullScreenElement) {</w:t>
              <w:br/>
              <w:t xml:space="preserve">                const req = el.requestFullscreen || el.webkitRequestFullscreen || el.mozRequestFullScreen;</w:t>
              <w:br/>
              <w:t xml:space="preserve">                if (req) {</w:t>
              <w:br/>
              <w:t xml:space="preserve">                    await req.call(el);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25 of 35]  </w:t>
      </w:r>
      <w:r>
        <w:rPr>
          <w:rFonts w:ascii="Calibri" w:hAnsi="Calibri"/>
          <w:b/>
          <w:color w:val="0F172A"/>
          <w:sz w:val="24"/>
        </w:rPr>
        <w:t>src/pages/MiniGame.jsx (Part 3)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Battle Round Pacing Intervals, Score Animations &amp; Podiums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};</w:t>
              <w:br/>
              <w:br/>
              <w:t xml:space="preserve">    return (</w:t>
              <w:br/>
              <w:t xml:space="preserve">        &lt;&gt;</w:t>
              <w:br/>
              <w:t xml:space="preserve">            {showIOSGuide &amp;&amp; (</w:t>
              <w:br/>
              <w:t xml:space="preserve">                &lt;div style={{ position: 'fixed', inset: 0, zIndex: 10000, display: 'flex', alignItems: 'flex-end', justifyContent: 'center', background: 'rgba(0,0,0,0.8)', backdropFilter: 'blur(8px)', padding: '16px' }}</w:t>
              <w:br/>
              <w:t xml:space="preserve">                    onClick={() =&gt; setShowIOSGuide(false)}&gt;</w:t>
              <w:br/>
              <w:t xml:space="preserve">                    &lt;div style={{ background: 'linear-gradient(145deg,rgba(12,7,30,0.99),rgba(8,4,22,0.99))', border: '1px solid rgba(168,85,247,0.3)', borderRadius: '20px', padding: '24px', width: '100%', maxWidth: '420px', marginBottom: '8px' }}</w:t>
              <w:br/>
              <w:t xml:space="preserve">                        onClick={e =&gt; e.stopPropagation()}&gt;</w:t>
              <w:br/>
              <w:t xml:space="preserve">                        &lt;div style={{ textAlign: 'center', marginBottom: '16px' }}&gt;</w:t>
              <w:br/>
              <w:t xml:space="preserve">                            &lt;div style={{ fontSize: '2rem', marginBottom: '6px' }}&gt;📱&lt;/div&gt;</w:t>
              <w:br/>
              <w:t xml:space="preserve">                            &lt;h3 style={{ margin: 0, fontSize: '1.1rem', fontWeight: 900, color: 'white' }}&gt;Fullscreen on iPhone / iPad&lt;/h3&gt;</w:t>
              <w:br/>
              <w:t xml:space="preserve">                            &lt;p style={{ margin: '6px 0 0', fontSize: '12px', color: 'rgba(255,255,255,0.35)' }}&gt;iOS Safari doesn't allow fullscreen. Use the Home Screen shortcut instead!&lt;/p&gt;</w:t>
              <w:br/>
              <w:t xml:space="preserve">                        &lt;/div&gt;</w:t>
              <w:br/>
              <w:t xml:space="preserve">                        {[</w:t>
              <w:br/>
              <w:t xml:space="preserve">                            { icon: '⬆️', text: 'Tap the Share button at the bottom of Safari' },</w:t>
              <w:br/>
              <w:t xml:space="preserve">                            { icon: '➕', text: 'Tap "Add to Home Screen"' },</w:t>
              <w:br/>
              <w:t xml:space="preserve">                            { icon: '🏏', text: 'Open the "IPL Auction" icon from your Home Screen' },</w:t>
              <w:br/>
              <w:t xml:space="preserve">                            { icon: '🔄', text: 'Rotate to landscape for the full experience!' },</w:t>
              <w:br/>
              <w:t xml:space="preserve">                        ].map((s, i) =&gt; (</w:t>
              <w:br/>
              <w:t xml:space="preserve">                            &lt;div key={i} style={{ display: 'flex', alignItems: 'center', gap: '12px', padding: '10px 14px', borderRadius: '12px', background: 'rgba(168,85,247,0.06)', border: '1px solid rgba(168,85,247,0.12)', marginBottom: '8px' }}&gt;</w:t>
              <w:br/>
              <w:t xml:space="preserve">                                &lt;div style={{ width: '28px', height: '28px', borderRadius: '50%', background: 'rgba(168,85,247,0.18)', display: 'flex', alignItems: 'center', justifyContent: 'center', fontSize: '14px', flexShrink: 0 }}&gt;{s.icon}&lt;/div&gt;</w:t>
              <w:br/>
              <w:t xml:space="preserve">                                &lt;p style={{ margin: 0, fontSize: '13px', color: 'rgba(255,255,255,0.7)', lineHeight: 1.4 }}&gt;{s.text}&lt;/p&gt;</w:t>
              <w:br/>
              <w:t xml:space="preserve">                            &lt;/div&gt;</w:t>
              <w:br/>
              <w:t xml:space="preserve">                        ))}</w:t>
              <w:br/>
              <w:t xml:space="preserve">                        &lt;button onClick={() =&gt; setShowIOSGuide(false)} style={{ width: '100%', padding: '12px', borderRadius: '12px', border: 'none', background: 'linear-gradient(135deg,#6D28D9,#A855F7)', color: 'white', fontWeight: 900, fontSize: '14px', cursor: 'pointer', marginTop: '4px' }}&gt;Got it! ✓&lt;/button&gt;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)}</w:t>
              <w:br/>
              <w:t xml:space="preserve">            &lt;button onClick={toggle} title={isIOS_MG ? 'iOS Fullscreen Guide' : isFS ? 'Exit Fullscreen' : 'Fullscreen (Landscape)'}</w:t>
              <w:br/>
              <w:t xml:space="preserve">                style={{ display: 'flex', alignItems: 'center', justifyContent: 'center', padding: compact ? '6px' : '8px', borderRadius: '8px', background: 'rgba(255,255,255,0.07)', border: '1px solid rgba(255,255,255,0.13)', color: 'rgba(255,255,255,0.7)', cursor: 'pointer', flexShrink: 0, transition: 'background 0.2s', position: 'relative' }}&gt;</w:t>
              <w:br/>
              <w:t xml:space="preserve">                {isIOS_MG</w:t>
              <w:br/>
              <w:t xml:space="preserve">                    ? &lt;svg width="17" height="17" viewBox="0 0 24 24" fill="none" stroke="currentColor" strokeWidth="2.2"&gt;&lt;path d="M12 3v12M8 7l4-4 4 4M4 17v2a2 2 0 0 0 2 2h12a2 2 0 0 0 2-2v-2"/&gt;&lt;/svg&gt;</w:t>
              <w:br/>
              <w:t xml:space="preserve">                    : isFS</w:t>
              <w:br/>
              <w:t xml:space="preserve">                        ? &lt;svg width="17" height="17" viewBox="0 0 24 24" fill="none" stroke="currentColor" strokeWidth="2.2"&gt;&lt;path d="M8 3H5a2 2 0 0 0-2 2v3m18 0V5a2 2 0 0 0-2-2h-3m0 18h3a2 2 0 0 0 2-2v-3M3 16v3a2 2 0 0 0 2 2h3"/&gt;&lt;/svg&gt;</w:t>
              <w:br/>
              <w:t xml:space="preserve">                        : &lt;svg width="17" height="17" viewBox="0 0 24 24" fill="none" stroke="currentColor" strokeWidth="2.2"&gt;&lt;path d="M15 3h6v6M9 21H3v-6M21 3l-7 7M3 21l7-7"/&gt;&lt;/svg&gt;</w:t>
              <w:br/>
              <w:t xml:space="preserve">                }</w:t>
              <w:br/>
              <w:t xml:space="preserve">                {isIOS_MG &amp;&amp; &lt;span style={{ position: 'absolute', top: '-2px', right: '-2px', width: '7px', height: '7px', borderRadius: '50%', background: '#A855F7', boxShadow: '0 0 6px rgba(168,85,247,0.8)' }} /&gt;}</w:t>
              <w:br/>
              <w:t xml:space="preserve">            &lt;/button&gt;</w:t>
              <w:br/>
              <w:t xml:space="preserve">        &lt;/&gt;</w:t>
              <w:br/>
              <w:t xml:space="preserve">    );</w:t>
              <w:br/>
              <w:t>}</w:t>
              <w:br/>
              <w:br/>
              <w:t>/* ─────────────────────────────────────────────</w:t>
              <w:br/>
              <w:t xml:space="preserve">   PLAYER STAT CARD (Selection phase)</w:t>
              <w:br/>
              <w:t>───────────────────────────────────────────── */</w:t>
              <w:br/>
              <w:t>function PlayerStatCard({ player, isSelected, isDisabled, roleColor, onClick }) {</w:t>
              <w:br/>
              <w:t xml:space="preserve">    return (</w:t>
              <w:br/>
              <w:t xml:space="preserve">        &lt;div onClick={!isDisabled ? onClick : undefined}</w:t>
              <w:br/>
              <w:t xml:space="preserve">            style={{</w:t>
              <w:br/>
              <w:t xml:space="preserve">                padding: 'clamp(8px,1.5vw,12px)',</w:t>
              <w:br/>
              <w:t xml:space="preserve">                borderRadius: '12px',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26 of 35]  </w:t>
      </w:r>
      <w:r>
        <w:rPr>
          <w:rFonts w:ascii="Calibri" w:hAnsi="Calibri"/>
          <w:b/>
          <w:color w:val="0F172A"/>
          <w:sz w:val="24"/>
        </w:rPr>
        <w:t>src/pages/Scoring.jsx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Auctioneer Squad Grading Dashboard &amp; Playing XI Evaluation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 } from 'react';</w:t>
              <w:br/>
              <w:t>import { useRoom } from '../contexts/RoomContext';</w:t>
              <w:br/>
              <w:t>import { useGame } from '../contexts/GameContext';</w:t>
              <w:br/>
              <w:t>import Layout from '../components/Layout';</w:t>
              <w:br/>
              <w:t>import TeamBadge from '../components/TeamBadge';</w:t>
              <w:br/>
              <w:t>import ConfirmModal from '../components/ConfirmModal';</w:t>
              <w:br/>
              <w:t>import { ROLES, GAME_PHASES, getTeamByName } from '../utils/constants';</w:t>
              <w:br/>
              <w:t>import { formatPrice, isIndian } from '../utils/helpers';</w:t>
              <w:br/>
              <w:t>import TextRandomizer from '../components/TextRandomizer';</w:t>
              <w:br/>
              <w:br/>
              <w:t>export default function Scoring() {</w:t>
              <w:br/>
              <w:t xml:space="preserve">    const { room, userData, allUsers, advancePhase } = useRoom();</w:t>
              <w:br/>
              <w:t xml:space="preserve">    const { allPlayers, squads, playingXIData, submitScore, publishResults, scores, startMiniGame } = useGame();</w:t>
              <w:br/>
              <w:t xml:space="preserve">    const isAuctioneer = userData?.role === ROLES.AUCTIONEER;</w:t>
              <w:br/>
              <w:t xml:space="preserve">    const teamOwners = allUsers.filter(u =&gt; u.role === ROLES.TEAM_OWNER);</w:t>
              <w:br/>
              <w:br/>
              <w:t xml:space="preserve">    const [expandedUser, setExpandedUser] = useState(null);</w:t>
              <w:br/>
              <w:t xml:space="preserve">    const [localScores, setLocalScores] = useState({});</w:t>
              <w:br/>
              <w:t xml:space="preserve">    const [showConfirmPublish, setShowConfirmPublish] = useState(false);</w:t>
              <w:br/>
              <w:br/>
              <w:t xml:space="preserve">    if (!isAuctioneer) {</w:t>
              <w:br/>
              <w:t xml:space="preserve">        return (</w:t>
              <w:br/>
              <w:t xml:space="preserve">            &lt;Layout&gt;</w:t>
              <w:br/>
              <w:t xml:space="preserve">                &lt;div className="max-w-2xl mx-auto text-center py-16 animate-fade-in"&gt;</w:t>
              <w:br/>
              <w:t xml:space="preserve">                    &lt;div className="text-7xl mb-6 animate-float"&gt;📊&lt;/div&gt;</w:t>
              <w:br/>
              <w:t xml:space="preserve">                    &lt;h2 className="text-3xl font-black mb-3" style={{</w:t>
              <w:br/>
              <w:t xml:space="preserve">                        background: 'linear-gradient(135deg, #A855F7, #EC4899, #FFD700)',</w:t>
              <w:br/>
              <w:t xml:space="preserve">                        WebkitBackgroundClip: 'text', WebkitTextFillColor: 'transparent',</w:t>
              <w:br/>
              <w:t xml:space="preserve">                    }}&gt;Scoring in Progress&lt;/h2&gt;</w:t>
              <w:br/>
              <w:t xml:space="preserve">                    &lt;p className="text-white/50 mb-8"&gt;The Auctioneer is reviewing each team's Playing XI and assigning scores...&lt;/p&gt;</w:t>
              <w:br/>
              <w:t xml:space="preserve">                    &lt;div className="glass-card p-8 inline-block"&gt;</w:t>
              <w:br/>
              <w:t xml:space="preserve">                        {/* Pulsing radar rings */}</w:t>
              <w:br/>
              <w:t xml:space="preserve">                        &lt;div className="relative w-20 h-20 mx-auto mb-4"&gt;</w:t>
              <w:br/>
              <w:t xml:space="preserve">                            &lt;div className="absolute inset-0 rounded-full" style={{ border: '2px solid rgba(168,85,247,0.3)', animation: 'ping 1.5s cubic-bezier(0,0,0.2,1) infinite' }} /&gt;</w:t>
              <w:br/>
              <w:t xml:space="preserve">                            &lt;div className="absolute inset-0 rounded-full" style={{ border: '2px solid rgba(168,85,247,0.15)', animation: 'ping 1.5s cubic-bezier(0,0,0.2,1) infinite', animationDelay: '0.5s' }} /&gt;</w:t>
              <w:br/>
              <w:t xml:space="preserve">                            &lt;div className="w-full h-full rounded-full flex items-center justify-center" style={{ background: 'rgba(168,85,247,0.1)', border: '1px solid rgba(168,85,247,0.25)' }}&gt;</w:t>
              <w:br/>
              <w:t xml:space="preserve">                                &lt;span className="text-3xl"&gt;⏳&lt;/span&gt;</w:t>
              <w:br/>
              <w:t xml:space="preserve">                            &lt;/div&gt;</w:t>
              <w:br/>
              <w:t xml:space="preserve">                        &lt;/div&gt;</w:t>
              <w:br/>
              <w:t xml:space="preserve">                        &lt;p className="text-white/40 text-sm"&gt;Hold tight — results will be announced soon!&lt;/p&gt;</w:t>
              <w:br/>
              <w:t xml:space="preserve">                        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&lt;/Layout&gt;</w:t>
              <w:br/>
              <w:t xml:space="preserve">        );</w:t>
              <w:br/>
              <w:t xml:space="preserve">    }</w:t>
              <w:br/>
              <w:br/>
              <w:t xml:space="preserve">    const handleScoreChange = (userId, score) =&gt; {</w:t>
              <w:br/>
              <w:t xml:space="preserve">        setLocalScores(prev =&gt; ({ ...prev, [userId]: Math.min(10, Math.max(0, Number(score) || 0)) }));</w:t>
              <w:br/>
              <w:t xml:space="preserve">    };</w:t>
              <w:br/>
              <w:br/>
              <w:t xml:space="preserve">    const handleSubmitScore = async (userId) =&gt; {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27 of 35]  </w:t>
      </w:r>
      <w:r>
        <w:rPr>
          <w:rFonts w:ascii="Calibri" w:hAnsi="Calibri"/>
          <w:b/>
          <w:color w:val="0F172A"/>
          <w:sz w:val="24"/>
        </w:rPr>
        <w:t>src/pages/Results.jsx (Part 1)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3-Tier Podium System (Auction Round, Mini-Game Battle, Grand Champion)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useEffect, useState } from 'react';</w:t>
              <w:br/>
              <w:t>import { useRoom } from '../contexts/RoomContext';</w:t>
              <w:br/>
              <w:t>import { useGame } from '../contexts/GameContext';</w:t>
              <w:br/>
              <w:t>import { useAuth } from '../contexts/AuthContext';</w:t>
              <w:br/>
              <w:t>import Layout from '../components/Layout';</w:t>
              <w:br/>
              <w:t>import TeamBadge from '../components/TeamBadge';</w:t>
              <w:br/>
              <w:t>import { ROLES, getTeamByName } from '../utils/constants';</w:t>
              <w:br/>
              <w:t>import { formatPrice, isIndian, computeBargainScore } from '../utils/helpers';</w:t>
              <w:br/>
              <w:t>import TextRandomizer from '../components/TextRandomizer';</w:t>
              <w:br/>
              <w:br/>
              <w:t>// Winner announcement SFX</w:t>
              <w:br/>
              <w:t>function playWinnerSound() {</w:t>
              <w:br/>
              <w:t xml:space="preserve">    try {</w:t>
              <w:br/>
              <w:t xml:space="preserve">        const ctx = new (window.AudioContext || window.webkitAudioContext)();</w:t>
              <w:br/>
              <w:t xml:space="preserve">        // Fanfare: rising arpeggiated chords</w:t>
              <w:br/>
              <w:t xml:space="preserve">        const notes = [</w:t>
              <w:br/>
              <w:t xml:space="preserve">            { f: 523.25, t: 0 },    // C5</w:t>
              <w:br/>
              <w:t xml:space="preserve">            { f: 659.25, t: 0.12 },  // E5</w:t>
              <w:br/>
              <w:t xml:space="preserve">            { f: 783.99, t: 0.24 },  // G5</w:t>
              <w:br/>
              <w:t xml:space="preserve">            { f: 1046.5, t: 0.4 },   // C6</w:t>
              <w:br/>
              <w:t xml:space="preserve">            { f: 783.99, t: 0.55 },  // G5</w:t>
              <w:br/>
              <w:t xml:space="preserve">            { f: 1046.5, t: 0.7 },   // C6</w:t>
              <w:br/>
              <w:t xml:space="preserve">            { f: 1318.5, t: 0.9 },   // E6</w:t>
              <w:br/>
              <w:t xml:space="preserve">        ];</w:t>
              <w:br/>
              <w:t xml:space="preserve">        notes.forEach(({ f, t }) =&gt; {</w:t>
              <w:br/>
              <w:t xml:space="preserve">            const osc = ctx.createOscillator();</w:t>
              <w:br/>
              <w:t xml:space="preserve">            const gain = ctx.createGain();</w:t>
              <w:br/>
              <w:t xml:space="preserve">            osc.type = 'sine';</w:t>
              <w:br/>
              <w:t xml:space="preserve">            osc.frequency.value = f;</w:t>
              <w:br/>
              <w:t xml:space="preserve">            gain.gain.setValueAtTime(0.2, ctx.currentTime + t);</w:t>
              <w:br/>
              <w:t xml:space="preserve">            gain.gain.exponentialRampToValueAtTime(0.01, ctx.currentTime + t + 0.5);</w:t>
              <w:br/>
              <w:t xml:space="preserve">            osc.connect(gain).connect(ctx.destination);</w:t>
              <w:br/>
              <w:t xml:space="preserve">            osc.start(ctx.currentTime + t);</w:t>
              <w:br/>
              <w:t xml:space="preserve">            osc.stop(ctx.currentTime + t + 0.5);</w:t>
              <w:br/>
              <w:t xml:space="preserve">        });</w:t>
              <w:br/>
              <w:t xml:space="preserve">        // Sub bass for weight</w:t>
              <w:br/>
              <w:t xml:space="preserve">        const sub = ctx.createOscillator();</w:t>
              <w:br/>
              <w:t xml:space="preserve">        const sg = ctx.createGain();</w:t>
              <w:br/>
              <w:t xml:space="preserve">        sub.type = 'sine'; sub.frequency.value = 65;</w:t>
              <w:br/>
              <w:t xml:space="preserve">        sg.gain.setValueAtTime(0.25, ctx.currentTime + 0.4);</w:t>
              <w:br/>
              <w:t xml:space="preserve">        sg.gain.exponentialRampToValueAtTime(0.01, ctx.currentTime + 1.2);</w:t>
              <w:br/>
              <w:t xml:space="preserve">        sub.connect(sg).connect(ctx.destination);</w:t>
              <w:br/>
              <w:t xml:space="preserve">        sub.start(ctx.currentTime + 0.4); sub.stop(ctx.currentTime + 1.3);</w:t>
              <w:br/>
              <w:t xml:space="preserve">    } catch (e) { }</w:t>
              <w:br/>
              <w:t>}</w:t>
              <w:br/>
              <w:br/>
              <w:t>/* 3D CSS Trophy */</w:t>
              <w:br/>
              <w:t>function Trophy3D() {</w:t>
              <w:br/>
              <w:t xml:space="preserve">    return (</w:t>
              <w:br/>
              <w:t xml:space="preserve">        &lt;div className="trophy-3d" style={{ perspective: '600px', perspectiveOrigin: '50% 40%' }}&gt;</w:t>
              <w:br/>
              <w:t xml:space="preserve">            &lt;div className="trophy-model" style={{ transformStyle: 'preserve-3d', animation: 'trophySpin 4s ease-in-out infinite' }}&gt;</w:t>
              <w:br/>
              <w:t xml:space="preserve">                {/* Cup body */}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28 of 35]  </w:t>
      </w:r>
      <w:r>
        <w:rPr>
          <w:rFonts w:ascii="Calibri" w:hAnsi="Calibri"/>
          <w:b/>
          <w:color w:val="0F172A"/>
          <w:sz w:val="24"/>
        </w:rPr>
        <w:t>src/pages/Results.jsx (Part 2)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Special Tournament Accolades: Steal of Auction &amp; Blockbuster Buys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 xml:space="preserve">                    borderRadius: '0 15px 15px 0',</w:t>
              <w:br/>
              <w:t xml:space="preserve">                    borderLeft: 'none',</w:t>
              <w:br/>
              <w:t xml:space="preserve">                    boxShadow: '2px 0 8px rgba(255,215,0,0.2)',</w:t>
              <w:br/>
              <w:t xml:space="preserve">                }} /&gt;</w:t>
              <w:br/>
              <w:t xml:space="preserve">                {/* Stem */}</w:t>
              <w:br/>
              <w:t xml:space="preserve">                &lt;div style={{</w:t>
              <w:br/>
              <w:t xml:space="preserve">                    width: 16, height: 30, margin: '0 auto',</w:t>
              <w:br/>
              <w:t xml:space="preserve">                    background: 'linear-gradient(180deg, #DAA520, #FFD700)',</w:t>
              <w:br/>
              <w:t xml:space="preserve">                    boxShadow: 'inset -2px 0 4px rgba(0,0,0,0.15)',</w:t>
              <w:br/>
              <w:t xml:space="preserve">                }} /&gt;</w:t>
              <w:br/>
              <w:t xml:space="preserve">                {/* Base */}</w:t>
              <w:br/>
              <w:t xml:space="preserve">                &lt;div style={{</w:t>
              <w:br/>
              <w:t xml:space="preserve">                    width: 60, height: 14, margin: '0 auto',</w:t>
              <w:br/>
              <w:t xml:space="preserve">                    background: 'linear-gradient(180deg, #B8860B, #DAA520, #8B6914)',</w:t>
              <w:br/>
              <w:t xml:space="preserve">                    borderRadius: '4px 4px 8px 8px',</w:t>
              <w:br/>
              <w:t xml:space="preserve">                    boxShadow: '0 4px 15px rgba(0,0,0,0.3), inset 0 1px 0 rgba(255,255,255,0.2)',</w:t>
              <w:br/>
              <w:t xml:space="preserve">                }} /&gt;</w:t>
              <w:br/>
              <w:t xml:space="preserve">            &lt;/div&gt;</w:t>
              <w:br/>
              <w:t xml:space="preserve">        &lt;/div&gt;</w:t>
              <w:br/>
              <w:t xml:space="preserve">    );</w:t>
              <w:br/>
              <w:t>}</w:t>
              <w:br/>
              <w:br/>
              <w:t>export default function Results() {</w:t>
              <w:br/>
              <w:t xml:space="preserve">    const { room, allUsers, leaveRoom, userData } = useRoom();</w:t>
              <w:br/>
              <w:t xml:space="preserve">    const { scores, playingXIData, squads, allPlayers } = useGame();</w:t>
              <w:br/>
              <w:t xml:space="preserve">    const { user } = useAuth();</w:t>
              <w:br/>
              <w:t xml:space="preserve">    const [showPodium, setShowPodium] = useState(false);</w:t>
              <w:br/>
              <w:t xml:space="preserve">    const [showRankings, setShowRankings] = useState(false);</w:t>
              <w:br/>
              <w:t xml:space="preserve">    const [expandedUser, setExpandedUser] = useState(null);</w:t>
              <w:br/>
              <w:t xml:space="preserve">    const [showLeaveConfirm, setShowLeaveConfirm] = useState(false);</w:t>
              <w:br/>
              <w:br/>
              <w:t xml:space="preserve">    const teamOwners = allUsers.filter(u =&gt; u.role === ROLES.TEAM_OWNER);</w:t>
              <w:br/>
              <w:t xml:space="preserve">    const isAuctioneer = userData?.role === ROLES.AUCTIONEER;</w:t>
              <w:br/>
              <w:br/>
              <w:t xml:space="preserve">    const baseUsers = teamOwners.map(u =&gt; {</w:t>
              <w:br/>
              <w:t xml:space="preserve">        const auctionPts = scores[u.uid]?.auctionStrategyPoints ?? 0;</w:t>
              <w:br/>
              <w:t xml:space="preserve">        const miniPts = scores[u.uid]?.miniGamePoints ?? 0;</w:t>
              <w:br/>
              <w:t xml:space="preserve">        // Mini game has 5 rounds, so scale to 10 to match auction points for average</w:t>
              <w:br/>
              <w:t xml:space="preserve">        const scaledMiniPts = miniPts * 2;</w:t>
              <w:br/>
              <w:t xml:space="preserve">        const averageScore = (auctionPts + scaledMiniPts) / 2;</w:t>
              <w:br/>
              <w:t xml:space="preserve">        return {</w:t>
              <w:br/>
              <w:t xml:space="preserve">            ...u,</w:t>
              <w:br/>
              <w:t xml:space="preserve">            teamName: room?.teamAssignments?.[u.uid],</w:t>
              <w:br/>
              <w:t xml:space="preserve">            score: averageScore, // Overall score is now the average</w:t>
              <w:br/>
              <w:t xml:space="preserve">            auctionStrategyPoints: auctionPts,</w:t>
              <w:br/>
              <w:t xml:space="preserve">            miniGamePoints: miniPts,</w:t>
              <w:br/>
              <w:t xml:space="preserve">        };</w:t>
              <w:br/>
              <w:t xml:space="preserve">    });</w:t>
              <w:br/>
              <w:br/>
              <w:t xml:space="preserve">    const rankings = [...baseUsers].sort((a, b) =&gt; b.score - a.score);</w:t>
              <w:br/>
              <w:t xml:space="preserve">    const auctionRankings = [...baseUsers].sort((a, b) =&gt; b.auctionStrategyPoints - a.auctionStrategyPoints);</w:t>
              <w:br/>
              <w:t xml:space="preserve">    const miniGameRankings = [...baseUsers].sort((a, b) =&gt; b.miniGamePoints - a.miniGamePoints);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29 of 35]  </w:t>
      </w:r>
      <w:r>
        <w:rPr>
          <w:rFonts w:ascii="Calibri" w:hAnsi="Calibri"/>
          <w:b/>
          <w:color w:val="0F172A"/>
          <w:sz w:val="24"/>
        </w:rPr>
        <w:t>src/components/PlayerCard.jsx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Interactive Cricket Player Card with Dynamic Stat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 from 'react';</w:t>
              <w:br/>
              <w:t>import { getTeamByName } from '../utils/constants';</w:t>
              <w:br/>
              <w:t>import { formatPrice, isIndian, calcPlayerRating } from '../utils/helpers';</w:t>
              <w:br/>
              <w:t>import { getCategoryInfo } from '../utils/auctionEngine';</w:t>
              <w:br/>
              <w:br/>
              <w:t>// ──────────────────────────────────────────────────────────</w:t>
              <w:br/>
              <w:t>// Stats to show in footer block, depending on role</w:t>
              <w:br/>
              <w:t>// ──────────────────────────────────────────────────────────</w:t>
              <w:br/>
              <w:t>function getFooterStats(player) {</w:t>
              <w:br/>
              <w:t xml:space="preserve">    const role = (player.playerRole || '').trim().toUpperCase();</w:t>
              <w:br/>
              <w:t xml:space="preserve">    if (role === 'BOW') {</w:t>
              <w:br/>
              <w:t xml:space="preserve">        return [</w:t>
              <w:br/>
              <w:t xml:space="preserve">            { label: 'WKTS', value: player.wickets ?? '—' },</w:t>
              <w:br/>
              <w:t xml:space="preserve">            { label: 'ECON', value: player.economyRate ?? '—' },</w:t>
              <w:br/>
              <w:t xml:space="preserve">            { label: 'BEST', value: player.best || '—' },</w:t>
              <w:br/>
              <w:t xml:space="preserve">            { label: 'TYPE', value: player.bowlingType === 'FAST' ? 'PACE' : (player.bowlingType === 'SPIN' ? 'SPIN' : '—') },</w:t>
              <w:br/>
              <w:t xml:space="preserve">        ];</w:t>
              <w:br/>
              <w:t xml:space="preserve">    } else if (role === 'AR') {</w:t>
              <w:br/>
              <w:t xml:space="preserve">        return [</w:t>
              <w:br/>
              <w:t xml:space="preserve">            { label: 'RUNS', value: player.totalRuns ?? '—' },</w:t>
              <w:br/>
              <w:t xml:space="preserve">            { label: 'S/R',  value: player.strikeRate ?? '—' },</w:t>
              <w:br/>
              <w:t xml:space="preserve">            { label: 'WKTS', value: player.wickets ?? '—' },</w:t>
              <w:br/>
              <w:t xml:space="preserve">            { label: 'ECO',  value: player.economyRate ?? '—' },</w:t>
              <w:br/>
              <w:t xml:space="preserve">        ];</w:t>
              <w:br/>
              <w:t xml:space="preserve">    } else {</w:t>
              <w:br/>
              <w:t xml:space="preserve">        // BAT / WK</w:t>
              <w:br/>
              <w:t xml:space="preserve">        return [</w:t>
              <w:br/>
              <w:t xml:space="preserve">            { label: 'RUNS', value: player.totalRuns ?? '—' },</w:t>
              <w:br/>
              <w:t xml:space="preserve">            { label: 'S/R',  value: player.strikeRate ?? '—' },</w:t>
              <w:br/>
              <w:t xml:space="preserve">            { label: 'H/S',  value: player.highestScore ?? '—' },</w:t>
              <w:br/>
              <w:t xml:space="preserve">            { label: '50s',  value: player.fifties ?? '—' },</w:t>
              <w:br/>
              <w:t xml:space="preserve">        ];</w:t>
              <w:br/>
              <w:t xml:space="preserve">    }</w:t>
              <w:br/>
              <w:t>}</w:t>
              <w:br/>
              <w:br/>
              <w:t>// ──────────────────────────────────────────────────────────</w:t>
              <w:br/>
              <w:t>// Nationality flag emoji</w:t>
              <w:br/>
              <w:t>// ──────────────────────────────────────────────────────────</w:t>
              <w:br/>
              <w:t>function getFlagEmoji(nationality) {</w:t>
              <w:br/>
              <w:t xml:space="preserve">    if (!nationality) return '🌍';</w:t>
              <w:br/>
              <w:t xml:space="preserve">    const nat = nationality.toUpperCase();</w:t>
              <w:br/>
              <w:t xml:space="preserve">    const map = {</w:t>
              <w:br/>
              <w:t xml:space="preserve">        IND: '🇮🇳', AUS: '🇦🇺', ENG: '🇬🇧', SA:  '🇿🇦', NZ:  '🇳🇿',</w:t>
              <w:br/>
              <w:t xml:space="preserve">        WI:  '🏳️', PAK: '🇵🇰', SL:  '🇱🇰', AFG: '🇦🇫', BAN: '🇧🇩',</w:t>
              <w:br/>
              <w:t xml:space="preserve">        ZIM: '🇿🇼', IRE: '🇮🇪', SCO: '🏴󠁧󠁢󠁳󠁣󠁴󠁿', NAM: '🇳🇦', NED: '🇳🇱',</w:t>
              <w:br/>
              <w:t xml:space="preserve">    };</w:t>
              <w:br/>
              <w:t xml:space="preserve">    return map[nat] || '🌍';</w:t>
              <w:br/>
              <w:t>}</w:t>
              <w:br/>
              <w:br/>
              <w:t>// ──────────────────────────────────────────────────────────</w:t>
              <w:br/>
              <w:t>// Role-based gradient for the top hero banner</w:t>
              <w:br/>
              <w:t>// ──────────────────────────────────────────────────────────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30 of 35]  </w:t>
      </w:r>
      <w:r>
        <w:rPr>
          <w:rFonts w:ascii="Calibri" w:hAnsi="Calibri"/>
          <w:b/>
          <w:color w:val="0F172A"/>
          <w:sz w:val="24"/>
        </w:rPr>
        <w:t>src/components/Timer.jsx &amp; PurseBar.jsx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Synchronized Circular Auction Clock &amp; Dynamic Purse Meter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useState, useEffect, useRef } from 'react';</w:t>
              <w:br/>
              <w:br/>
              <w:t>export default function Timer({ endTime, onExpire, size = 'normal' }) {</w:t>
              <w:br/>
              <w:t xml:space="preserve">    const [remaining, setRemaining] = useState(0);</w:t>
              <w:br/>
              <w:t xml:space="preserve">    const [total, setTotal] = useState(0);</w:t>
              <w:br/>
              <w:t xml:space="preserve">    const expiredRef = useRef(false);</w:t>
              <w:br/>
              <w:br/>
              <w:t xml:space="preserve">    useEffect(() =&gt; {</w:t>
              <w:br/>
              <w:t xml:space="preserve">        if (!endTime) {</w:t>
              <w:br/>
              <w:t xml:space="preserve">            setRemaining(0);</w:t>
              <w:br/>
              <w:t xml:space="preserve">            expiredRef.current = false;</w:t>
              <w:br/>
              <w:t xml:space="preserve">            return;</w:t>
              <w:br/>
              <w:t xml:space="preserve">        }</w:t>
              <w:br/>
              <w:br/>
              <w:t xml:space="preserve">        const endMs = new Date(endTime).getTime();</w:t>
              <w:br/>
              <w:t xml:space="preserve">        const startMs = Date.now();</w:t>
              <w:br/>
              <w:t xml:space="preserve">        const totalSecs = Math.max(0, Math.ceil((endMs - startMs) / 1000));</w:t>
              <w:br/>
              <w:t xml:space="preserve">        setTotal(totalSecs);</w:t>
              <w:br/>
              <w:t xml:space="preserve">        expiredRef.current = false;</w:t>
              <w:br/>
              <w:br/>
              <w:t xml:space="preserve">        const interval = setInterval(() =&gt; {</w:t>
              <w:br/>
              <w:t xml:space="preserve">            const now = Date.now();</w:t>
              <w:br/>
              <w:t xml:space="preserve">            const secsLeft = Math.max(0, Math.ceil((endMs - now) / 1000));</w:t>
              <w:br/>
              <w:t xml:space="preserve">            setRemaining(secsLeft);</w:t>
              <w:br/>
              <w:br/>
              <w:t xml:space="preserve">            if (secsLeft &lt;= 0 &amp;&amp; !expiredRef.current) {</w:t>
              <w:br/>
              <w:t xml:space="preserve">                expiredRef.current = true;</w:t>
              <w:br/>
              <w:t xml:space="preserve">                clearInterval(interval);</w:t>
              <w:br/>
              <w:t xml:space="preserve">                if (onExpire) onExpire();</w:t>
              <w:br/>
              <w:t xml:space="preserve">            }</w:t>
              <w:br/>
              <w:br/>
              <w:t>// ─── PURSE PROGRESS BAR ───</w:t>
              <w:br/>
              <w:t>import React from 'react';</w:t>
              <w:br/>
              <w:t>import { formatPrice } from '../utils/helpers';</w:t>
              <w:br/>
              <w:br/>
              <w:t>export default function PurseBar({ remaining, total, label = 'Purse' }) {</w:t>
              <w:br/>
              <w:t xml:space="preserve">    const pct = total &gt; 0 ? (remaining / total) * 100 : 0;</w:t>
              <w:br/>
              <w:t xml:space="preserve">    const isLow = pct &lt; 20;</w:t>
              <w:br/>
              <w:br/>
              <w:t xml:space="preserve">    return (</w:t>
              <w:br/>
              <w:t xml:space="preserve">        &lt;div className="w-full"&gt;</w:t>
              <w:br/>
              <w:t xml:space="preserve">            &lt;div className="flex justify-between items-center mb-1"&gt;</w:t>
              <w:br/>
              <w:t xml:space="preserve">                &lt;span className="text-xs text-white/60"&gt;{label}&lt;/span&gt;</w:t>
              <w:br/>
              <w:t xml:space="preserve">                &lt;span className={`text-sm font-bold ${isLow ? 'text-red-400' : 'text-ipl-gold'}`}&gt;</w:t>
              <w:br/>
              <w:t xml:space="preserve">                    ₹{formatPrice(remaining)} / ₹{formatPrice(total)}</w:t>
              <w:br/>
              <w:t xml:space="preserve">                &lt;/span&gt;</w:t>
              <w:br/>
              <w:t xml:space="preserve">            &lt;/div&gt;</w:t>
              <w:br/>
              <w:t xml:space="preserve">            &lt;div className="w-full h-3 bg-white/10 rounded-full overflow-hidden"&gt;</w:t>
              <w:br/>
              <w:t xml:space="preserve">                &lt;div</w:t>
              <w:br/>
              <w:t xml:space="preserve">                    className={`h-full rounded-full transition-all duration-500 ${isLow</w:t>
              <w:br/>
              <w:t xml:space="preserve">                            ? 'bg-gradient-to-r from-red-600 to-red-400'</w:t>
              <w:br/>
              <w:t xml:space="preserve">                            : 'bg-gradient-to-r from-emerald-500 to-ipl-gold'</w:t>
              <w:br/>
              <w:t xml:space="preserve">                        }`}</w:t>
              <w:br/>
              <w:t xml:space="preserve">                    style={{ width: `${pct}%` }}</w:t>
              <w:br/>
              <w:t xml:space="preserve">                /&gt;</w:t>
              <w:br/>
              <w:t xml:space="preserve">            &lt;/div&gt;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31 of 35]  </w:t>
      </w:r>
      <w:r>
        <w:rPr>
          <w:rFonts w:ascii="Calibri" w:hAnsi="Calibri"/>
          <w:b/>
          <w:color w:val="0F172A"/>
          <w:sz w:val="24"/>
        </w:rPr>
        <w:t>src/components/Layout.jsx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Glassmorphism Application Shell, Fullscreen &amp; Landscape Controller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import React, { useEffect, useState } from 'react';</w:t>
              <w:br/>
              <w:t>import { useRoom } from '../contexts/RoomContext';</w:t>
              <w:br/>
              <w:t>import { GAME_PHASES, ROLES, getTeamByName } from '../utils/constants';</w:t>
              <w:br/>
              <w:t>import { formatPrice } from '../utils/helpers';</w:t>
              <w:br/>
              <w:t>import TeamBadge from './TeamBadge';</w:t>
              <w:br/>
              <w:t>import PurseBar from './PurseBar';</w:t>
              <w:br/>
              <w:br/>
              <w:t>// Detect iOS Safari (no Fullscreen API support)</w:t>
              <w:br/>
              <w:t>const isIOS = typeof navigator !== 'undefined' &amp;&amp;</w:t>
              <w:br/>
              <w:t xml:space="preserve">    /iPhone|iPad|iPod/i.test(navigator.userAgent) &amp;&amp;</w:t>
              <w:br/>
              <w:t xml:space="preserve">    !('MSStream' in window);</w:t>
              <w:br/>
              <w:br/>
              <w:t>// iOS "Add to Home Screen" guide popup</w:t>
              <w:br/>
              <w:t>function IOSFullscreenGuide({ onClose }) {</w:t>
              <w:br/>
              <w:t xml:space="preserve">    return (</w:t>
              <w:br/>
              <w:t xml:space="preserve">        &lt;div style={{</w:t>
              <w:br/>
              <w:t xml:space="preserve">            position: 'fixed', inset: 0, zIndex: 10000,</w:t>
              <w:br/>
              <w:t xml:space="preserve">            display: 'flex', alignItems: 'flex-end', justifyContent: 'center',</w:t>
              <w:br/>
              <w:t xml:space="preserve">            background: 'rgba(0,0,0,0.75)', backdropFilter: 'blur(8px)',</w:t>
              <w:br/>
              <w:t xml:space="preserve">            padding: '16px',</w:t>
              <w:br/>
              <w:t xml:space="preserve">        }} onClick={onClose}&gt;</w:t>
              <w:br/>
              <w:t xml:space="preserve">            &lt;div style={{</w:t>
              <w:br/>
              <w:t xml:space="preserve">                background: 'linear-gradient(145deg,rgba(12,7,30,0.99),rgba(8,4,22,0.99))',</w:t>
              <w:br/>
              <w:t xml:space="preserve">                border: '1px solid rgba(168,85,247,0.3)',</w:t>
              <w:br/>
              <w:t xml:space="preserve">                borderRadius: '20px', padding: '24px',</w:t>
              <w:br/>
              <w:t xml:space="preserve">                width: '100%', maxWidth: '420px',</w:t>
              <w:br/>
              <w:t xml:space="preserve">                boxShadow: '0 0 60px rgba(168,85,247,0.15)',</w:t>
              <w:br/>
              <w:t xml:space="preserve">                marginBottom: '8px',</w:t>
              <w:br/>
              <w:t xml:space="preserve">            }} onClick={e =&gt; e.stopPropagation()}&gt;</w:t>
              <w:br/>
              <w:t xml:space="preserve">                &lt;div style={{ textAlign: 'center', marginBottom: '16px' }}&gt;</w:t>
              <w:br/>
              <w:t xml:space="preserve">                    &lt;div style={{ fontSize: '2rem', marginBottom: '6px' }}&gt;📱&lt;/div&gt;</w:t>
              <w:br/>
              <w:t xml:space="preserve">                    &lt;h3 style={{ margin: 0, fontSize: '1.1rem', fontWeight: 900, color: 'white' }}&gt;</w:t>
              <w:br/>
              <w:t xml:space="preserve">                        Fullscreen on iPhone / iPad</w:t>
              <w:br/>
              <w:t xml:space="preserve">                    &lt;/h3&gt;</w:t>
              <w:br/>
              <w:t xml:space="preserve">                    &lt;p style={{ margin: '6px 0 0', fontSize: '12px', color: 'rgba(255,255,255,0.35)' }}&gt;</w:t>
              <w:br/>
              <w:t xml:space="preserve">                        iOS Safari doesn't allow fullscreen. Use the Home Screen shortcut instead!</w:t>
              <w:br/>
              <w:t xml:space="preserve">                    &lt;/p&gt;</w:t>
              <w:br/>
              <w:t xml:space="preserve">                &lt;/div&gt;</w:t>
              <w:br/>
              <w:t xml:space="preserve">                &lt;div style={{ display: 'flex', flexDirection: 'column', gap: '10px', marginBottom: '18px' }}&gt;</w:t>
              <w:br/>
              <w:t xml:space="preserve">                    {[</w:t>
              <w:br/>
              <w:t xml:space="preserve">                        { n: 1, icon: '⬆️', text: 'Tap the Share button at the bottom of Safari' },</w:t>
              <w:br/>
              <w:t xml:space="preserve">                        { n: 2, icon: '➕', text: 'Tap "Add to Home Screen"' },</w:t>
              <w:br/>
              <w:t xml:space="preserve">                        { n: 3, icon: '🏏', text: 'Open the "IPL Auction" icon from your Home Screen' },</w:t>
              <w:br/>
              <w:t xml:space="preserve">                        { n: 4, icon: '🔄', text: 'Rotate device to landscape for the full experience!' },</w:t>
              <w:br/>
              <w:t xml:space="preserve">                    ].map(s =&gt; (</w:t>
              <w:br/>
              <w:t xml:space="preserve">                        &lt;div key={s.n} style={{ display: 'flex', alignItems: 'center', gap: '12px', padding: '10px 14px', borderRadius: '12px', background: 'rgba(168,85,247,0.06)', border: '1px solid rgba(168,85,247,0.12)' }}&gt;</w:t>
              <w:br/>
              <w:t xml:space="preserve">                            &lt;div style={{ width: '28px', height: '28px', borderRadius: '50%', background: 'rgba(168,85,247,0.18)', display: 'flex', alignItems: 'center', justifyContent: 'center', fontSize: '14px', flexShrink: 0 }}&gt;{s.icon}&lt;/div&gt;</w:t>
              <w:br/>
              <w:t xml:space="preserve">                            &lt;p style={{ margin: 0, fontSize: '13px', color: 'rgba(255,255,255,0.7)', lineHeight: 1.4 }}&gt;{s.text}&lt;/p&gt;</w:t>
              <w:br/>
              <w:t xml:space="preserve">                        &lt;/div&gt;</w:t>
              <w:br/>
              <w:t xml:space="preserve">                    ))}</w:t>
              <w:br/>
              <w:t xml:space="preserve">                &lt;/div&gt;</w:t>
              <w:br/>
              <w:t xml:space="preserve">                &lt;button onClick={onClose} style={{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32 of 35]  </w:t>
      </w:r>
      <w:r>
        <w:rPr>
          <w:rFonts w:ascii="Calibri" w:hAnsi="Calibri"/>
          <w:b/>
          <w:color w:val="0F172A"/>
          <w:sz w:val="24"/>
        </w:rPr>
        <w:t>src/utils/auctionEngine.js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Dynamic Bidding Increment Engine &amp; Purse Maximum Bid Math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// Auction Engine — Category ordering, player queue generation, bid validation</w:t>
              <w:br/>
              <w:t>import { CATEGORY_ORDER } from './constants.js';</w:t>
              <w:br/>
              <w:t>import { shuffleArray } from './helpers.js';</w:t>
              <w:br/>
              <w:br/>
              <w:t>/**</w:t>
              <w:br/>
              <w:t xml:space="preserve"> * Build the full auction queue from available players.</w:t>
              <w:br/>
              <w:t xml:space="preserve"> * Order: Marquee → WK → BAT → AR → Spinners → Pacers</w:t>
              <w:br/>
              <w:t xml:space="preserve"> * Within each category: random, but avoid consecutive same-team</w:t>
              <w:br/>
              <w:t xml:space="preserve"> */</w:t>
              <w:br/>
              <w:t>export function buildAuctionQueue(players) {</w:t>
              <w:br/>
              <w:t xml:space="preserve">    const queue = [];</w:t>
              <w:br/>
              <w:br/>
              <w:t xml:space="preserve">    for (const cat of CATEGORY_ORDER) {</w:t>
              <w:br/>
              <w:t xml:space="preserve">        const catPlayers = players.filter(p =&gt; p.category === cat.key &amp;&amp; p.auctionStatus === 'available');</w:t>
              <w:br/>
              <w:t xml:space="preserve">        const ordered = avoidConsecutiveSameTeam(shuffleArray(catPlayers));</w:t>
              <w:br/>
              <w:t xml:space="preserve">        queue.push(...ordered);</w:t>
              <w:br/>
              <w:t xml:space="preserve">    }</w:t>
              <w:br/>
              <w:br/>
              <w:t xml:space="preserve">    return queue;</w:t>
              <w:br/>
              <w:t>}</w:t>
              <w:br/>
              <w:br/>
              <w:t>/**</w:t>
              <w:br/>
              <w:t xml:space="preserve"> * Rearrange players to avoid consecutive same-team players</w:t>
              <w:br/>
              <w:t xml:space="preserve"> */</w:t>
              <w:br/>
              <w:t>function avoidConsecutiveSameTeam(players) {</w:t>
              <w:br/>
              <w:t xml:space="preserve">    if (players.length &lt;= 1) return players;</w:t>
              <w:br/>
              <w:br/>
              <w:t xml:space="preserve">    const result = [];</w:t>
              <w:br/>
              <w:t xml:space="preserve">    const remaining = [...players];</w:t>
              <w:br/>
              <w:br/>
              <w:t xml:space="preserve">    while (remaining.length &gt; 0) {</w:t>
              <w:br/>
              <w:t xml:space="preserve">        const lastTeam = result.length &gt; 0 ? result[result.length - 1].teamName : null;</w:t>
              <w:br/>
              <w:br/>
              <w:t xml:space="preserve">        // Find a player not from the last team</w:t>
              <w:br/>
              <w:t xml:space="preserve">        let idx = remaining.findIndex(p =&gt; p.teamName !== lastTeam);</w:t>
              <w:br/>
              <w:t xml:space="preserve">        if (idx === -1) idx = 0; // fallback if all remaining are same team</w:t>
              <w:br/>
              <w:br/>
              <w:t xml:space="preserve">        result.push(remaining[idx]);</w:t>
              <w:br/>
              <w:t xml:space="preserve">        remaining.splice(idx, 1);</w:t>
              <w:br/>
              <w:t xml:space="preserve">    }</w:t>
              <w:br/>
              <w:br/>
              <w:t xml:space="preserve">    return result;</w:t>
              <w:br/>
              <w:t>}</w:t>
              <w:br/>
              <w:br/>
              <w:t>/**</w:t>
              <w:br/>
              <w:t xml:space="preserve"> * Validate a bid</w:t>
              <w:br/>
              <w:t xml:space="preserve"> * Returns { valid: boolean, reason?: string }</w:t>
              <w:br/>
              <w:t xml:space="preserve"> */</w:t>
              <w:br/>
              <w:t>export function validateBid(bidAmount, currentBid, basePrice, purseRemaining, minIncrement, squadSize, maxSquadSize) {</w:t>
              <w:br/>
              <w:t xml:space="preserve">    if (squadSize &gt;= maxSquadSize) {</w:t>
              <w:br/>
              <w:t xml:space="preserve">        return { valid: false, reason: 'Squad is full' };</w:t>
              <w:br/>
              <w:t xml:space="preserve">    }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33 of 35]  </w:t>
      </w:r>
      <w:r>
        <w:rPr>
          <w:rFonts w:ascii="Calibri" w:hAnsi="Calibri"/>
          <w:b/>
          <w:color w:val="0F172A"/>
          <w:sz w:val="24"/>
        </w:rPr>
        <w:t>src/utils/helpers.js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Squad Predictor Score Algorithm &amp; Price Formatter Utilities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// Helper functions for price parsing, validation, etc.</w:t>
              <w:br/>
              <w:br/>
              <w:t>/**</w:t>
              <w:br/>
              <w:t xml:space="preserve"> * Parse base price string to number (in lakhs)</w:t>
              <w:br/>
              <w:t xml:space="preserve"> * "2cr" → 200, "1cr" → 100, "75l" → 75, "50l" → 50, "30l" → 30</w:t>
              <w:br/>
              <w:t xml:space="preserve"> */</w:t>
              <w:br/>
              <w:t>export function parsePrice(priceStr) {</w:t>
              <w:br/>
              <w:t xml:space="preserve">    if (typeof priceStr === 'number') return priceStr;</w:t>
              <w:br/>
              <w:t xml:space="preserve">    const str = String(priceStr).trim().toLowerCase();</w:t>
              <w:br/>
              <w:t xml:space="preserve">    if (str.endsWith('cr')) {</w:t>
              <w:br/>
              <w:t xml:space="preserve">        return parseFloat(str.replace('cr', '')) * 100;</w:t>
              <w:br/>
              <w:t xml:space="preserve">    }</w:t>
              <w:br/>
              <w:t xml:space="preserve">    if (str.endsWith('l')) {</w:t>
              <w:br/>
              <w:t xml:space="preserve">        return parseFloat(str.replace('l', ''));</w:t>
              <w:br/>
              <w:t xml:space="preserve">    }</w:t>
              <w:br/>
              <w:t xml:space="preserve">    const num = parseFloat(str);</w:t>
              <w:br/>
              <w:t xml:space="preserve">    return isNaN(num) ? 0 : num;</w:t>
              <w:br/>
              <w:t>}</w:t>
              <w:br/>
              <w:br/>
              <w:t>/**</w:t>
              <w:br/>
              <w:t xml:space="preserve"> * Format price in lakhs to display string</w:t>
              <w:br/>
              <w:t xml:space="preserve"> * 200 → "2.00 Cr", 50 → "50 L", 1550 → "15.50 Cr"</w:t>
              <w:br/>
              <w:t xml:space="preserve"> */</w:t>
              <w:br/>
              <w:t>export function formatPrice(lakhs) {</w:t>
              <w:br/>
              <w:t xml:space="preserve">    if (lakhs &gt;= 100) {</w:t>
              <w:br/>
              <w:t xml:space="preserve">        return `${(lakhs / 100).toFixed(2)} Cr`;</w:t>
              <w:br/>
              <w:t xml:space="preserve">    }</w:t>
              <w:br/>
              <w:t xml:space="preserve">    return `${lakhs} L`;</w:t>
              <w:br/>
              <w:t>}</w:t>
              <w:br/>
              <w:br/>
              <w:t>/**</w:t>
              <w:br/>
              <w:t xml:space="preserve"> * Generate unique room code (6 characters, uppercase alphanumeric)</w:t>
              <w:br/>
              <w:t xml:space="preserve"> */</w:t>
              <w:br/>
              <w:t>export function generateRoomCode() {</w:t>
              <w:br/>
              <w:t xml:space="preserve">    const chars = 'ABCDEFGHJKLMNPQRSTUVWXYZ23456789';</w:t>
              <w:br/>
              <w:t xml:space="preserve">    let code = '';</w:t>
              <w:br/>
              <w:t xml:space="preserve">    for (let i = 0; i &lt; 6; i++) {</w:t>
              <w:br/>
              <w:t xml:space="preserve">        code += chars.charAt(Math.floor(Math.random() * chars.length));</w:t>
              <w:br/>
              <w:t xml:space="preserve">    }</w:t>
              <w:br/>
              <w:t xml:space="preserve">    return code;</w:t>
              <w:br/>
              <w:t>}</w:t>
              <w:br/>
              <w:br/>
              <w:t>/**</w:t>
              <w:br/>
              <w:t xml:space="preserve"> * Check if a player is Indian</w:t>
              <w:br/>
              <w:t xml:space="preserve"> */</w:t>
              <w:br/>
              <w:t>export function isIndian(nationality) {</w:t>
              <w:br/>
              <w:t xml:space="preserve">    return nationality === 'IND';</w:t>
              <w:br/>
              <w:t>}</w:t>
              <w:br/>
              <w:br/>
              <w:t>/**</w:t>
              <w:br/>
              <w:t xml:space="preserve"> * Determine auction category from player data</w:t>
              <w:br/>
              <w:t xml:space="preserve"> */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34 of 35]  </w:t>
      </w:r>
      <w:r>
        <w:rPr>
          <w:rFonts w:ascii="Calibri" w:hAnsi="Calibri"/>
          <w:b/>
          <w:color w:val="0F172A"/>
          <w:sz w:val="24"/>
        </w:rPr>
        <w:t>src/utils/constants.js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Franchise Theme Palettes, Role Enums &amp; Game Phase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// IPL Team data and constants</w:t>
              <w:br/>
              <w:br/>
              <w:t>export const IPL_TEAMS = [</w:t>
              <w:br/>
              <w:t xml:space="preserve">    { name: 'MUMBAI INDIANS', short: 'MI', color: '#004BA0', gradient: 'from-blue-700 to-blue-900', logo: '/teams/MI.png' },</w:t>
              <w:br/>
              <w:t xml:space="preserve">    { name: 'CHENNAI SUPER KINGS', short: 'CSK', color: '#FCCA06', gradient: 'from-yellow-500 to-yellow-700', logo: '/teams/CSK.png' },</w:t>
              <w:br/>
              <w:t xml:space="preserve">    { name: 'ROYAL CHALLENGERS BENGALURU', short: 'RCB', color: '#EC1C24', gradient: 'from-red-600 to-red-900', logo: '/teams/RCB.png' },</w:t>
              <w:br/>
              <w:t xml:space="preserve">    { name: 'KOLKATA KNIGHT RIDERS', short: 'KKR', color: '#3A225D', gradient: 'from-purple-700 to-purple-900', logo: '/teams/KKR.png' },</w:t>
              <w:br/>
              <w:t xml:space="preserve">    { name: 'DELHI CAPITALS', short: 'DC', color: '#004C93', gradient: 'from-blue-600 to-red-600', logo: '/teams/DC.png' },</w:t>
              <w:br/>
              <w:t xml:space="preserve">    { name: 'PUNJAB KINGS', short: 'PBKS', color: '#DD1F2D', gradient: 'from-red-500 to-red-800', logo: '/teams/PBKS.png' },</w:t>
              <w:br/>
              <w:t xml:space="preserve">    { name: 'SUNRISERS HYDERABAD', short: 'SRH', color: '#FF822A', gradient: 'from-orange-500 to-orange-800', logo: '/teams/SRH.png' },</w:t>
              <w:br/>
              <w:t xml:space="preserve">    { name: 'GUJARAT TITANS', short: 'GT', color: '#1DB9C3', gradient: 'from-cyan-500 to-blue-900', logo: '/teams/GT.png' },</w:t>
              <w:br/>
              <w:t xml:space="preserve">    { name: 'RAJASTHAN ROYALS', short: 'RR', color: '#EA1A85', gradient: 'from-pink-500 to-blue-700', logo: '/teams/RR.png' },</w:t>
              <w:br/>
              <w:t xml:space="preserve">    { name: 'LUCKNOW SUPER GIANTS', short: 'LSG', color: '#A72056', gradient: 'from-red-700 to-cyan-700', logo: '/teams/LSG.png' },</w:t>
              <w:br/>
              <w:t>];</w:t>
              <w:br/>
              <w:br/>
              <w:t>export const GAME_PHASES = {</w:t>
              <w:br/>
              <w:t xml:space="preserve">    WAITING: 'waiting',</w:t>
              <w:br/>
              <w:t xml:space="preserve">    RULE_SETUP: 'ruleSetup',</w:t>
              <w:br/>
              <w:t xml:space="preserve">    TEAM_ASSIGNMENT: 'teamAssignment',</w:t>
              <w:br/>
              <w:t xml:space="preserve">    RETENTION: 'retention',</w:t>
              <w:br/>
              <w:t xml:space="preserve">    WATCHLIST: 'watchlist',</w:t>
              <w:br/>
              <w:t xml:space="preserve">    AUCTION: 'auction',</w:t>
              <w:br/>
              <w:t xml:space="preserve">    PLAYING_XI: 'playingXI',</w:t>
              <w:br/>
              <w:t xml:space="preserve">    SCORING: 'scoring',</w:t>
              <w:br/>
              <w:t xml:space="preserve">    RESULTS: 'results',</w:t>
              <w:br/>
              <w:t xml:space="preserve">    MINI_GAME: 'miniGame',</w:t>
              <w:br/>
              <w:t>};</w:t>
              <w:br/>
              <w:br/>
              <w:t>export const CATEGORY_ORDER = [</w:t>
              <w:br/>
              <w:t xml:space="preserve">    { key: 'marquee', label: 'Marquee Set', icon: '⭐' },</w:t>
              <w:br/>
              <w:t xml:space="preserve">    { key: 'wk', label: 'Wicket Keepers', icon: '🧤' },</w:t>
              <w:br/>
              <w:t xml:space="preserve">    { key: 'bat', label: 'Batters', icon: '🏏' },</w:t>
              <w:br/>
              <w:t xml:space="preserve">    { key: 'ar', label: 'All-rounders', icon: '🔄' },</w:t>
              <w:br/>
              <w:t xml:space="preserve">    { key: 'spinner', label: 'Spinners', icon: '🌀' },</w:t>
              <w:br/>
              <w:t xml:space="preserve">    { key: 'pacer', label: 'Pacers', icon: '💨' },</w:t>
              <w:br/>
              <w:t>];</w:t>
              <w:br/>
              <w:br/>
              <w:t>export const ROLES = {</w:t>
              <w:br/>
              <w:t xml:space="preserve">    AUCTIONEER: 'auctioneer',</w:t>
              <w:br/>
              <w:t xml:space="preserve">    TEAM_OWNER: 'teamOwner',</w:t>
              <w:br/>
              <w:t>};</w:t>
              <w:br/>
              <w:br/>
              <w:t>export const AUCTION_STATUS = {</w:t>
              <w:br/>
              <w:t xml:space="preserve">    AVAILABLE: 'available',</w:t>
              <w:br/>
              <w:t xml:space="preserve">    RETAINED: 'retained',</w:t>
              <w:br/>
              <w:t xml:space="preserve">    SOLD: 'sold',</w:t>
              <w:br/>
              <w:t xml:space="preserve">    UNSOLD: 'unsold',</w:t>
              <w:br/>
              <w:t xml:space="preserve">    KICKED: 'kicked',</w:t>
              <w:br/>
              <w:t>};</w:t>
              <w:br/>
              <w:br/>
              <w:t>export const INDIAN_NATIONALITIES = ['IND'];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Consolas" w:hAnsi="Consolas"/>
          <w:b/>
          <w:color w:val="7C3AED"/>
          <w:sz w:val="19"/>
        </w:rPr>
        <w:t xml:space="preserve">[PAGE 35 of 35]  </w:t>
      </w:r>
      <w:r>
        <w:rPr>
          <w:rFonts w:ascii="Calibri" w:hAnsi="Calibri"/>
          <w:b/>
          <w:color w:val="0F172A"/>
          <w:sz w:val="24"/>
        </w:rPr>
        <w:t>Project Cloud Configurations</w:t>
      </w:r>
    </w:p>
    <w:p>
      <w:pPr>
        <w:spacing w:before="0" w:after="80"/>
      </w:pPr>
      <w:r>
        <w:rPr>
          <w:rFonts w:ascii="Calibri" w:hAnsi="Calibri"/>
          <w:i/>
          <w:color w:val="64748B"/>
          <w:sz w:val="17"/>
        </w:rPr>
        <w:t>firestore.rules, firebase.json &amp; package.json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4" w:space="0" w:color="E2E8F0"/>
              <w:left w:val="single" w:sz="16" w:space="0" w:color="7C3AE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60" w:after="60" w:line="196" w:lineRule="exact"/>
            </w:pPr>
            <w:r>
              <w:rPr>
                <w:rFonts w:ascii="Consolas" w:hAnsi="Consolas"/>
                <w:color w:val="1E293B"/>
                <w:sz w:val="15"/>
              </w:rPr>
              <w:t>// ─── FIRESTORE SECURITY RULES ───</w:t>
              <w:br/>
              <w:t>rules_version = '2';</w:t>
              <w:br/>
              <w:t>service cloud.firestore {</w:t>
              <w:br/>
              <w:t xml:space="preserve">  match /databases/{database}/documents {</w:t>
              <w:br/>
              <w:br/>
              <w:t xml:space="preserve">    // ── Helper functions ──</w:t>
              <w:br/>
              <w:t xml:space="preserve">    function isAuthenticated() {</w:t>
              <w:br/>
              <w:t xml:space="preserve">      return request.auth != null;</w:t>
              <w:br/>
              <w:t xml:space="preserve">    }</w:t>
              <w:br/>
              <w:br/>
              <w:t xml:space="preserve">    function isRoomMember(roomId) {</w:t>
              <w:br/>
              <w:t xml:space="preserve">      return isAuthenticated() &amp;&amp;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get(/databases/$(database)/documents/users/$(request.auth.uid)).data.roomId == roomId;</w:t>
              <w:br/>
              <w:t xml:space="preserve">    }</w:t>
              <w:br/>
              <w:br/>
              <w:t xml:space="preserve">    function isAuctioneer(roomId) {</w:t>
              <w:br/>
              <w:t xml:space="preserve">      return isAuthenticated() &amp;&amp;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'auctioneer' &amp;&amp;</w:t>
              <w:br/>
              <w:t xml:space="preserve">        get(/databases/$(database)/documents/users/$(request.auth.uid)).data.roomId == roomId;</w:t>
              <w:br/>
              <w:t xml:space="preserve">    }</w:t>
              <w:br/>
              <w:br/>
              <w:t xml:space="preserve">    function isTeamOwner() {</w:t>
              <w:br/>
              <w:t xml:space="preserve">      return isAuthenticated() &amp;&amp;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'teamOwner';</w:t>
              <w:br/>
              <w:t xml:space="preserve">    }</w:t>
              <w:br/>
              <w:br/>
              <w:t>// ─── PACKAGE.JSON MANIFEST ───</w:t>
              <w:br/>
              <w:t>{</w:t>
              <w:br/>
              <w:t xml:space="preserve">  "name": "ipl-auction-game",</w:t>
              <w:br/>
              <w:t xml:space="preserve">  "private": true,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"firebase": "^11.0.0",</w:t>
              <w:br/>
              <w:t xml:space="preserve">    "react": "^18.3.1",</w:t>
              <w:br/>
              <w:t xml:space="preserve">    "react-dom": "^18.3.1",</w:t>
              <w:br/>
              <w:t xml:space="preserve">    "react-router-dom": "^6.28.0"</w:t>
              <w:br/>
              <w:t xml:space="preserve">  },</w:t>
              <w:br/>
              <w:t xml:space="preserve">  "devDependencies": {</w:t>
              <w:br/>
              <w:t xml:space="preserve">    "@types/react": "^18.3.12",</w:t>
              <w:br/>
              <w:t xml:space="preserve">    "@types/react-dom": "^18.3.1",</w:t>
              <w:br/>
              <w:t xml:space="preserve">    "@vitejs/plugin-react": "^4.3.4",</w:t>
              <w:br/>
              <w:t xml:space="preserve">    "autoprefixer": "^10.4.20",</w:t>
              <w:br/>
              <w:t xml:space="preserve">    "postcss": "^8.4.49",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React 18 • Vite • Tailwind CSS • Firebase Firestore  |  Confidential Source Code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6"/>
      </w:rPr>
      <w:t>IPL AUCTION SIMULATOR  |  OFFICIAL SOURCE CODE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