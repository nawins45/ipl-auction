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4C1D95"/>
          <w:sz w:val="48"/>
        </w:rPr>
        <w:t>IPL AUCTION SIMULATOR</w:t>
      </w:r>
    </w:p>
    <w:p>
      <w:pPr>
        <w:spacing w:after="320"/>
      </w:pPr>
      <w:r>
        <w:rPr>
          <w:rFonts w:ascii="Calibri" w:hAnsi="Calibri"/>
          <w:color w:val="6D28D9"/>
          <w:sz w:val="24"/>
        </w:rPr>
        <w:t>Complete Frontend &amp; Application Source Code Documentation</w:t>
        <w:br/>
        <w:t>React 18 • Vite • Tailwind CSS • Firebase Firestore</w:t>
      </w:r>
    </w:p>
    <w:p>
      <w:r>
        <w:rPr>
          <w:rFonts w:ascii="Calibri" w:hAnsi="Calibri"/>
          <w:b/>
          <w:color w:val="1E293B"/>
          <w:sz w:val="32"/>
        </w:rPr>
        <w:t>Table of Contents</w:t>
      </w:r>
    </w:p>
    <w:p>
      <w:pPr>
        <w:spacing w:before="80" w:after="40"/>
      </w:pPr>
      <w:r>
        <w:rPr>
          <w:b/>
          <w:color w:val="4C1D95"/>
          <w:sz w:val="22"/>
        </w:rPr>
        <w:t>1. Application Core &amp; Setup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src/main.jsx </w:t>
      </w:r>
      <w:r>
        <w:rPr>
          <w:rFonts w:ascii="Calibri" w:hAnsi="Calibri"/>
          <w:color w:val="64748B"/>
          <w:sz w:val="19"/>
        </w:rPr>
        <w:t>- Entry point rendering the root React application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src/App.jsx </w:t>
      </w:r>
      <w:r>
        <w:rPr>
          <w:rFonts w:ascii="Calibri" w:hAnsi="Calibri"/>
          <w:color w:val="64748B"/>
          <w:sz w:val="19"/>
        </w:rPr>
        <w:t>- Main application router and game phase manager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src/firebase.js </w:t>
      </w:r>
      <w:r>
        <w:rPr>
          <w:rFonts w:ascii="Calibri" w:hAnsi="Calibri"/>
          <w:color w:val="64748B"/>
          <w:sz w:val="19"/>
        </w:rPr>
        <w:t>- Firebase initialization &amp; Firestore configuration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src/index.css </w:t>
      </w:r>
      <w:r>
        <w:rPr>
          <w:rFonts w:ascii="Calibri" w:hAnsi="Calibri"/>
          <w:color w:val="64748B"/>
          <w:sz w:val="19"/>
        </w:rPr>
        <w:t>- Global Tailwind styling and custom game animations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index.html </w:t>
      </w:r>
      <w:r>
        <w:rPr>
          <w:rFonts w:ascii="Calibri" w:hAnsi="Calibri"/>
          <w:color w:val="64748B"/>
          <w:sz w:val="19"/>
        </w:rPr>
        <w:t>- Single-page application HTML entry</w:t>
      </w:r>
    </w:p>
    <w:p>
      <w:pPr>
        <w:spacing w:before="80" w:after="40"/>
      </w:pPr>
      <w:r>
        <w:rPr>
          <w:b/>
          <w:color w:val="4C1D95"/>
          <w:sz w:val="22"/>
        </w:rPr>
        <w:t>2. State Management (React Contexts)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src/contexts/AuthContext.jsx </w:t>
      </w:r>
      <w:r>
        <w:rPr>
          <w:rFonts w:ascii="Calibri" w:hAnsi="Calibri"/>
          <w:color w:val="64748B"/>
          <w:sz w:val="19"/>
        </w:rPr>
        <w:t>- Firebase anonymous authentication &amp; session provider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src/contexts/RoomContext.jsx </w:t>
      </w:r>
      <w:r>
        <w:rPr>
          <w:rFonts w:ascii="Calibri" w:hAnsi="Calibri"/>
          <w:color w:val="64748B"/>
          <w:sz w:val="19"/>
        </w:rPr>
        <w:t>- Multiplayer room state, user presence &amp; phase transitions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src/contexts/GameContext.jsx </w:t>
      </w:r>
      <w:r>
        <w:rPr>
          <w:rFonts w:ascii="Calibri" w:hAnsi="Calibri"/>
          <w:color w:val="64748B"/>
          <w:sz w:val="19"/>
        </w:rPr>
        <w:t>- Real-time bidding engine, squads, rules &amp; mini-game state</w:t>
      </w:r>
    </w:p>
    <w:p>
      <w:pPr>
        <w:spacing w:before="80" w:after="40"/>
      </w:pPr>
      <w:r>
        <w:rPr>
          <w:b/>
          <w:color w:val="4C1D95"/>
          <w:sz w:val="22"/>
        </w:rPr>
        <w:t>3. Application Pages (Game Phases)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src/pages/Landing.jsx </w:t>
      </w:r>
      <w:r>
        <w:rPr>
          <w:rFonts w:ascii="Calibri" w:hAnsi="Calibri"/>
          <w:color w:val="64748B"/>
          <w:sz w:val="19"/>
        </w:rPr>
        <w:t>- Gaming-themed lobby entry for joining or creating rooms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src/pages/Lobby.jsx </w:t>
      </w:r>
      <w:r>
        <w:rPr>
          <w:rFonts w:ascii="Calibri" w:hAnsi="Calibri"/>
          <w:color w:val="64748B"/>
          <w:sz w:val="19"/>
        </w:rPr>
        <w:t>- Waiting lounge showing connected players &amp; ready status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src/pages/RuleSetup.jsx </w:t>
      </w:r>
      <w:r>
        <w:rPr>
          <w:rFonts w:ascii="Calibri" w:hAnsi="Calibri"/>
          <w:color w:val="64748B"/>
          <w:sz w:val="19"/>
        </w:rPr>
        <w:t>- Auctioneer rule configuration (purse, squads, retentions, mode)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src/pages/TeamAssignment.jsx </w:t>
      </w:r>
      <w:r>
        <w:rPr>
          <w:rFonts w:ascii="Calibri" w:hAnsi="Calibri"/>
          <w:color w:val="64748B"/>
          <w:sz w:val="19"/>
        </w:rPr>
        <w:t>- IPL franchise team selection &amp; assignment screen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src/pages/Retention.jsx </w:t>
      </w:r>
      <w:r>
        <w:rPr>
          <w:rFonts w:ascii="Calibri" w:hAnsi="Calibri"/>
          <w:color w:val="64748B"/>
          <w:sz w:val="19"/>
        </w:rPr>
        <w:t>- Pre-auction retention phase for keeping franchise core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src/pages/WatchlistPhase.jsx </w:t>
      </w:r>
      <w:r>
        <w:rPr>
          <w:rFonts w:ascii="Calibri" w:hAnsi="Calibri"/>
          <w:color w:val="64748B"/>
          <w:sz w:val="19"/>
        </w:rPr>
        <w:t>- Pre-bidding strategy &amp; player target watchlist selection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src/pages/Auction.jsx </w:t>
      </w:r>
      <w:r>
        <w:rPr>
          <w:rFonts w:ascii="Calibri" w:hAnsi="Calibri"/>
          <w:color w:val="64748B"/>
          <w:sz w:val="19"/>
        </w:rPr>
        <w:t>- Live real-time auction room with bidding war &amp; mute controls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src/pages/PlayingXI.jsx </w:t>
      </w:r>
      <w:r>
        <w:rPr>
          <w:rFonts w:ascii="Calibri" w:hAnsi="Calibri"/>
          <w:color w:val="64748B"/>
          <w:sz w:val="19"/>
        </w:rPr>
        <w:t>- Post-auction squad selection &amp; Playing XI builder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src/pages/MiniGame.jsx </w:t>
      </w:r>
      <w:r>
        <w:rPr>
          <w:rFonts w:ascii="Calibri" w:hAnsi="Calibri"/>
          <w:color w:val="64748B"/>
          <w:sz w:val="19"/>
        </w:rPr>
        <w:t>- Head-to-head top 5 card battle arena with stat comparisons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src/pages/Scoring.jsx </w:t>
      </w:r>
      <w:r>
        <w:rPr>
          <w:rFonts w:ascii="Calibri" w:hAnsi="Calibri"/>
          <w:color w:val="64748B"/>
          <w:sz w:val="19"/>
        </w:rPr>
        <w:t>- Auctioneer evaluation &amp; playing XI validation grading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src/pages/Results.jsx </w:t>
      </w:r>
      <w:r>
        <w:rPr>
          <w:rFonts w:ascii="Calibri" w:hAnsi="Calibri"/>
          <w:color w:val="64748B"/>
          <w:sz w:val="19"/>
        </w:rPr>
        <w:t>- Final podiums, tournament winner &amp; buy awards</w:t>
      </w:r>
    </w:p>
    <w:p>
      <w:pPr>
        <w:spacing w:before="80" w:after="40"/>
      </w:pPr>
      <w:r>
        <w:rPr>
          <w:b/>
          <w:color w:val="4C1D95"/>
          <w:sz w:val="22"/>
        </w:rPr>
        <w:t>4. Reusable UI Components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src/components/PlayerCard.jsx </w:t>
      </w:r>
      <w:r>
        <w:rPr>
          <w:rFonts w:ascii="Calibri" w:hAnsi="Calibri"/>
          <w:color w:val="64748B"/>
          <w:sz w:val="19"/>
        </w:rPr>
        <w:t>- Interactive cricket player card with stats &amp; roles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src/components/PurseBar.jsx </w:t>
      </w:r>
      <w:r>
        <w:rPr>
          <w:rFonts w:ascii="Calibri" w:hAnsi="Calibri"/>
          <w:color w:val="64748B"/>
          <w:sz w:val="19"/>
        </w:rPr>
        <w:t>- Visual purse consumption progress bar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src/components/TeamBadge.jsx </w:t>
      </w:r>
      <w:r>
        <w:rPr>
          <w:rFonts w:ascii="Calibri" w:hAnsi="Calibri"/>
          <w:color w:val="64748B"/>
          <w:sz w:val="19"/>
        </w:rPr>
        <w:t>- Official franchise logo &amp; branded pill badge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src/components/Timer.jsx </w:t>
      </w:r>
      <w:r>
        <w:rPr>
          <w:rFonts w:ascii="Calibri" w:hAnsi="Calibri"/>
          <w:color w:val="64748B"/>
          <w:sz w:val="19"/>
        </w:rPr>
        <w:t>- Synchronized countdown timer for auction clock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src/components/Layout.jsx </w:t>
      </w:r>
      <w:r>
        <w:rPr>
          <w:rFonts w:ascii="Calibri" w:hAnsi="Calibri"/>
          <w:color w:val="64748B"/>
          <w:sz w:val="19"/>
        </w:rPr>
        <w:t>- Glass-morphic app container layout with fullscreen toggle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src/components/ConfirmModal.jsx </w:t>
      </w:r>
      <w:r>
        <w:rPr>
          <w:rFonts w:ascii="Calibri" w:hAnsi="Calibri"/>
          <w:color w:val="64748B"/>
          <w:sz w:val="19"/>
        </w:rPr>
        <w:t>- Modal dialog for high-stakes action confirmations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src/components/TextRandomizer.jsx </w:t>
      </w:r>
      <w:r>
        <w:rPr>
          <w:rFonts w:ascii="Calibri" w:hAnsi="Calibri"/>
          <w:color w:val="64748B"/>
          <w:sz w:val="19"/>
        </w:rPr>
        <w:t>- Cyberpunk slot-machine text scramble animation effect</w:t>
      </w:r>
    </w:p>
    <w:p>
      <w:pPr>
        <w:spacing w:before="80" w:after="40"/>
      </w:pPr>
      <w:r>
        <w:rPr>
          <w:b/>
          <w:color w:val="4C1D95"/>
          <w:sz w:val="22"/>
        </w:rPr>
        <w:t>5. Utility Engines &amp; Constants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src/utils/constants.js </w:t>
      </w:r>
      <w:r>
        <w:rPr>
          <w:rFonts w:ascii="Calibri" w:hAnsi="Calibri"/>
          <w:color w:val="64748B"/>
          <w:sz w:val="19"/>
        </w:rPr>
        <w:t>- Franchise colors, game phases, rules &amp; role constants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src/utils/helpers.js </w:t>
      </w:r>
      <w:r>
        <w:rPr>
          <w:rFonts w:ascii="Calibri" w:hAnsi="Calibri"/>
          <w:color w:val="64748B"/>
          <w:sz w:val="19"/>
        </w:rPr>
        <w:t>- Price formatting, squad calculations &amp; predictor algorithms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src/utils/auctionEngine.js </w:t>
      </w:r>
      <w:r>
        <w:rPr>
          <w:rFonts w:ascii="Calibri" w:hAnsi="Calibri"/>
          <w:color w:val="64748B"/>
          <w:sz w:val="19"/>
        </w:rPr>
        <w:t>- Bidding increment logic &amp; purse validation utilities</w:t>
      </w:r>
    </w:p>
    <w:p>
      <w:pPr>
        <w:spacing w:before="80" w:after="40"/>
      </w:pPr>
      <w:r>
        <w:rPr>
          <w:b/>
          <w:color w:val="4C1D95"/>
          <w:sz w:val="22"/>
        </w:rPr>
        <w:t>6. Configuration &amp; Security Rules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package.json </w:t>
      </w:r>
      <w:r>
        <w:rPr>
          <w:rFonts w:ascii="Calibri" w:hAnsi="Calibri"/>
          <w:color w:val="64748B"/>
          <w:sz w:val="19"/>
        </w:rPr>
        <w:t>- Node dependencies, scripts, and package metadata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vite.config.js </w:t>
      </w:r>
      <w:r>
        <w:rPr>
          <w:rFonts w:ascii="Calibri" w:hAnsi="Calibri"/>
          <w:color w:val="64748B"/>
          <w:sz w:val="19"/>
        </w:rPr>
        <w:t>- Vite build &amp; plugin configuration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tailwind.config.js </w:t>
      </w:r>
      <w:r>
        <w:rPr>
          <w:rFonts w:ascii="Calibri" w:hAnsi="Calibri"/>
          <w:color w:val="64748B"/>
          <w:sz w:val="19"/>
        </w:rPr>
        <w:t>- Tailwind theme extensions, colors &amp; custom keyframes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postcss.config.js </w:t>
      </w:r>
      <w:r>
        <w:rPr>
          <w:rFonts w:ascii="Calibri" w:hAnsi="Calibri"/>
          <w:color w:val="64748B"/>
          <w:sz w:val="19"/>
        </w:rPr>
        <w:t>- PostCSS build configuration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firebase.json </w:t>
      </w:r>
      <w:r>
        <w:rPr>
          <w:rFonts w:ascii="Calibri" w:hAnsi="Calibri"/>
          <w:color w:val="64748B"/>
          <w:sz w:val="19"/>
        </w:rPr>
        <w:t>- Firebase hosting &amp; deployment configuration</w:t>
      </w:r>
    </w:p>
    <w:p>
      <w:pPr>
        <w:spacing w:before="20" w:after="20"/>
        <w:ind w:left="360"/>
      </w:pPr>
      <w:r>
        <w:rPr>
          <w:rFonts w:ascii="Consolas" w:hAnsi="Consolas"/>
          <w:b/>
          <w:sz w:val="19"/>
        </w:rPr>
        <w:t xml:space="preserve">• firestore.rules </w:t>
      </w:r>
      <w:r>
        <w:rPr>
          <w:rFonts w:ascii="Calibri" w:hAnsi="Calibri"/>
          <w:color w:val="64748B"/>
          <w:sz w:val="19"/>
        </w:rPr>
        <w:t>- Firestore security rules for room and scoring access</w:t>
      </w:r>
    </w:p>
    <w:p>
      <w:r>
        <w:br w:type="page"/>
      </w:r>
    </w:p>
    <w:p>
      <w:pPr>
        <w:spacing w:before="280" w:after="160"/>
      </w:pPr>
      <w:r>
        <w:rPr>
          <w:rFonts w:ascii="Calibri" w:hAnsi="Calibri"/>
          <w:b/>
          <w:color w:val="4C1D95"/>
          <w:sz w:val="36"/>
        </w:rPr>
        <w:t>1. Application Core &amp; Setup</w:t>
      </w: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src/main.jsx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Entry point rendering the root React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 from 'react'</w:t>
              <w:br/>
              <w:t>import ReactDOM from 'react-dom/client'</w:t>
              <w:br/>
              <w:t>import App from './App.jsx'</w:t>
              <w:br/>
              <w:t>import './index.css'</w:t>
              <w:br/>
              <w:br/>
              <w:t>ReactDOM.createRoot(document.getElementById('root')).render(</w:t>
              <w:br/>
              <w:t xml:space="preserve">    &lt;React.StrictMode&gt;</w:t>
              <w:br/>
              <w:t xml:space="preserve">        &lt;App /&gt;</w:t>
              <w:br/>
              <w:t xml:space="preserve">    &lt;/React.StrictMode&gt;,</w:t>
              <w:br/>
              <w:t>)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src/App.jsx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Main application router and game phase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useEffect, useRef, useCallback } from 'react';</w:t>
              <w:br/>
              <w:t>import { AuthProvider, useAuth } from './contexts/AuthContext';</w:t>
              <w:br/>
              <w:t>import { RoomProvider, useRoom } from './contexts/RoomContext';</w:t>
              <w:br/>
              <w:t>import { GameProvider } from './contexts/GameContext';</w:t>
              <w:br/>
              <w:t>import { GAME_PHASES, getTeamByName } from './utils/constants';</w:t>
              <w:br/>
              <w:br/>
              <w:t>import Landing from './pages/Landing';</w:t>
              <w:br/>
              <w:t>import Lobby from './pages/Lobby';</w:t>
              <w:br/>
              <w:t>import RuleSetup from './pages/RuleSetup';</w:t>
              <w:br/>
              <w:t>import TeamAssignment from './pages/TeamAssignment';</w:t>
              <w:br/>
              <w:t>import Retention from './pages/Retention';</w:t>
              <w:br/>
              <w:t>import Auction from './pages/Auction';</w:t>
              <w:br/>
              <w:t>import PlayingXI from './pages/PlayingXI';</w:t>
              <w:br/>
              <w:t>import Scoring from './pages/Scoring';</w:t>
              <w:br/>
              <w:t>import Results from './pages/Results';</w:t>
              <w:br/>
              <w:t>import MiniGame from './pages/MiniGame';</w:t>
              <w:br/>
              <w:t>import WatchlistPhase from './pages/WatchlistPhase';</w:t>
              <w:br/>
              <w:br/>
              <w:t>/* ── Cinematic Transition Sound ── */</w:t>
              <w:br/>
              <w:t>function playTransitionSound() {</w:t>
              <w:br/>
              <w:t xml:space="preserve">    try {</w:t>
              <w:br/>
              <w:t xml:space="preserve">        const ctx = new (window.AudioContext || window.webkitAudioContext)();</w:t>
              <w:br/>
              <w:t xml:space="preserve">        const resume = ctx.state === 'suspended' ? ctx.resume() : Promise.resolve();</w:t>
              <w:br/>
              <w:t xml:space="preserve">        resume.then(() =&gt; {</w:t>
              <w:br/>
              <w:t xml:space="preserve">            // Rising sweep</w:t>
              <w:br/>
              <w:t xml:space="preserve">            const osc = ctx.createOscillator();</w:t>
              <w:br/>
              <w:t xml:space="preserve">            const gain = ctx.createGain();</w:t>
              <w:br/>
              <w:t xml:space="preserve">            osc.type = 'sine';</w:t>
              <w:br/>
              <w:t xml:space="preserve">            osc.frequency.setValueAtTime(80, ctx.currentTime);</w:t>
              <w:br/>
              <w:t xml:space="preserve">            osc.frequency.exponentialRampToValueAtTime(600, ctx.currentTime + 0.3);</w:t>
              <w:br/>
              <w:t xml:space="preserve">            osc.frequency.exponentialRampToValueAtTime(180, ctx.currentTime + 0.6);</w:t>
              <w:br/>
              <w:t xml:space="preserve">            gain.gain.setValueAtTime(0, ctx.currentTime);</w:t>
              <w:br/>
              <w:t xml:space="preserve">            gain.gain.linearRampToValueAtTime(0.18, ctx.currentTime + 0.1);</w:t>
              <w:br/>
              <w:t xml:space="preserve">            gain.gain.exponentialRampToValueAtTime(0.01, ctx.currentTime + 0.65);</w:t>
              <w:br/>
              <w:t xml:space="preserve">            osc.connect(gain).connect(ctx.destination);</w:t>
              <w:br/>
              <w:t xml:space="preserve">            osc.start(); osc.stop(ctx.currentTime + 0.7);</w:t>
              <w:br/>
              <w:br/>
              <w:t xml:space="preserve">            // Deep thump</w:t>
              <w:br/>
              <w:t xml:space="preserve">            const sub = ctx.createOscillator();</w:t>
              <w:br/>
              <w:t xml:space="preserve">            const sg = ctx.createGain();</w:t>
              <w:br/>
              <w:t xml:space="preserve">            sub.type = 'sine'; sub.frequency.value = 48;</w:t>
              <w:br/>
              <w:t xml:space="preserve">            sg.gain.setValueAtTime(0.3, ctx.currentTime + 0.05);</w:t>
              <w:br/>
              <w:t xml:space="preserve">            sg.gain.exponentialRampToValueAtTime(0.01, ctx.currentTime + 0.5);</w:t>
              <w:br/>
              <w:t xml:space="preserve">            sub.connect(sg).connect(ctx.destination);</w:t>
              <w:br/>
              <w:t xml:space="preserve">            sub.start(ctx.currentTime + 0.05); sub.stop(ctx.currentTime + 0.55);</w:t>
              <w:br/>
              <w:br/>
              <w:t xml:space="preserve">            // High shimmer</w:t>
              <w:br/>
              <w:t xml:space="preserve">            const shim = ctx.createOscillator();</w:t>
              <w:br/>
              <w:t xml:space="preserve">            const shimG = ctx.createGain();</w:t>
              <w:br/>
              <w:t xml:space="preserve">            shim.type = 'sine'; shim.frequency.value = 1200;</w:t>
              <w:br/>
              <w:t xml:space="preserve">            shimG.gain.setValueAtTime(0, ctx.currentTime + 0.15);</w:t>
              <w:br/>
              <w:t xml:space="preserve">            shimG.gain.linearRampToValueAtTime(0.08, ctx.currentTime + 0.25);</w:t>
              <w:br/>
              <w:t xml:space="preserve">            shimG.gain.exponentialRampToValueAtTime(0.01, ctx.currentTime + 0.7);</w:t>
              <w:br/>
              <w:t xml:space="preserve">            shim.connect(shimG).connect(ctx.destination);</w:t>
              <w:br/>
              <w:t xml:space="preserve">            shim.start(ctx.currentTime + 0.15); shim.stop(ctx.currentTime + 0.75);</w:t>
              <w:br/>
              <w:t xml:space="preserve">        }).catch(() =&gt; {});</w:t>
              <w:br/>
              <w:t xml:space="preserve">    } catch (e) {}</w:t>
              <w:br/>
              <w:t>}</w:t>
              <w:br/>
              <w:br/>
              <w:t>/* ================================================</w:t>
              <w:br/>
              <w:t xml:space="preserve">   CINEMATIC STINGER TRANSITION</w:t>
              <w:br/>
              <w:t xml:space="preserve">   ================================================ */</w:t>
              <w:br/>
              <w:t>const PARTICLES = [</w:t>
              <w:br/>
              <w:t xml:space="preserve">    { x: 140, y: -180 }, { x: -170, y: -120 }, { x: 190, y: 80 },</w:t>
              <w:br/>
              <w:t xml:space="preserve">    { x: -140, y: 160 }, { x: 90, y: -210 }, { x: -200, y: -70 },</w:t>
              <w:br/>
              <w:t xml:space="preserve">    { x: 160, y: 195 }, { x: -90, y: 215 }, { x: 220, y: -40 }, { x: -220, y: 40 },</w:t>
              <w:br/>
              <w:t xml:space="preserve">    { x: 60, y: -230 }, { x: -240, y: 100 }, { x: 250, y: 60 }, { x: -60, y: 240 },</w:t>
              <w:br/>
              <w:t>];</w:t>
              <w:br/>
              <w:br/>
              <w:t>const PHASE_LABELS = {</w:t>
              <w:br/>
              <w:t xml:space="preserve">    waiting: { label: 'ROOM LOBBY', icon: '🏟️' },</w:t>
              <w:br/>
              <w:t xml:space="preserve">    ruleSetup: { label: 'RULE SETUP', icon: '⚙️' },</w:t>
              <w:br/>
              <w:t xml:space="preserve">    teamAssignment: { label: 'TEAM ASSIGNMENT', icon: '👥' },</w:t>
              <w:br/>
              <w:t xml:space="preserve">    retention: { label: 'RETENTION PHASE', icon: '🔒' },</w:t>
              <w:br/>
              <w:t xml:space="preserve">    watchlist: { label: 'WATCHLIST PHASE', icon: '🎯' },</w:t>
              <w:br/>
              <w:t xml:space="preserve">    auction: { label: 'AUCTION PHASE', icon: '🏏' },</w:t>
              <w:br/>
              <w:t xml:space="preserve">    playingXI: { label: 'PLAYING XI', icon: '📋' },</w:t>
              <w:br/>
              <w:t xml:space="preserve">    miniGame: { label: 'MINI-GAME BATTLE', icon: '⚡' },</w:t>
              <w:br/>
              <w:t xml:space="preserve">    scoring: { label: 'SCORING PHASE', icon: '📊' },</w:t>
              <w:br/>
              <w:t xml:space="preserve">    results: { label: 'FINAL RESULTS', icon: '🏆' },</w:t>
              <w:br/>
              <w:t>};</w:t>
              <w:br/>
              <w:br/>
              <w:t>function StingerTransition({ teamName, phase, onDone }) {</w:t>
              <w:br/>
              <w:t xml:space="preserve">    const team = teamName ? getTeamByName(teamName) : null;</w:t>
              <w:br/>
              <w:t xml:space="preserve">    const color = team?.color || '#A855F7';</w:t>
              <w:br/>
              <w:t xml:space="preserve">    const logo = team?.logo;</w:t>
              <w:br/>
              <w:t xml:space="preserve">    const short = team?.short || '🏏';</w:t>
              <w:br/>
              <w:t xml:space="preserve">    const phaseInfo = PHASE_LABELS[phase] || { label: 'NEXT PHASE', icon: '🎮' };</w:t>
              <w:br/>
              <w:br/>
              <w:t xml:space="preserve">    const onDoneRef = useRef(onDone);</w:t>
              <w:br/>
              <w:t xml:space="preserve">    useEffect(() =&gt; { onDoneRef.current = onDone; }, [onDone]);</w:t>
              <w:br/>
              <w:br/>
              <w:t xml:space="preserve">    useEffect(() =&gt; {</w:t>
              <w:br/>
              <w:t xml:space="preserve">        playTransitionSound();</w:t>
              <w:br/>
              <w:t xml:space="preserve">        const t = setTimeout(() =&gt; onDoneRef.current?.(), 2400);</w:t>
              <w:br/>
              <w:t xml:space="preserve">        return () =&gt; clearTimeout(t);</w:t>
              <w:br/>
              <w:t xml:space="preserve">    }, []);</w:t>
              <w:br/>
              <w:br/>
              <w:t xml:space="preserve">    return (</w:t>
              <w:br/>
              <w:t xml:space="preserve">        &lt;div className="stinger-overlay" style={{ '--stinger-color': color }}&gt;</w:t>
              <w:br/>
              <w:t xml:space="preserve">            {/* Deep radial glow */}</w:t>
              <w:br/>
              <w:t xml:space="preserve">            &lt;div style={{</w:t>
              <w:br/>
              <w:t xml:space="preserve">                position: 'absolute', inset: 0,</w:t>
              <w:br/>
              <w:t xml:space="preserve">                background: `radial-gradient(ellipse 80% 80% at 50% 50%, ${color}20 0%, ${color}04 40%, #03020e 70%)`,</w:t>
              <w:br/>
              <w:t xml:space="preserve">                animation: 'stinger-bg-pulse 2.4s ease-in-out both',</w:t>
              <w:br/>
              <w:t xml:space="preserve">            }} /&gt;</w:t>
              <w:br/>
              <w:br/>
              <w:t xml:space="preserve">            {/* Secondary colored glow */}</w:t>
              <w:br/>
              <w:t xml:space="preserve">            &lt;div style={{</w:t>
              <w:br/>
              <w:t xml:space="preserve">                position: 'absolute', inset: 0,</w:t>
              <w:br/>
              <w:t xml:space="preserve">                background: `radial-gradient(ellipse 40% 40% at 50% 50%, ${color}12 0%, transparent 65%)`,</w:t>
              <w:br/>
              <w:t xml:space="preserve">                animation: 'stinger-bg-pulse 1.8s ease-in-out 0.3s both',</w:t>
              <w:br/>
              <w:t xml:space="preserve">            }} /&gt;</w:t>
              <w:br/>
              <w:br/>
              <w:t xml:space="preserve">            {/* Cinematic letterbox bars */}</w:t>
              <w:br/>
              <w:t xml:space="preserve">            &lt;div style={{</w:t>
              <w:br/>
              <w:t xml:space="preserve">                position: 'absolute', top: 0, left: 0, right: 0, height: '60px',</w:t>
              <w:br/>
              <w:t xml:space="preserve">                background: `linear-gradient(180deg, rgba(0,0,0,0.7) 0%, transparent 100%)`,</w:t>
              <w:br/>
              <w:t xml:space="preserve">                animation: 'stinger-bar-expand 0.4s ease 0.1s both',</w:t>
              <w:br/>
              <w:t xml:space="preserve">                transformOrigin: 'center',</w:t>
              <w:br/>
              <w:t xml:space="preserve">            }} /&gt;</w:t>
              <w:br/>
              <w:t xml:space="preserve">            &lt;div style={{</w:t>
              <w:br/>
              <w:t xml:space="preserve">                position: 'absolute', bottom: 0, left: 0, right: 0, height: '60px',</w:t>
              <w:br/>
              <w:t xml:space="preserve">                background: `linear-gradient(0deg, rgba(0,0,0,0.7) 0%, transparent 100%)`,</w:t>
              <w:br/>
              <w:t xml:space="preserve">                animation: 'stinger-bar-expand 0.4s ease 0.1s both',</w:t>
              <w:br/>
              <w:t xml:space="preserve">                transformOrigin: 'center',</w:t>
              <w:br/>
              <w:t xml:space="preserve">            }} /&gt;</w:t>
              <w:br/>
              <w:br/>
              <w:t xml:space="preserve">            {/* Horizontal light sweep - left */}</w:t>
              <w:br/>
              <w:t xml:space="preserve">            &lt;div style={{</w:t>
              <w:br/>
              <w:t xml:space="preserve">                position: 'absolute', top: 0, left: '-110%', width: '110%', height: '100%',</w:t>
              <w:br/>
              <w:t xml:space="preserve">                background: `linear-gradient(90deg, transparent 0%, ${color}20 60%, transparent 100%)`,</w:t>
              <w:br/>
              <w:t xml:space="preserve">                animation: 'stinger-sweep-ltr 0.8s cubic-bezier(0.16,1,0.3,1) 0.05s both',</w:t>
              <w:br/>
              <w:t xml:space="preserve">            }} /&gt;</w:t>
              <w:br/>
              <w:t xml:space="preserve">            {/* Horizontal light sweep - right */}</w:t>
              <w:br/>
              <w:t xml:space="preserve">            &lt;div style={{</w:t>
              <w:br/>
              <w:t xml:space="preserve">                position: 'absolute', top: 0, right: '-110%', width: '110%', height: '100%',</w:t>
              <w:br/>
              <w:t xml:space="preserve">                background: `linear-gradient(270deg, transparent 0%, ${color}20 60%, transparent 100%)`,</w:t>
              <w:br/>
              <w:t xml:space="preserve">                animation: 'stinger-sweep-rtl 0.8s cubic-bezier(0.16,1,0.3,1) 0.05s both',</w:t>
              <w:br/>
              <w:t xml:space="preserve">            }} /&gt;</w:t>
              <w:br/>
              <w:br/>
              <w:t xml:space="preserve">            {/* Top neon bar */}</w:t>
              <w:br/>
              <w:t xml:space="preserve">            &lt;div style={{</w:t>
              <w:br/>
              <w:t xml:space="preserve">                position: 'absolute', top: 0, left: 0, right: 0, height: '3px',</w:t>
              <w:br/>
              <w:t xml:space="preserve">                background: `linear-gradient(90deg, transparent 0%, ${color}ff 30%, #fff 50%, ${color}ff 70%, transparent 100%)`,</w:t>
              <w:br/>
              <w:t xml:space="preserve">                boxShadow: `0 0 20px ${color}, 0 0 40px ${color}80`,</w:t>
              <w:br/>
              <w:t xml:space="preserve">                animation: 'stinger-bar-expand 0.5s ease 0.2s both',</w:t>
              <w:br/>
              <w:t xml:space="preserve">                transformOrigin: 'center',</w:t>
              <w:br/>
              <w:t xml:space="preserve">            }} /&gt;</w:t>
              <w:br/>
              <w:t xml:space="preserve">            {/* Bottom neon bar */}</w:t>
              <w:br/>
              <w:t xml:space="preserve">            &lt;div style={{</w:t>
              <w:br/>
              <w:t xml:space="preserve">                position: 'absolute', bottom: 0, left: 0, right: 0, height: '3px',</w:t>
              <w:br/>
              <w:t xml:space="preserve">                background: `linear-gradient(90deg, transparent 0%, ${color}ff 30%, #fff 50%, ${color}ff 70%, transparent 100%)`,</w:t>
              <w:br/>
              <w:t xml:space="preserve">                boxShadow: `0 0 20px ${color}, 0 0 40px ${color}80`,</w:t>
              <w:br/>
              <w:t xml:space="preserve">                animation: 'stinger-bar-expand 0.5s ease 0.2s both',</w:t>
              <w:br/>
              <w:t xml:space="preserve">                transformOrigin: 'center',</w:t>
              <w:br/>
              <w:t xml:space="preserve">            }} /&gt;</w:t>
              <w:br/>
              <w:br/>
              <w:t xml:space="preserve">            {/* Corner slashes - all 4 corners */}</w:t>
              <w:br/>
              <w:t xml:space="preserve">            &lt;div style={{ position: 'absolute', top: 0, left: 0, width: '30%', height: '3px', background: `linear-gradient(90deg, ${color}, transparent)`, boxShadow: `0 0 12px ${color}`, transformOrigin: 'left', animation: 'stinger-corner-tl 0.5s ease 0.3s both' }} /&gt;</w:t>
              <w:br/>
              <w:t xml:space="preserve">            &lt;div style={{ position: 'absolute', top: 0, right: 0, width: '30%', height: '3px', background: `linear-gradient(270deg, ${color}, transparent)`, boxShadow: `0 0 12px ${color}`, transformOrigin: 'right', animation: 'stinger-corner-tl 0.5s ease 0.35s both' }} /&gt;</w:t>
              <w:br/>
              <w:t xml:space="preserve">            &lt;div style={{ position: 'absolute', bottom: 0, left: 0, width: '30%', height: '3px', background: `linear-gradient(90deg, ${color}, transparent)`, boxShadow: `0 0 12px ${color}`, transformOrigin: 'left', animation: 'stinger-corner-br 0.5s ease 0.3s both' }} /&gt;</w:t>
              <w:br/>
              <w:t xml:space="preserve">            &lt;div style={{ position: 'absolute', bottom: 0, right: 0, width: '30%', height: '3px', background: `linear-gradient(270deg, ${color}, transparent)`, boxShadow: `0 0 12px ${color}`, transformOrigin: 'right', animation: 'stinger-corner-br 0.5s ease 0.35s both' }} /&gt;</w:t>
              <w:br/>
              <w:br/>
              <w:t xml:space="preserve">            {/* Phase label top-left */}</w:t>
              <w:br/>
              <w:t xml:space="preserve">            &lt;div style={{</w:t>
              <w:br/>
              <w:t xml:space="preserve">                position: 'absolute', top: '20px', left: '24px',</w:t>
              <w:br/>
              <w:t xml:space="preserve">                fontSize: '10px', fontWeight: 700, letterSpacing: '0.4em',</w:t>
              <w:br/>
              <w:t xml:space="preserve">                textTransform: 'uppercase', color: `${color}90`,</w:t>
              <w:br/>
              <w:t xml:space="preserve">                animation: 'stinger-sub-in 0.4s ease 0.5s both',</w:t>
              <w:br/>
              <w:t xml:space="preserve">            }}&gt;{phaseInfo.icon} {phaseInfo.label}&lt;/div&gt;</w:t>
              <w:br/>
              <w:br/>
              <w:t xml:space="preserve">            {/* Progress bar at bottom */}</w:t>
              <w:br/>
              <w:t xml:space="preserve">            &lt;div style={{</w:t>
              <w:br/>
              <w:t xml:space="preserve">                position: 'absolute', bottom: '20px', left: '50%', transform: 'translateX(-50%)',</w:t>
              <w:br/>
              <w:t xml:space="preserve">                width: 'clamp(100px,20vw,180px)', height: '2px',</w:t>
              <w:br/>
              <w:t xml:space="preserve">                background: 'rgba(255,255,255,0.06)', borderRadius: '2px',</w:t>
              <w:br/>
              <w:t xml:space="preserve">                overflow: 'hidden',</w:t>
              <w:br/>
              <w:t xml:space="preserve">                animation: 'stinger-sub-in 0.4s ease 0.6s both',</w:t>
              <w:br/>
              <w:t xml:space="preserve">            }}&gt;</w:t>
              <w:br/>
              <w:t xml:space="preserve">                &lt;div style={{</w:t>
              <w:br/>
              <w:t xml:space="preserve">                    height: '100%', borderRadius: '2px',</w:t>
              <w:br/>
              <w:t xml:space="preserve">                    background: `linear-gradient(90deg, ${color}, #fff)`,</w:t>
              <w:br/>
              <w:t xml:space="preserve">                    boxShadow: `0 0 8px ${color}`,</w:t>
              <w:br/>
              <w:t xml:space="preserve">                    animation: 'stingerProgressFill 2.2s cubic-bezier(0.4,0,0.2,1) 0.2s both',</w:t>
              <w:br/>
              <w:t xml:space="preserve">                }} /&gt;</w:t>
              <w:br/>
              <w:t xml:space="preserve">            &lt;/div&gt;</w:t>
              <w:br/>
              <w:br/>
              <w:t xml:space="preserve">            {/* Center content */}</w:t>
              <w:br/>
              <w:t xml:space="preserve">            &lt;div style={{</w:t>
              <w:br/>
              <w:t xml:space="preserve">                position: 'relative',</w:t>
              <w:br/>
              <w:t xml:space="preserve">                display: 'flex', flexDirection: 'column', alignItems: 'center', gap: '16px',</w:t>
              <w:br/>
              <w:t xml:space="preserve">                animation: 'stinger-center-in 0.6s cubic-bezier(0.34,1.56,0.64,1) 0.18s both',</w:t>
              <w:br/>
              <w:t xml:space="preserve">            }}&gt;</w:t>
              <w:br/>
              <w:t xml:space="preserve">                {/* Outer echo ring */}</w:t>
              <w:br/>
              <w:t xml:space="preserve">                &lt;div style={{</w:t>
              <w:br/>
              <w:t xml:space="preserve">                    position: 'absolute',</w:t>
              <w:br/>
              <w:t xml:space="preserve">                    width: 'clamp(130px,22vw,190px)', height: 'clamp(130px,22vw,190px)',</w:t>
              <w:br/>
              <w:t xml:space="preserve">                    borderRadius: '50%',</w:t>
              <w:br/>
              <w:t xml:space="preserve">                    border: `1px solid ${color}25`,</w:t>
              <w:br/>
              <w:t xml:space="preserve">                    animation: 'stingerRingEcho 1.8s ease-out 0.6s infinite',</w:t>
              <w:br/>
              <w:t xml:space="preserve">                    top: '50%', left: '50%', transform: 'translate(-50%, -50%)',</w:t>
              <w:br/>
              <w:t xml:space="preserve">                    pointerEvents: 'none',</w:t>
              <w:br/>
              <w:t xml:space="preserve">                }} /&gt;</w:t>
              <w:br/>
              <w:t xml:space="preserve">                {/* Main logo ring */}</w:t>
              <w:br/>
              <w:t xml:space="preserve">                &lt;div style={{</w:t>
              <w:br/>
              <w:t xml:space="preserve">                    width: 'clamp(110px,19vw,160px)', height: 'clamp(110px,19vw,160px)',</w:t>
              <w:br/>
              <w:t xml:space="preserve">                    borderRadius: '50%',</w:t>
              <w:br/>
              <w:t xml:space="preserve">                    border: `2px solid ${color}60`,</w:t>
              <w:br/>
              <w:t xml:space="preserve">                    boxShadow: `0 0 60px ${color}80, 0 0 120px ${color}30, inset 0 0 40px ${color}15`,</w:t>
              <w:br/>
              <w:t xml:space="preserve">                    background: `radial-gradient(circle, ${color}10 0%, rgba(3,2,14,0.85) 70%)`,</w:t>
              <w:br/>
              <w:t xml:space="preserve">                    display: 'flex', alignItems: 'center', justifyContent: 'center',</w:t>
              <w:br/>
              <w:t xml:space="preserve">                    animation: 'stinger-ring-pulse 1.4s ease-in-out infinite 0.5s',</w:t>
              <w:br/>
              <w:t xml:space="preserve">                    position: 'relative',</w:t>
              <w:br/>
              <w:t xml:space="preserve">                }}&gt;</w:t>
              <w:br/>
              <w:t xml:space="preserve">                    {/* Inner ring */}</w:t>
              <w:br/>
              <w:t xml:space="preserve">                    &lt;div style={{</w:t>
              <w:br/>
              <w:t xml:space="preserve">                        position: 'absolute', inset: '8px', borderRadius: '50%',</w:t>
              <w:br/>
              <w:t xml:space="preserve">                        border: `1px solid ${color}30`,</w:t>
              <w:br/>
              <w:t xml:space="preserve">                    }} /&gt;</w:t>
              <w:br/>
              <w:t xml:space="preserve">                    {logo</w:t>
              <w:br/>
              <w:t xml:space="preserve">                        ? &lt;img src={logo} alt={short} style={{ width: '60%', height: '60%', objectFit: 'contain', filter: `drop-shadow(0 0 20px ${color}) drop-shadow(0 0 8px ${color})` }} /&gt;</w:t>
              <w:br/>
              <w:t xml:space="preserve">                        : &lt;span style={{ fontSize: 'clamp(3rem,8vw,5rem)', filter: `drop-shadow(0 0 24px ${color})` }}&gt;{short}&lt;/span&gt;</w:t>
              <w:br/>
              <w:t xml:space="preserve">                    }</w:t>
              <w:br/>
              <w:t xml:space="preserve">                &lt;/div&gt;</w:t>
              <w:br/>
              <w:br/>
              <w:t xml:space="preserve">                {/* Team name with glow */}</w:t>
              <w:br/>
              <w:t xml:space="preserve">                {team &amp;&amp; (</w:t>
              <w:br/>
              <w:t xml:space="preserve">                    &lt;div style={{</w:t>
              <w:br/>
              <w:t xml:space="preserve">                        fontSize: 'clamp(1.2rem,3.5vw,2.2rem)', fontWeight: 900,</w:t>
              <w:br/>
              <w:t xml:space="preserve">                        textTransform: 'uppercase', letterSpacing: '0.2em',</w:t>
              <w:br/>
              <w:t xml:space="preserve">                        color, textShadow: `0 0 30px ${color}, 0 0 60px ${color}60, 0 2px 4px rgba(0,0,0,0.8)`,</w:t>
              <w:br/>
              <w:t xml:space="preserve">                        animation: 'stinger-name-in 0.65s cubic-bezier(0.34,1.56,0.64,1) 0.35s both',</w:t>
              <w:br/>
              <w:t xml:space="preserve">                    }}&gt;</w:t>
              <w:br/>
              <w:t xml:space="preserve">                        {team.name}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Divider line */}</w:t>
              <w:br/>
              <w:t xml:space="preserve">                &lt;div style={{</w:t>
              <w:br/>
              <w:t xml:space="preserve">                    width: 'clamp(80px,16vw,140px)', height: '1px',</w:t>
              <w:br/>
              <w:t xml:space="preserve">                    background: `linear-gradient(90deg, transparent, ${color}80, transparent)`,</w:t>
              <w:br/>
              <w:t xml:space="preserve">                    animation: 'stinger-bar-expand 0.5s ease 0.55s both',</w:t>
              <w:br/>
              <w:t xml:space="preserve">                    transformOrigin: 'center',</w:t>
              <w:br/>
              <w:t xml:space="preserve">                }} /&gt;</w:t>
              <w:br/>
              <w:br/>
              <w:t xml:space="preserve">                {/* Subtitle */}</w:t>
              <w:br/>
              <w:t xml:space="preserve">                &lt;div style={{</w:t>
              <w:br/>
              <w:t xml:space="preserve">                    fontSize: 'clamp(9px,1.5vw,11px)', fontWeight: 700, letterSpacing: '0.4em',</w:t>
              <w:br/>
              <w:t xml:space="preserve">                    textTransform: 'uppercase', color: 'rgba(255,255,255,0.35)',</w:t>
              <w:br/>
              <w:t xml:space="preserve">                    animation: 'stinger-sub-in 0.4s ease 0.65s both',</w:t>
              <w:br/>
              <w:t xml:space="preserve">                }}&gt;</w:t>
              <w:br/>
              <w:t xml:space="preserve">                    {phaseInfo.label}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{/* Particle burst — varied colors */}</w:t>
              <w:br/>
              <w:t xml:space="preserve">            {PARTICLES.map((p, i) =&gt; (</w:t>
              <w:br/>
              <w:t xml:space="preserve">                &lt;div key={i} style={{</w:t>
              <w:br/>
              <w:t xml:space="preserve">                    position: 'absolute', left: '50%', top: '50%',</w:t>
              <w:br/>
              <w:t xml:space="preserve">                    width: i % 4 === 0 ? '6px' : i % 2 === 0 ? '4px' : '3px',</w:t>
              <w:br/>
              <w:t xml:space="preserve">                    height: i % 4 === 0 ? '6px' : i % 2 === 0 ? '4px' : '3px',</w:t>
              <w:br/>
              <w:t xml:space="preserve">                    borderRadius: i % 3 === 0 ? '2px' : '50%',</w:t>
              <w:br/>
              <w:t xml:space="preserve">                    background: i % 4 === 0 ? '#FFD700' : i % 3 === 0 ? '#EC4899' : color,</w:t>
              <w:br/>
              <w:t xml:space="preserve">                    boxShadow: `0 0 ${i % 4 === 0 ? 12 : 8}px ${i % 4 === 0 ? '#FFD700' : color}`,</w:t>
              <w:br/>
              <w:t xml:space="preserve">                    animation: `stinger-particle ${1.4 + (i % 3) * 0.2}s ease ${0.22 + i * 0.035}s both`,</w:t>
              <w:br/>
              <w:t xml:space="preserve">                    '--px': `${p.x}px`, '--py': `${p.y}px`,</w:t>
              <w:br/>
              <w:t xml:space="preserve">                }} /&gt;</w:t>
              <w:br/>
              <w:t xml:space="preserve">            ))}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/* ── Main Router ── */</w:t>
              <w:br/>
              <w:t>function GameRouter() {</w:t>
              <w:br/>
              <w:t xml:space="preserve">    const { loading: authLoading } = useAuth();</w:t>
              <w:br/>
              <w:t xml:space="preserve">    const { room, roomId, userData } = useRoom();</w:t>
              <w:br/>
              <w:t xml:space="preserve">    const [showTransition, setShowTransition] = useState(false);</w:t>
              <w:br/>
              <w:t xml:space="preserve">    const [transitionTeam, setTransitionTeam] = useState(null);</w:t>
              <w:br/>
              <w:t xml:space="preserve">    const prevPhaseRef = useRef(null);</w:t>
              <w:br/>
              <w:br/>
              <w:t xml:space="preserve">    const myTeamName = room?.teamAssignments?.[userData?.uid] || '';</w:t>
              <w:br/>
              <w:t xml:space="preserve">    const [transitionPhase, setTransitionPhase] = useState(null);</w:t>
              <w:br/>
              <w:br/>
              <w:t xml:space="preserve">    const handleTransitionDone = useCallback(() =&gt; setShowTransition(false), []);</w:t>
              <w:br/>
              <w:br/>
              <w:t xml:space="preserve">    useEffect(() =&gt; {</w:t>
              <w:br/>
              <w:t xml:space="preserve">        if (!room?.status) return;</w:t>
              <w:br/>
              <w:t xml:space="preserve">        if (!prevPhaseRef.current) {</w:t>
              <w:br/>
              <w:t xml:space="preserve">            prevPhaseRef.current = room.status;</w:t>
              <w:br/>
              <w:t xml:space="preserve">            return;</w:t>
              <w:br/>
              <w:t xml:space="preserve">        }</w:t>
              <w:br/>
              <w:t xml:space="preserve">        if (room.status !== prevPhaseRef.current) {</w:t>
              <w:br/>
              <w:t xml:space="preserve">            setTransitionTeam(myTeamName || null);</w:t>
              <w:br/>
              <w:t xml:space="preserve">            setTransitionPhase(room.status);</w:t>
              <w:br/>
              <w:t xml:space="preserve">            setShowTransition(true);</w:t>
              <w:br/>
              <w:t xml:space="preserve">        }</w:t>
              <w:br/>
              <w:t xml:space="preserve">        prevPhaseRef.current = room.status;</w:t>
              <w:br/>
              <w:t xml:space="preserve">    }, [room?.status, myTeamName]);</w:t>
              <w:br/>
              <w:br/>
              <w:t xml:space="preserve">    if (authLoading) {</w:t>
              <w:br/>
              <w:t xml:space="preserve">        return (</w:t>
              <w:br/>
              <w:t xml:space="preserve">            &lt;div style={{ minHeight: '100vh', display: 'flex', alignItems: 'center', justifyContent: 'center' }}&gt;</w:t>
              <w:br/>
              <w:t xml:space="preserve">                &lt;div style={{ textAlign: 'center' }}&gt;</w:t>
              <w:br/>
              <w:t xml:space="preserve">                    &lt;div style={{</w:t>
              <w:br/>
              <w:t xml:space="preserve">                        width: '56px', height: '56px', borderRadius: '50%',</w:t>
              <w:br/>
              <w:t xml:space="preserve">                        border: '3px solid rgba(168,85,247,0.2)',</w:t>
              <w:br/>
              <w:t xml:space="preserve">                        borderTop: '3px solid #A855F7',</w:t>
              <w:br/>
              <w:t xml:space="preserve">                        animation: 'spin 1s linear infinite',</w:t>
              <w:br/>
              <w:t xml:space="preserve">                        margin: '0 auto 16px',</w:t>
              <w:br/>
              <w:t xml:space="preserve">                    }} /&gt;</w:t>
              <w:br/>
              <w:t xml:space="preserve">                    &lt;p style={{ color: 'rgba(255,255,255,0.5)', fontSize: '14px' }}&gt;Loading...&lt;/p&gt;</w:t>
              <w:br/>
              <w:t xml:space="preserve">                &lt;/div&gt;</w:t>
              <w:br/>
              <w:t xml:space="preserve">            &lt;/div&gt;</w:t>
              <w:br/>
              <w:t xml:space="preserve">        );</w:t>
              <w:br/>
              <w:t xml:space="preserve">    }</w:t>
              <w:br/>
              <w:br/>
              <w:t xml:space="preserve">    if (!roomId || !room) return &lt;Landing /&gt;;</w:t>
              <w:br/>
              <w:br/>
              <w:t xml:space="preserve">    let page;</w:t>
              <w:br/>
              <w:t xml:space="preserve">    switch (room.status) {</w:t>
              <w:br/>
              <w:t xml:space="preserve">        case GAME_PHASES.WAITING:         page = &lt;Lobby /&gt;;          break;</w:t>
              <w:br/>
              <w:t xml:space="preserve">        case GAME_PHASES.RULE_SETUP:      page = &lt;RuleSetup /&gt;;      break;</w:t>
              <w:br/>
              <w:t xml:space="preserve">        case GAME_PHASES.TEAM_ASSIGNMENT: page = &lt;TeamAssignment /&gt;;  break;</w:t>
              <w:br/>
              <w:t xml:space="preserve">        case GAME_PHASES.RETENTION:       page = &lt;Retention /&gt;;       break;</w:t>
              <w:br/>
              <w:t xml:space="preserve">        case GAME_PHASES.WATCHLIST:       page = &lt;WatchlistPhase /&gt;;  break;</w:t>
              <w:br/>
              <w:t xml:space="preserve">        case GAME_PHASES.AUCTION:         page = &lt;Auction /&gt;;         break;</w:t>
              <w:br/>
              <w:t xml:space="preserve">        case GAME_PHASES.PLAYING_XI:      page = &lt;PlayingXI /&gt;;       break;</w:t>
              <w:br/>
              <w:t xml:space="preserve">        case GAME_PHASES.SCORING:         page = &lt;Scoring /&gt;;         break;</w:t>
              <w:br/>
              <w:t xml:space="preserve">        case GAME_PHASES.RESULTS:         page = &lt;Results /&gt;;         break;</w:t>
              <w:br/>
              <w:t xml:space="preserve">        case GAME_PHASES.MINI_GAME:       page = &lt;MiniGame /&gt;;        break;</w:t>
              <w:br/>
              <w:t xml:space="preserve">        default:                          page = &lt;Lobby /&gt;;</w:t>
              <w:br/>
              <w:t xml:space="preserve">    }</w:t>
              <w:br/>
              <w:br/>
              <w:t xml:space="preserve">    return (</w:t>
              <w:br/>
              <w:t xml:space="preserve">        &lt;&gt;</w:t>
              <w:br/>
              <w:t xml:space="preserve">            {showTransition &amp;&amp; (</w:t>
              <w:br/>
              <w:t xml:space="preserve">                &lt;StingerTransition</w:t>
              <w:br/>
              <w:t xml:space="preserve">                    teamName={transitionTeam}</w:t>
              <w:br/>
              <w:t xml:space="preserve">                    phase={transitionPhase}</w:t>
              <w:br/>
              <w:t xml:space="preserve">                    onDone={handleTransitionDone}</w:t>
              <w:br/>
              <w:t xml:space="preserve">                /&gt;</w:t>
              <w:br/>
              <w:t xml:space="preserve">            )}</w:t>
              <w:br/>
              <w:t xml:space="preserve">            {page}</w:t>
              <w:br/>
              <w:t xml:space="preserve">        &lt;/&gt;</w:t>
              <w:br/>
              <w:t xml:space="preserve">    );</w:t>
              <w:br/>
              <w:t>}</w:t>
              <w:br/>
              <w:br/>
              <w:t>export default function App() {</w:t>
              <w:br/>
              <w:t xml:space="preserve">    return (</w:t>
              <w:br/>
              <w:t xml:space="preserve">        &lt;AuthProvider&gt;</w:t>
              <w:br/>
              <w:t xml:space="preserve">            &lt;RoomProvider&gt;</w:t>
              <w:br/>
              <w:t xml:space="preserve">                &lt;GameProvider&gt;</w:t>
              <w:br/>
              <w:t xml:space="preserve">                    &lt;GameRouter /&gt;</w:t>
              <w:br/>
              <w:t xml:space="preserve">                &lt;/GameProvider&gt;</w:t>
              <w:br/>
              <w:t xml:space="preserve">            &lt;/RoomProvider&gt;</w:t>
              <w:br/>
              <w:t xml:space="preserve">        &lt;/AuthProvider&gt;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src/firebase.js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Firebase initialization &amp; Firestore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// Firebase configuration</w:t>
              <w:br/>
              <w:t>// Replace these with your own Firebase project credentials</w:t>
              <w:br/>
              <w:t>import { initializeApp } from 'firebase/app';</w:t>
              <w:br/>
              <w:t>import { getAuth } from 'firebase/auth';</w:t>
              <w:br/>
              <w:t>import { getFirestore } from 'firebase/firestore';</w:t>
              <w:br/>
              <w:br/>
              <w:t>const firebaseConfig = {</w:t>
              <w:br/>
              <w:t xml:space="preserve">    apiKey: import.meta.env.VITE_FIREBASE_API_KEY || "YOUR_API_KEY_HERE",</w:t>
              <w:br/>
              <w:t xml:space="preserve">    authDomain: import.meta.env.VITE_FIREBASE_AUTH_DOMAIN || "YOUR_PROJECT.firebaseapp.com",</w:t>
              <w:br/>
              <w:t xml:space="preserve">    projectId: import.meta.env.VITE_FIREBASE_PROJECT_ID || "YOUR_PROJECT_ID",</w:t>
              <w:br/>
              <w:t xml:space="preserve">    storageBucket: import.meta.env.VITE_FIREBASE_STORAGE_BUCKET || "YOUR_PROJECT.appspot.com",</w:t>
              <w:br/>
              <w:t xml:space="preserve">    messagingSenderId: import.meta.env.VITE_FIREBASE_MESSAGING_SENDER_ID || "000000000000",</w:t>
              <w:br/>
              <w:t xml:space="preserve">    appId: import.meta.env.VITE_FIREBASE_APP_ID || "1:000000000000:web:0000000000000000"</w:t>
              <w:br/>
              <w:t>};</w:t>
              <w:br/>
              <w:br/>
              <w:t>const app = initializeApp(firebaseConfig);</w:t>
              <w:br/>
              <w:t>export const auth = getAuth(app);</w:t>
              <w:br/>
              <w:t>export const db = getFirestore(app);</w:t>
              <w:br/>
              <w:t>export default app;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src/index.css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Global Tailwind styling and custom game animations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@tailwind base;</w:t>
              <w:br/>
              <w:t>@tailwind components;</w:t>
              <w:br/>
              <w:t>@tailwind utilities;</w:t>
              <w:br/>
              <w:br/>
              <w:t>/* ── Dynamic Team Theme Defaults (overridden by Layout.jsx via JS) ── */</w:t>
              <w:br/>
              <w:t>:root {</w:t>
              <w:br/>
              <w:t xml:space="preserve">    --theme-color: #8B5CF6;</w:t>
              <w:br/>
              <w:t xml:space="preserve">    --theme-r: 139;</w:t>
              <w:br/>
              <w:t xml:space="preserve">    --theme-g: 92;</w:t>
              <w:br/>
              <w:t xml:space="preserve">    --theme-b: 246;</w:t>
              <w:br/>
              <w:t xml:space="preserve">    --theme-glow: rgba(139, 92, 246, 0.3);</w:t>
              <w:br/>
              <w:t xml:space="preserve">    --theme-subtle: rgba(139, 92, 246, 0.08);</w:t>
              <w:br/>
              <w:t xml:space="preserve">    --theme-gradient: linear-gradient(135deg, #6D28D9 0%, #8B5CF6 50%, #A78BFA 100%);</w:t>
              <w:br/>
              <w:t>}</w:t>
              <w:br/>
              <w:br/>
              <w:t>@layer base {</w:t>
              <w:br/>
              <w:t xml:space="preserve">  * {</w:t>
              <w:br/>
              <w:t xml:space="preserve">    margin: 0;</w:t>
              <w:br/>
              <w:t xml:space="preserve">    padding: 0;</w:t>
              <w:br/>
              <w:t xml:space="preserve">    box-sizing: border-box;</w:t>
              <w:br/>
              <w:t xml:space="preserve">  }</w:t>
              <w:br/>
              <w:br/>
              <w:t xml:space="preserve">  body {</w:t>
              <w:br/>
              <w:t xml:space="preserve">    font-family: 'Inter', system-ui, sans-serif;</w:t>
              <w:br/>
              <w:t xml:space="preserve">    background: #06060e;</w:t>
              <w:br/>
              <w:t xml:space="preserve">    min-height: 100vh;</w:t>
              <w:br/>
              <w:t xml:space="preserve">    color: #E2E8F0;</w:t>
              <w:br/>
              <w:t xml:space="preserve">    overflow-x: hidden;</w:t>
              <w:br/>
              <w:t xml:space="preserve">  }</w:t>
              <w:br/>
              <w:br/>
              <w:t xml:space="preserve">  /* Rich aurora background */</w:t>
              <w:br/>
              <w:t xml:space="preserve">  body::before {</w:t>
              <w:br/>
              <w:t xml:space="preserve">    content: '';</w:t>
              <w:br/>
              <w:t xml:space="preserve">    position: fixed;</w:t>
              <w:br/>
              <w:t xml:space="preserve">    inset: 0;</w:t>
              <w:br/>
              <w:t xml:space="preserve">    background:</w:t>
              <w:br/>
              <w:t xml:space="preserve">      radial-gradient(ellipse 900px 700px at 10% 20%, rgba(109,40,217,0.09) 0%, transparent 55%),</w:t>
              <w:br/>
              <w:t xml:space="preserve">      radial-gradient(ellipse 700px 600px at 90% 80%, rgba(168,85,247,0.07) 0%, transparent 55%),</w:t>
              <w:br/>
              <w:t xml:space="preserve">      radial-gradient(ellipse 600px 500px at 50% 50%, rgba(59,130,246,0.04) 0%, transparent 60%),</w:t>
              <w:br/>
              <w:t xml:space="preserve">      radial-gradient(ellipse 400px 300px at 80% 15%, rgba(236,72,153,0.04) 0%, transparent 55%);</w:t>
              <w:br/>
              <w:t xml:space="preserve">    pointer-events: none;</w:t>
              <w:br/>
              <w:t xml:space="preserve">    z-index: 0;</w:t>
              <w:br/>
              <w:t xml:space="preserve">    animation: aurora-drift 25s ease-in-out infinite alternate;</w:t>
              <w:br/>
              <w:t xml:space="preserve">  }</w:t>
              <w:br/>
              <w:br/>
              <w:t xml:space="preserve">  body::after {</w:t>
              <w:br/>
              <w:t xml:space="preserve">    content: '';</w:t>
              <w:br/>
              <w:t xml:space="preserve">    position: fixed;</w:t>
              <w:br/>
              <w:t xml:space="preserve">    inset: 0;</w:t>
              <w:br/>
              <w:t xml:space="preserve">    background-image:</w:t>
              <w:br/>
              <w:t xml:space="preserve">      linear-gradient(rgba(120, 60, 237, 0.025) 1px, transparent 1px),</w:t>
              <w:br/>
              <w:t xml:space="preserve">      linear-gradient(90deg, rgba(120, 60, 237, 0.025) 1px, transparent 1px);</w:t>
              <w:br/>
              <w:t xml:space="preserve">    background-size: 50px 50px;</w:t>
              <w:br/>
              <w:t xml:space="preserve">    pointer-events: none;</w:t>
              <w:br/>
              <w:t xml:space="preserve">    z-index: 0;</w:t>
              <w:br/>
              <w:t xml:space="preserve">  }</w:t>
              <w:br/>
              <w:br/>
              <w:t xml:space="preserve">  #root {</w:t>
              <w:br/>
              <w:t xml:space="preserve">    position: relative;</w:t>
              <w:br/>
              <w:t xml:space="preserve">    z-index: 1;</w:t>
              <w:br/>
              <w:t xml:space="preserve">  }</w:t>
              <w:br/>
              <w:br/>
              <w:t xml:space="preserve">  ::-webkit-scrollbar {</w:t>
              <w:br/>
              <w:t xml:space="preserve">    width: 3px;</w:t>
              <w:br/>
              <w:t xml:space="preserve">  }</w:t>
              <w:br/>
              <w:br/>
              <w:t xml:space="preserve">  ::-webkit-scrollbar-track {</w:t>
              <w:br/>
              <w:t xml:space="preserve">    background: rgba(6, 6, 14, 0.9);</w:t>
              <w:br/>
              <w:t xml:space="preserve">  }</w:t>
              <w:br/>
              <w:br/>
              <w:t xml:space="preserve">  ::-webkit-scrollbar-thumb {</w:t>
              <w:br/>
              <w:t xml:space="preserve">    background: rgba(140, 70, 255, 0.35);</w:t>
              <w:br/>
              <w:t xml:space="preserve">    border-radius: 4px;</w:t>
              <w:br/>
              <w:t xml:space="preserve">  }</w:t>
              <w:br/>
              <w:br/>
              <w:t xml:space="preserve">  ::-webkit-scrollbar-thumb:hover {</w:t>
              <w:br/>
              <w:t xml:space="preserve">    background: rgba(140, 70, 255, 0.6);</w:t>
              <w:br/>
              <w:t xml:space="preserve">  }</w:t>
              <w:br/>
              <w:t>}</w:t>
              <w:br/>
              <w:br/>
              <w:t>@layer components {</w:t>
              <w:br/>
              <w:br/>
              <w:t xml:space="preserve">  /* =============================================</w:t>
              <w:br/>
              <w:t xml:space="preserve">     CYBERPUNK CARD — Clipped corners + neon glow</w:t>
              <w:br/>
              <w:t xml:space="preserve">     ============================================= */</w:t>
              <w:br/>
              <w:t xml:space="preserve">  .glass-card {</w:t>
              <w:br/>
              <w:t xml:space="preserve">    background: linear-gradient(145deg, rgba(10,7,28,0.88) 0%, rgba(7,4,20,0.78) 100%);</w:t>
              <w:br/>
              <w:t xml:space="preserve">    backdrop-filter: blur(16px) saturate(120%);</w:t>
              <w:br/>
              <w:t xml:space="preserve">    border: 1px solid rgba(140,70,255,0.16);</w:t>
              <w:br/>
              <w:t xml:space="preserve">    border-radius: 12px;</w:t>
              <w:br/>
              <w:t xml:space="preserve">    box-shadow: 0 0 0 1px rgba(255,255,255,0.03) inset, 0 4px 24px rgba(0,0,0,0.4), 0 0 12px rgba(120,50,255,0.05);</w:t>
              <w:br/>
              <w:t xml:space="preserve">    transition: all 0.25s ease;</w:t>
              <w:br/>
              <w:t xml:space="preserve">    position: relative;</w:t>
              <w:br/>
              <w:t xml:space="preserve">    overflow: hidden;</w:t>
              <w:br/>
              <w:t xml:space="preserve">  }</w:t>
              <w:br/>
              <w:br/>
              <w:t xml:space="preserve">  .glass-card::before {</w:t>
              <w:br/>
              <w:t xml:space="preserve">    content: '';</w:t>
              <w:br/>
              <w:t xml:space="preserve">    position: absolute;</w:t>
              <w:br/>
              <w:t xml:space="preserve">    top: 0; left: 0; right: 0;</w:t>
              <w:br/>
              <w:t xml:space="preserve">    height: 1px;</w:t>
              <w:br/>
              <w:t xml:space="preserve">    background: linear-gradient(90deg, transparent, rgba(168,85,247,0.35), transparent);</w:t>
              <w:br/>
              <w:t xml:space="preserve">    pointer-events: none;</w:t>
              <w:br/>
              <w:t xml:space="preserve">  }</w:t>
              <w:br/>
              <w:br/>
              <w:t xml:space="preserve">  .glass-card:hover {</w:t>
              <w:br/>
              <w:t xml:space="preserve">    border-color: rgba(168,85,247,0.28);</w:t>
              <w:br/>
              <w:t xml:space="preserve">    box-shadow: 0 0 0 1px rgba(255,255,255,0.04) inset, 0 8px 32px rgba(0,0,0,0.5), 0 0 20px rgba(120,50,255,0.1);</w:t>
              <w:br/>
              <w:t xml:space="preserve">    transform: translateY(-1px);</w:t>
              <w:br/>
              <w:t xml:space="preserve">  }</w:t>
              <w:br/>
              <w:br/>
              <w:t xml:space="preserve">  .glass-card-hover {</w:t>
              <w:br/>
              <w:t xml:space="preserve">    @apply glass-card;</w:t>
              <w:br/>
              <w:t xml:space="preserve">  }</w:t>
              <w:br/>
              <w:br/>
              <w:t xml:space="preserve">  .glass-card-hover:hover {</w:t>
              <w:br/>
              <w:t xml:space="preserve">    border-color: rgba(255, 215, 0, 0.25);</w:t>
              <w:br/>
              <w:t xml:space="preserve">    box-shadow: 0 0 20px rgba(255, 215, 0, 0.06);</w:t>
              <w:br/>
              <w:t xml:space="preserve">  }</w:t>
              <w:br/>
              <w:br/>
              <w:t xml:space="preserve">  /* =============================================</w:t>
              <w:br/>
              <w:t xml:space="preserve">     BUTTONS — Cyberpunk angled style</w:t>
              <w:br/>
              <w:t xml:space="preserve">     ============================================= */</w:t>
              <w:br/>
              <w:t xml:space="preserve">  .btn-primary {</w:t>
              <w:br/>
              <w:t xml:space="preserve">    @apply px-6 py-3 font-bold transition-all duration-200 relative overflow-hidden active:scale-95 disabled:opacity-40 disabled:cursor-not-allowed disabled:hover:scale-100;</w:t>
              <w:br/>
              <w:t xml:space="preserve">    background: linear-gradient(135deg, #6D28D9 0%, #7C3AED 40%, #9333EA 100%);</w:t>
              <w:br/>
              <w:t xml:space="preserve">    color: #fff;</w:t>
              <w:br/>
              <w:t xml:space="preserve">    border: 1px solid rgba(167,139,250,0.35);</w:t>
              <w:br/>
              <w:t xml:space="preserve">    border-radius: 10px;</w:t>
              <w:br/>
              <w:t xml:space="preserve">    box-shadow: 0 0 24px rgba(109,40,217,0.35), 0 2px 8px rgba(0,0,0,0.4), inset 0 1px 0 rgba(255,255,255,0.1);</w:t>
              <w:br/>
              <w:t xml:space="preserve">    letter-spacing: 0.06em;</w:t>
              <w:br/>
              <w:t xml:space="preserve">    text-transform: uppercase;</w:t>
              <w:br/>
              <w:t xml:space="preserve">    font-size: 0.85rem;</w:t>
              <w:br/>
              <w:t xml:space="preserve">  }</w:t>
              <w:br/>
              <w:br/>
              <w:t xml:space="preserve">  .btn-primary::after {</w:t>
              <w:br/>
              <w:t xml:space="preserve">    content: '';</w:t>
              <w:br/>
              <w:t xml:space="preserve">    position: absolute;</w:t>
              <w:br/>
              <w:t xml:space="preserve">    inset: 0;</w:t>
              <w:br/>
              <w:t xml:space="preserve">    background: linear-gradient(180deg, rgba(255,255,255,0.1) 0%, transparent 60%);</w:t>
              <w:br/>
              <w:t xml:space="preserve">    pointer-events: none;</w:t>
              <w:br/>
              <w:t xml:space="preserve">    border-radius: 9px;</w:t>
              <w:br/>
              <w:t xml:space="preserve">  }</w:t>
              <w:br/>
              <w:br/>
              <w:t xml:space="preserve">  .btn-primary:hover:not(:disabled) {</w:t>
              <w:br/>
              <w:t xml:space="preserve">    background: linear-gradient(135deg, #7C3AED 0%, #8B5CF6 40%, #A855F7 100%);</w:t>
              <w:br/>
              <w:t xml:space="preserve">    box-shadow: 0 0 36px rgba(139,92,246,0.5), 0 4px 12px rgba(0,0,0,0.4), inset 0 1px 0 rgba(255,255,255,0.12);</w:t>
              <w:br/>
              <w:t xml:space="preserve">    transform: translateY(-2px);</w:t>
              <w:br/>
              <w:t xml:space="preserve">  }</w:t>
              <w:br/>
              <w:br/>
              <w:t xml:space="preserve">  .btn-secondary {</w:t>
              <w:br/>
              <w:t xml:space="preserve">    @apply px-4 py-2 font-semibold transition-all duration-300 relative overflow-hidden active:scale-95;</w:t>
              <w:br/>
              <w:t xml:space="preserve">    background: rgba(140, 70, 255, 0.08);</w:t>
              <w:br/>
              <w:t xml:space="preserve">    color: rgba(167, 139, 250, 0.9);</w:t>
              <w:br/>
              <w:t xml:space="preserve">    border: 1px solid rgba(140, 70, 255, 0.25);</w:t>
              <w:br/>
              <w:t xml:space="preserve">    border-radius: 2px;</w:t>
              <w:br/>
              <w:t xml:space="preserve">    clip-path: polygon(0 0, calc(100% - 6px) 0, 100% 6px, 100% 100%, 6px 100%, 0 calc(100% - 6px));</w:t>
              <w:br/>
              <w:t xml:space="preserve">  }</w:t>
              <w:br/>
              <w:br/>
              <w:t xml:space="preserve">  .btn-secondary:hover {</w:t>
              <w:br/>
              <w:t xml:space="preserve">    background: rgba(140, 70, 255, 0.15);</w:t>
              <w:br/>
              <w:t xml:space="preserve">    border-color: rgba(140, 70, 255, 0.4);</w:t>
              <w:br/>
              <w:t xml:space="preserve">    box-shadow: 0 0 15px rgba(120, 50, 255, 0.15);</w:t>
              <w:br/>
              <w:t xml:space="preserve">  }</w:t>
              <w:br/>
              <w:br/>
              <w:t xml:space="preserve">  /* =============================================</w:t>
              <w:br/>
              <w:t xml:space="preserve">     INPUTS — Neon bordered</w:t>
              <w:br/>
              <w:t xml:space="preserve">     ============================================= */</w:t>
              <w:br/>
              <w:t xml:space="preserve">  .input-field {</w:t>
              <w:br/>
              <w:t xml:space="preserve">    @apply w-full px-4 py-3 rounded transition-all duration-300;</w:t>
              <w:br/>
              <w:t xml:space="preserve">    background: rgba(8, 5, 22, 0.7);</w:t>
              <w:br/>
              <w:t xml:space="preserve">    border: 1px solid rgba(140, 70, 255, 0.2);</w:t>
              <w:br/>
              <w:t xml:space="preserve">    color: #E2E8F0;</w:t>
              <w:br/>
              <w:t xml:space="preserve">    outline: none;</w:t>
              <w:br/>
              <w:t xml:space="preserve">    clip-path: polygon(0 0, calc(100% - 6px) 0, 100% 6px, 100% 100%, 6px 100%, 0 calc(100% - 6px));</w:t>
              <w:br/>
              <w:t xml:space="preserve">  }</w:t>
              <w:br/>
              <w:br/>
              <w:t xml:space="preserve">  .input-field:focus {</w:t>
              <w:br/>
              <w:t xml:space="preserve">    border-color: rgba(140, 70, 255, 0.5);</w:t>
              <w:br/>
              <w:t xml:space="preserve">    box-shadow: 0 0 20px rgba(120, 50, 255, 0.15);</w:t>
              <w:br/>
              <w:t xml:space="preserve">    background: rgba(12, 8, 32, 0.8);</w:t>
              <w:br/>
              <w:t xml:space="preserve">  }</w:t>
              <w:br/>
              <w:br/>
              <w:t xml:space="preserve">  .input-field::placeholder {</w:t>
              <w:br/>
              <w:t xml:space="preserve">    color: rgba(255, 255, 255, 0.15);</w:t>
              <w:br/>
              <w:t xml:space="preserve">  }</w:t>
              <w:br/>
              <w:br/>
              <w:t xml:space="preserve">  /* =============================================</w:t>
              <w:br/>
              <w:t xml:space="preserve">     NEON ACCENTS</w:t>
              <w:br/>
              <w:t xml:space="preserve">     ============================================= */</w:t>
              <w:br/>
              <w:t xml:space="preserve">  .neon-divider {</w:t>
              <w:br/>
              <w:t xml:space="preserve">    height: 2px;</w:t>
              <w:br/>
              <w:t xml:space="preserve">    background: linear-gradient(90deg, transparent, rgba(140, 70, 255, 0.5), transparent);</w:t>
              <w:br/>
              <w:t xml:space="preserve">    border-radius: 1px;</w:t>
              <w:br/>
              <w:t xml:space="preserve">    box-shadow: 0 0 8px rgba(120, 50, 255, 0.3);</w:t>
              <w:br/>
              <w:t xml:space="preserve">  }</w:t>
              <w:br/>
              <w:br/>
              <w:t xml:space="preserve">  .text-ipl-gold {</w:t>
              <w:br/>
              <w:t xml:space="preserve">    color: #FFD700;</w:t>
              <w:br/>
              <w:t xml:space="preserve">  }</w:t>
              <w:br/>
              <w:br/>
              <w:t xml:space="preserve">  /* =============================================</w:t>
              <w:br/>
              <w:t xml:space="preserve">     RANGE SLIDER</w:t>
              <w:br/>
              <w:t xml:space="preserve">     ============================================= */</w:t>
              <w:br/>
              <w:t xml:space="preserve">  input[type="range"] {</w:t>
              <w:br/>
              <w:t xml:space="preserve">    -webkit-appearance: none;</w:t>
              <w:br/>
              <w:t xml:space="preserve">    appearance: none;</w:t>
              <w:br/>
              <w:t xml:space="preserve">    width: 100%;</w:t>
              <w:br/>
              <w:t xml:space="preserve">    height: 4px;</w:t>
              <w:br/>
              <w:t xml:space="preserve">    background: rgba(140, 70, 255, 0.12);</w:t>
              <w:br/>
              <w:t xml:space="preserve">    border-radius: 2px;</w:t>
              <w:br/>
              <w:t xml:space="preserve">    outline: none;</w:t>
              <w:br/>
              <w:t xml:space="preserve">  }</w:t>
              <w:br/>
              <w:br/>
              <w:t xml:space="preserve">  input[type="range"]::-webkit-slider-thumb {</w:t>
              <w:br/>
              <w:t xml:space="preserve">    -webkit-appearance: none;</w:t>
              <w:br/>
              <w:t xml:space="preserve">    appearance: none;</w:t>
              <w:br/>
              <w:t xml:space="preserve">    width: 16px;</w:t>
              <w:br/>
              <w:t xml:space="preserve">    height: 16px;</w:t>
              <w:br/>
              <w:t xml:space="preserve">    border-radius: 2px;</w:t>
              <w:br/>
              <w:t xml:space="preserve">    background: linear-gradient(135deg, #8B5CF6, #6D28D9);</w:t>
              <w:br/>
              <w:t xml:space="preserve">    cursor: pointer;</w:t>
              <w:br/>
              <w:t xml:space="preserve">    border: 1px solid rgba(167, 139, 250, 0.4);</w:t>
              <w:br/>
              <w:t xml:space="preserve">    box-shadow: 0 0 10px rgba(120, 50, 255, 0.4);</w:t>
              <w:br/>
              <w:t xml:space="preserve">    clip-path: polygon(0 0, calc(100% - 4px) 0, 100% 4px, 100% 100%, 4px 100%, 0 calc(100% - 4px));</w:t>
              <w:br/>
              <w:t xml:space="preserve">  }</w:t>
              <w:br/>
              <w:br/>
              <w:t xml:space="preserve">  /* =============================================</w:t>
              <w:br/>
              <w:t xml:space="preserve">     PURSE BAR</w:t>
              <w:br/>
              <w:t xml:space="preserve">     ============================================= */</w:t>
              <w:br/>
              <w:t xml:space="preserve">  .purse-bar-bg {</w:t>
              <w:br/>
              <w:t xml:space="preserve">    height: 6px;</w:t>
              <w:br/>
              <w:t xml:space="preserve">    background: rgba(140, 70, 255, 0.08);</w:t>
              <w:br/>
              <w:t xml:space="preserve">    border-radius: 1px;</w:t>
              <w:br/>
              <w:t xml:space="preserve">    overflow: hidden;</w:t>
              <w:br/>
              <w:t xml:space="preserve">  }</w:t>
              <w:br/>
              <w:br/>
              <w:t xml:space="preserve">  .purse-bar-fill {</w:t>
              <w:br/>
              <w:t xml:space="preserve">    height: 100%;</w:t>
              <w:br/>
              <w:t xml:space="preserve">    background: linear-gradient(90deg, #6D28D9, #A78BFA);</w:t>
              <w:br/>
              <w:t xml:space="preserve">    border-radius: 1px;</w:t>
              <w:br/>
              <w:t xml:space="preserve">    transition: width 0.5s ease;</w:t>
              <w:br/>
              <w:t xml:space="preserve">    box-shadow: 0 0 8px rgba(120, 50, 255, 0.3);</w:t>
              <w:br/>
              <w:t xml:space="preserve">  }</w:t>
              <w:br/>
              <w:t>}</w:t>
              <w:br/>
              <w:br/>
              <w:t>/* =============================================</w:t>
              <w:br/>
              <w:t xml:space="preserve">   ANIMATIONS</w:t>
              <w:br/>
              <w:t xml:space="preserve">   ============================================= */</w:t>
              <w:br/>
              <w:t>@keyframes slide-up {</w:t>
              <w:br/>
              <w:t xml:space="preserve">  0% {</w:t>
              <w:br/>
              <w:t xml:space="preserve">    opacity: 0;</w:t>
              <w:br/>
              <w:t xml:space="preserve">    transform: translateY(20px);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translateY(0);</w:t>
              <w:br/>
              <w:t xml:space="preserve">  }</w:t>
              <w:br/>
              <w:t>}</w:t>
              <w:br/>
              <w:br/>
              <w:t>@keyframes fade-in {</w:t>
              <w:br/>
              <w:t xml:space="preserve">  0% {</w:t>
              <w:br/>
              <w:t xml:space="preserve">    opacity: 0;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}</w:t>
              <w:br/>
              <w:t>}</w:t>
              <w:br/>
              <w:br/>
              <w:t>@keyframes scale-in {</w:t>
              <w:br/>
              <w:t xml:space="preserve">  0% {</w:t>
              <w:br/>
              <w:t xml:space="preserve">    opacity: 0;</w:t>
              <w:br/>
              <w:t xml:space="preserve">    transform: scale(0.9);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scale(1);</w:t>
              <w:br/>
              <w:t xml:space="preserve">  }</w:t>
              <w:br/>
              <w:t>}</w:t>
              <w:br/>
              <w:br/>
              <w:t>@keyframes float {</w:t>
              <w:br/>
              <w:br/>
              <w:t xml:space="preserve">  0%,</w:t>
              <w:br/>
              <w:t xml:space="preserve">  100% {</w:t>
              <w:br/>
              <w:t xml:space="preserve">    transform: translateY(0);</w:t>
              <w:br/>
              <w:t xml:space="preserve">  }</w:t>
              <w:br/>
              <w:br/>
              <w:t xml:space="preserve">  50% {</w:t>
              <w:br/>
              <w:t xml:space="preserve">    transform: translateY(-6px);</w:t>
              <w:br/>
              <w:t xml:space="preserve">  }</w:t>
              <w:br/>
              <w:t>}</w:t>
              <w:br/>
              <w:br/>
              <w:t>@keyframes bounce-in {</w:t>
              <w:br/>
              <w:t xml:space="preserve">  0% {</w:t>
              <w:br/>
              <w:t xml:space="preserve">    opacity: 0;</w:t>
              <w:br/>
              <w:t xml:space="preserve">    transform: scale(0.3);</w:t>
              <w:br/>
              <w:t xml:space="preserve">  }</w:t>
              <w:br/>
              <w:br/>
              <w:t xml:space="preserve">  50% {</w:t>
              <w:br/>
              <w:t xml:space="preserve">    transform: scale(1.05);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scale(1);</w:t>
              <w:br/>
              <w:t xml:space="preserve">  }</w:t>
              <w:br/>
              <w:t>}</w:t>
              <w:br/>
              <w:br/>
              <w:t>.animate-slide-up {</w:t>
              <w:br/>
              <w:t xml:space="preserve">  animation: slide-up 0.5s ease both;</w:t>
              <w:br/>
              <w:t>}</w:t>
              <w:br/>
              <w:br/>
              <w:t>.animate-fade-in {</w:t>
              <w:br/>
              <w:t xml:space="preserve">  animation: fade-in 0.4s ease both;</w:t>
              <w:br/>
              <w:t>}</w:t>
              <w:br/>
              <w:br/>
              <w:t>.animate-scale-in {</w:t>
              <w:br/>
              <w:t xml:space="preserve">  animation: scale-in 0.4s ease both;</w:t>
              <w:br/>
              <w:t>}</w:t>
              <w:br/>
              <w:br/>
              <w:t>.animate-float {</w:t>
              <w:br/>
              <w:t xml:space="preserve">  animation: float 3s ease-in-out infinite;</w:t>
              <w:br/>
              <w:t>}</w:t>
              <w:br/>
              <w:br/>
              <w:t>.animate-bounce-in {</w:t>
              <w:br/>
              <w:t xml:space="preserve">  animation: bounce-in 0.6s cubic-bezier(0.175, 0.885, 0.32, 1.275) both;</w:t>
              <w:br/>
              <w:t>}</w:t>
              <w:br/>
              <w:br/>
              <w:t>.animate-pulse-gold {</w:t>
              <w:br/>
              <w:t xml:space="preserve">  animation: pulseGold 2s ease-in-out infinite;</w:t>
              <w:br/>
              <w:t>}</w:t>
              <w:br/>
              <w:br/>
              <w:t>/* =============================================</w:t>
              <w:br/>
              <w:t xml:space="preserve">   STINGER TRANSITION</w:t>
              <w:br/>
              <w:t xml:space="preserve">   ============================================= */</w:t>
              <w:br/>
              <w:t>.stinger-overlay {</w:t>
              <w:br/>
              <w:t xml:space="preserve">  position: fixed;</w:t>
              <w:br/>
              <w:t xml:space="preserve">  inset: 0;</w:t>
              <w:br/>
              <w:t xml:space="preserve">  z-index: 200;</w:t>
              <w:br/>
              <w:t xml:space="preserve">  pointer-events: none;</w:t>
              <w:br/>
              <w:t xml:space="preserve">  animation: stingerFade 1.4s ease-in-out both;</w:t>
              <w:br/>
              <w:t>}</w:t>
              <w:br/>
              <w:br/>
              <w:t>.stinger-panel {</w:t>
              <w:br/>
              <w:t xml:space="preserve">  position: absolute;</w:t>
              <w:br/>
              <w:t xml:space="preserve">  top: 0;</w:t>
              <w:br/>
              <w:t xml:space="preserve">  bottom: 0;</w:t>
              <w:br/>
              <w:t xml:space="preserve">  width: 50%;</w:t>
              <w:br/>
              <w:t>}</w:t>
              <w:br/>
              <w:br/>
              <w:t>.stinger-panel-left {</w:t>
              <w:br/>
              <w:t xml:space="preserve">  left: 0;</w:t>
              <w:br/>
              <w:t xml:space="preserve">  border-right: 1px solid var(--stinger-color, #8B5CF6);</w:t>
              <w:br/>
              <w:t xml:space="preserve">  animation: panelSlamLeft 1.4s cubic-bezier(0.65, 0, 0.35, 1) both;</w:t>
              <w:br/>
              <w:t>}</w:t>
              <w:br/>
              <w:br/>
              <w:t>.stinger-panel-right {</w:t>
              <w:br/>
              <w:t xml:space="preserve">  right: 0;</w:t>
              <w:br/>
              <w:t xml:space="preserve">  border-left: 1px solid var(--stinger-color, #8B5CF6);</w:t>
              <w:br/>
              <w:t xml:space="preserve">  animation: panelSlamRight 1.4s cubic-bezier(0.65, 0, 0.35, 1) both;</w:t>
              <w:br/>
              <w:t>}</w:t>
              <w:br/>
              <w:br/>
              <w:t>.stinger-logo-container {</w:t>
              <w:br/>
              <w:t xml:space="preserve">  position: absolute;</w:t>
              <w:br/>
              <w:t xml:space="preserve">  inset: 0;</w:t>
              <w:br/>
              <w:t xml:space="preserve">  display: flex;</w:t>
              <w:br/>
              <w:t xml:space="preserve">  flex-direction: column;</w:t>
              <w:br/>
              <w:t xml:space="preserve">  align-items: center;</w:t>
              <w:br/>
              <w:t xml:space="preserve">  justify-content: center;</w:t>
              <w:br/>
              <w:t xml:space="preserve">  z-index: 10;</w:t>
              <w:br/>
              <w:t xml:space="preserve">  animation: stingerLogoReveal 1.4s ease both;</w:t>
              <w:br/>
              <w:t>}</w:t>
              <w:br/>
              <w:br/>
              <w:t>.stinger-logo {</w:t>
              <w:br/>
              <w:t xml:space="preserve">  width: 110px;</w:t>
              <w:br/>
              <w:t xml:space="preserve">  height: 110px;</w:t>
              <w:br/>
              <w:t xml:space="preserve">  border-radius: 4px;</w:t>
              <w:br/>
              <w:t xml:space="preserve">  background: rgba(6, 6, 14, 0.95);</w:t>
              <w:br/>
              <w:t xml:space="preserve">  display: flex;</w:t>
              <w:br/>
              <w:t xml:space="preserve">  align-items: center;</w:t>
              <w:br/>
              <w:t xml:space="preserve">  justify-content: center;</w:t>
              <w:br/>
              <w:t xml:space="preserve">  overflow: hidden;</w:t>
              <w:br/>
              <w:t xml:space="preserve">  clip-path: polygon(0 8px, 8px 0, calc(100% - 8px) 0, 100% 8px, 100% calc(100% - 8px), calc(100% - 8px) 100%, 8px 100%, 0 calc(100% - 8px));</w:t>
              <w:br/>
              <w:t>}</w:t>
              <w:br/>
              <w:br/>
              <w:t>.stinger-name {</w:t>
              <w:br/>
              <w:t xml:space="preserve">  margin-top: 10px;</w:t>
              <w:br/>
              <w:t xml:space="preserve">  font-size: 1rem;</w:t>
              <w:br/>
              <w:t xml:space="preserve">  font-weight: 900;</w:t>
              <w:br/>
              <w:t xml:space="preserve">  letter-spacing: 0.15em;</w:t>
              <w:br/>
              <w:t xml:space="preserve">  text-transform: uppercase;</w:t>
              <w:br/>
              <w:t>}</w:t>
              <w:br/>
              <w:br/>
              <w:t>/* =============================================</w:t>
              <w:br/>
              <w:t xml:space="preserve">   SOLD / UNSOLD — Stamp</w:t>
              <w:br/>
              <w:t xml:space="preserve">   ============================================= */</w:t>
              <w:br/>
              <w:t>.sold-overlay {</w:t>
              <w:br/>
              <w:t xml:space="preserve">  position: absolute;</w:t>
              <w:br/>
              <w:t xml:space="preserve">  inset: 0;</w:t>
              <w:br/>
              <w:t xml:space="preserve">  display: flex;</w:t>
              <w:br/>
              <w:t xml:space="preserve">  flex-direction: column;</w:t>
              <w:br/>
              <w:t xml:space="preserve">  align-items: center;</w:t>
              <w:br/>
              <w:t xml:space="preserve">  justify-content: center;</w:t>
              <w:br/>
              <w:t xml:space="preserve">  z-index: 10;</w:t>
              <w:br/>
              <w:t xml:space="preserve">  background: radial-gradient(ellipse at center, rgba(16, 185, 129, 0.92) 0%, rgba(5, 46, 22, 0.95) 100%);</w:t>
              <w:br/>
              <w:t xml:space="preserve">  animation: stampSlam 0.5s cubic-bezier(0.22, 0.61, 0.36, 1) both;</w:t>
              <w:br/>
              <w:t>}</w:t>
              <w:br/>
              <w:br/>
              <w:t>.unsold-overlay {</w:t>
              <w:br/>
              <w:t xml:space="preserve">  position: absolute;</w:t>
              <w:br/>
              <w:t xml:space="preserve">  inset: 0;</w:t>
              <w:br/>
              <w:t xml:space="preserve">  display: flex;</w:t>
              <w:br/>
              <w:t xml:space="preserve">  flex-direction: column;</w:t>
              <w:br/>
              <w:t xml:space="preserve">  align-items: center;</w:t>
              <w:br/>
              <w:t xml:space="preserve">  justify-content: center;</w:t>
              <w:br/>
              <w:t xml:space="preserve">  z-index: 10;</w:t>
              <w:br/>
              <w:t xml:space="preserve">  background: radial-gradient(ellipse at center, rgba(220, 38, 38, 0.92) 0%, rgba(55, 10, 10, 0.95) 100%);</w:t>
              <w:br/>
              <w:t xml:space="preserve">  animation: stampSlam 0.5s cubic-bezier(0.22, 0.61, 0.36, 1) both;</w:t>
              <w:br/>
              <w:t>}</w:t>
              <w:br/>
              <w:br/>
              <w:t>.price-tag {</w:t>
              <w:br/>
              <w:t xml:space="preserve">  background: linear-gradient(135deg, #FFD700, #FFA500);</w:t>
              <w:br/>
              <w:t xml:space="preserve">  color: #1a0a00;</w:t>
              <w:br/>
              <w:t xml:space="preserve">  font-weight: 900;</w:t>
              <w:br/>
              <w:t xml:space="preserve">  padding: 6px 20px;</w:t>
              <w:br/>
              <w:t xml:space="preserve">  border-radius: 2px;</w:t>
              <w:br/>
              <w:t xml:space="preserve">  font-size: 1.3rem;</w:t>
              <w:br/>
              <w:t xml:space="preserve">  clip-path: polygon(0 0, calc(100% - 6px) 0, 100% 6px, 100% 100%, 6px 100%, 0 calc(100% - 6px));</w:t>
              <w:br/>
              <w:t xml:space="preserve">  box-shadow: 0 0 25px rgba(255, 215, 0, 0.4);</w:t>
              <w:br/>
              <w:t xml:space="preserve">  animation: pricePopIn 0.5s cubic-bezier(0.175, 0.885, 0.32, 1.275) 0.3s both;</w:t>
              <w:br/>
              <w:t>}</w:t>
              <w:br/>
              <w:br/>
              <w:t>/* =============================================</w:t>
              <w:br/>
              <w:t xml:space="preserve">   KEYFRAMES</w:t>
              <w:br/>
              <w:t xml:space="preserve">   ============================================= */</w:t>
              <w:br/>
              <w:t>@keyframes panelSlamLeft {</w:t>
              <w:br/>
              <w:t xml:space="preserve">  0% {</w:t>
              <w:br/>
              <w:t xml:space="preserve">    transform: translateX(-100%);</w:t>
              <w:br/>
              <w:t xml:space="preserve">  }</w:t>
              <w:br/>
              <w:br/>
              <w:t xml:space="preserve">  25% {</w:t>
              <w:br/>
              <w:t xml:space="preserve">    transform: translateX(0);</w:t>
              <w:br/>
              <w:t xml:space="preserve">  }</w:t>
              <w:br/>
              <w:br/>
              <w:t xml:space="preserve">  75% {</w:t>
              <w:br/>
              <w:t xml:space="preserve">    transform: translateX(0);</w:t>
              <w:br/>
              <w:t xml:space="preserve">  }</w:t>
              <w:br/>
              <w:br/>
              <w:t xml:space="preserve">  100% {</w:t>
              <w:br/>
              <w:t xml:space="preserve">    transform: translateX(-100%);</w:t>
              <w:br/>
              <w:t xml:space="preserve">  }</w:t>
              <w:br/>
              <w:t>}</w:t>
              <w:br/>
              <w:br/>
              <w:t>@keyframes panelSlamRight {</w:t>
              <w:br/>
              <w:t xml:space="preserve">  0% {</w:t>
              <w:br/>
              <w:t xml:space="preserve">    transform: translateX(100%);</w:t>
              <w:br/>
              <w:t xml:space="preserve">  }</w:t>
              <w:br/>
              <w:br/>
              <w:t xml:space="preserve">  25% {</w:t>
              <w:br/>
              <w:t xml:space="preserve">    transform: translateX(0);</w:t>
              <w:br/>
              <w:t xml:space="preserve">  }</w:t>
              <w:br/>
              <w:br/>
              <w:t xml:space="preserve">  75% {</w:t>
              <w:br/>
              <w:t xml:space="preserve">    transform: translateX(0);</w:t>
              <w:br/>
              <w:t xml:space="preserve">  }</w:t>
              <w:br/>
              <w:br/>
              <w:t xml:space="preserve">  100% {</w:t>
              <w:br/>
              <w:t xml:space="preserve">    transform: translateX(100%);</w:t>
              <w:br/>
              <w:t xml:space="preserve">  }</w:t>
              <w:br/>
              <w:t>}</w:t>
              <w:br/>
              <w:br/>
              <w:t>@keyframes stingerFade {</w:t>
              <w:br/>
              <w:t xml:space="preserve">  0% {</w:t>
              <w:br/>
              <w:t xml:space="preserve">    opacity: 1;</w:t>
              <w:br/>
              <w:t xml:space="preserve">  }</w:t>
              <w:br/>
              <w:br/>
              <w:t xml:space="preserve">  95% {</w:t>
              <w:br/>
              <w:t xml:space="preserve">    opacity: 1;</w:t>
              <w:br/>
              <w:t xml:space="preserve">  }</w:t>
              <w:br/>
              <w:br/>
              <w:t xml:space="preserve">  100% {</w:t>
              <w:br/>
              <w:t xml:space="preserve">    opacity: 0;</w:t>
              <w:br/>
              <w:t xml:space="preserve">  }</w:t>
              <w:br/>
              <w:t>}</w:t>
              <w:br/>
              <w:br/>
              <w:t>@keyframes stingerLogoReveal {</w:t>
              <w:br/>
              <w:t xml:space="preserve">  0% {</w:t>
              <w:br/>
              <w:t xml:space="preserve">    opacity: 0;</w:t>
              <w:br/>
              <w:t xml:space="preserve">    transform: scale(0.5);</w:t>
              <w:br/>
              <w:t xml:space="preserve">  }</w:t>
              <w:br/>
              <w:br/>
              <w:t xml:space="preserve">  20% {</w:t>
              <w:br/>
              <w:t xml:space="preserve">    opacity: 0;</w:t>
              <w:br/>
              <w:t xml:space="preserve">    transform: scale(0.5);</w:t>
              <w:br/>
              <w:t xml:space="preserve">  }</w:t>
              <w:br/>
              <w:br/>
              <w:t xml:space="preserve">  35% {</w:t>
              <w:br/>
              <w:t xml:space="preserve">    opacity: 1;</w:t>
              <w:br/>
              <w:t xml:space="preserve">    transform: scale(1.08);</w:t>
              <w:br/>
              <w:t xml:space="preserve">  }</w:t>
              <w:br/>
              <w:br/>
              <w:t xml:space="preserve">  45% {</w:t>
              <w:br/>
              <w:t xml:space="preserve">    transform: scale(1);</w:t>
              <w:br/>
              <w:t xml:space="preserve">  }</w:t>
              <w:br/>
              <w:br/>
              <w:t xml:space="preserve">  75% {</w:t>
              <w:br/>
              <w:t xml:space="preserve">    opacity: 1;</w:t>
              <w:br/>
              <w:t xml:space="preserve">    transform: scale(1);</w:t>
              <w:br/>
              <w:t xml:space="preserve">  }</w:t>
              <w:br/>
              <w:br/>
              <w:t xml:space="preserve">  100% {</w:t>
              <w:br/>
              <w:t xml:space="preserve">    opacity: 0;</w:t>
              <w:br/>
              <w:t xml:space="preserve">    transform: scale(0.85);</w:t>
              <w:br/>
              <w:t xml:space="preserve">  }</w:t>
              <w:br/>
              <w:t>}</w:t>
              <w:br/>
              <w:br/>
              <w:t>@keyframes stampSlam {</w:t>
              <w:br/>
              <w:t xml:space="preserve">  0% {</w:t>
              <w:br/>
              <w:t xml:space="preserve">    transform: scale(3) rotate(-15deg);</w:t>
              <w:br/>
              <w:t xml:space="preserve">    opacity: 0;</w:t>
              <w:br/>
              <w:t xml:space="preserve">    filter: blur(4px);</w:t>
              <w:br/>
              <w:t xml:space="preserve">  }</w:t>
              <w:br/>
              <w:br/>
              <w:t xml:space="preserve">  40% {</w:t>
              <w:br/>
              <w:t xml:space="preserve">    transform: scale(0.92) rotate(2deg);</w:t>
              <w:br/>
              <w:t xml:space="preserve">    opacity: 1;</w:t>
              <w:br/>
              <w:t xml:space="preserve">    filter: blur(0);</w:t>
              <w:br/>
              <w:t xml:space="preserve">  }</w:t>
              <w:br/>
              <w:br/>
              <w:t xml:space="preserve">  55% {</w:t>
              <w:br/>
              <w:t xml:space="preserve">    transform: scale(1.05) rotate(-1deg);</w:t>
              <w:br/>
              <w:t xml:space="preserve">  }</w:t>
              <w:br/>
              <w:br/>
              <w:t xml:space="preserve">  70% {</w:t>
              <w:br/>
              <w:t xml:space="preserve">    transform: scale(0.98) rotate(0.5deg);</w:t>
              <w:br/>
              <w:t xml:space="preserve">  }</w:t>
              <w:br/>
              <w:br/>
              <w:t xml:space="preserve">  100% {</w:t>
              <w:br/>
              <w:t xml:space="preserve">    transform: scale(1) rotate(-2deg);</w:t>
              <w:br/>
              <w:t xml:space="preserve">    opacity: 1;</w:t>
              <w:br/>
              <w:t xml:space="preserve">  }</w:t>
              <w:br/>
              <w:t>}</w:t>
              <w:br/>
              <w:br/>
              <w:t>@keyframes stampIn {</w:t>
              <w:br/>
              <w:t xml:space="preserve">  0% {</w:t>
              <w:br/>
              <w:t xml:space="preserve">    transform: scale(4) rotate(-20deg);</w:t>
              <w:br/>
              <w:t xml:space="preserve">    opacity: 0;</w:t>
              <w:br/>
              <w:t xml:space="preserve">  }</w:t>
              <w:br/>
              <w:br/>
              <w:t xml:space="preserve">  60% {</w:t>
              <w:br/>
              <w:t xml:space="preserve">    transform: scale(0.9) rotate(3deg);</w:t>
              <w:br/>
              <w:t xml:space="preserve">    opacity: 1;</w:t>
              <w:br/>
              <w:t xml:space="preserve">  }</w:t>
              <w:br/>
              <w:br/>
              <w:t xml:space="preserve">  100% {</w:t>
              <w:br/>
              <w:t xml:space="preserve">    transform: scale(1) rotate(-3deg);</w:t>
              <w:br/>
              <w:t xml:space="preserve">    opacity: 1;</w:t>
              <w:br/>
              <w:t xml:space="preserve">  }</w:t>
              <w:br/>
              <w:t>}</w:t>
              <w:br/>
              <w:br/>
              <w:t>@keyframes pricePopIn {</w:t>
              <w:br/>
              <w:t xml:space="preserve">  0% {</w:t>
              <w:br/>
              <w:t xml:space="preserve">    opacity: 0;</w:t>
              <w:br/>
              <w:t xml:space="preserve">    transform: scale(0.3) translateY(20px);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scale(1) translateY(0);</w:t>
              <w:br/>
              <w:t xml:space="preserve">  }</w:t>
              <w:br/>
              <w:t>}</w:t>
              <w:br/>
              <w:br/>
              <w:t>@keyframes bounceIn {</w:t>
              <w:br/>
              <w:t xml:space="preserve">  0% {</w:t>
              <w:br/>
              <w:t xml:space="preserve">    transform: scale(0.3);</w:t>
              <w:br/>
              <w:t xml:space="preserve">    opacity: 0;</w:t>
              <w:br/>
              <w:t xml:space="preserve">  }</w:t>
              <w:br/>
              <w:br/>
              <w:t xml:space="preserve">  50% {</w:t>
              <w:br/>
              <w:t xml:space="preserve">    transform: scale(1.1);</w:t>
              <w:br/>
              <w:t xml:space="preserve">  }</w:t>
              <w:br/>
              <w:br/>
              <w:t xml:space="preserve">  100% {</w:t>
              <w:br/>
              <w:t xml:space="preserve">    transform: scale(1);</w:t>
              <w:br/>
              <w:t xml:space="preserve">    opacity: 1;</w:t>
              <w:br/>
              <w:t xml:space="preserve">  }</w:t>
              <w:br/>
              <w:t>}</w:t>
              <w:br/>
              <w:br/>
              <w:t>@keyframes pulseGold {</w:t>
              <w:br/>
              <w:br/>
              <w:t xml:space="preserve">  0%,</w:t>
              <w:br/>
              <w:t xml:space="preserve">  100% {</w:t>
              <w:br/>
              <w:t xml:space="preserve">    box-shadow: 0 0 5px rgba(255, 215, 0, 0.15);</w:t>
              <w:br/>
              <w:t xml:space="preserve">  }</w:t>
              <w:br/>
              <w:br/>
              <w:t xml:space="preserve">  50% {</w:t>
              <w:br/>
              <w:t xml:space="preserve">    box-shadow: 0 0 25px rgba(255, 215, 0, 0.3);</w:t>
              <w:br/>
              <w:t xml:space="preserve">  }</w:t>
              <w:br/>
              <w:t>}</w:t>
              <w:br/>
              <w:br/>
              <w:t>@keyframes pulseNeon {</w:t>
              <w:br/>
              <w:br/>
              <w:t xml:space="preserve">  0%,</w:t>
              <w:br/>
              <w:t xml:space="preserve">  100% {</w:t>
              <w:br/>
              <w:t xml:space="preserve">    box-shadow: 0 0 5px rgba(120, 50, 255, 0.2);</w:t>
              <w:br/>
              <w:t xml:space="preserve">  }</w:t>
              <w:br/>
              <w:br/>
              <w:t xml:space="preserve">  50% {</w:t>
              <w:br/>
              <w:t xml:space="preserve">    box-shadow: 0 0 20px rgba(120, 50, 255, 0.4);</w:t>
              <w:br/>
              <w:t xml:space="preserve">  }</w:t>
              <w:br/>
              <w:t>}</w:t>
              <w:br/>
              <w:br/>
              <w:t>@keyframes overlayIn {</w:t>
              <w:br/>
              <w:t xml:space="preserve">  0% {</w:t>
              <w:br/>
              <w:t xml:space="preserve">    opacity: 0;</w:t>
              <w:br/>
              <w:t xml:space="preserve">    transform: scale(1.1);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scale(1);</w:t>
              <w:br/>
              <w:t xml:space="preserve">  }</w:t>
              <w:br/>
              <w:t>}</w:t>
              <w:br/>
              <w:br/>
              <w:t>@keyframes trophySpin {</w:t>
              <w:br/>
              <w:t xml:space="preserve">  0% {</w:t>
              <w:br/>
              <w:t xml:space="preserve">    transform: rotateY(0deg);</w:t>
              <w:br/>
              <w:t xml:space="preserve">  }</w:t>
              <w:br/>
              <w:br/>
              <w:t xml:space="preserve">  50% {</w:t>
              <w:br/>
              <w:t xml:space="preserve">    transform: rotateY(15deg);</w:t>
              <w:br/>
              <w:t xml:space="preserve">  }</w:t>
              <w:br/>
              <w:br/>
              <w:t xml:space="preserve">  100% {</w:t>
              <w:br/>
              <w:t xml:space="preserve">    transform: rotateY(0deg);</w:t>
              <w:br/>
              <w:t xml:space="preserve">  }</w:t>
              <w:br/>
              <w:t>}</w:t>
              <w:br/>
              <w:br/>
              <w:t>/* HUD scan line effect */</w:t>
              <w:br/>
              <w:t>@keyframes scanline {</w:t>
              <w:br/>
              <w:t xml:space="preserve">  0% {</w:t>
              <w:br/>
              <w:t xml:space="preserve">    transform: translateY(-100%);</w:t>
              <w:br/>
              <w:t xml:space="preserve">  }</w:t>
              <w:br/>
              <w:br/>
              <w:t xml:space="preserve">  100% {</w:t>
              <w:br/>
              <w:t xml:space="preserve">    transform: translateY(100vh);</w:t>
              <w:br/>
              <w:t xml:space="preserve">  }</w:t>
              <w:br/>
              <w:t>}</w:t>
              <w:br/>
              <w:br/>
              <w:t>/* =============================================</w:t>
              <w:br/>
              <w:t xml:space="preserve">   ENHANCED ENTRANCE ANIMATIONS</w:t>
              <w:br/>
              <w:t xml:space="preserve">   ============================================= */</w:t>
              <w:br/>
              <w:t>@keyframes cyber-slide-up {</w:t>
              <w:br/>
              <w:t xml:space="preserve">  0% {</w:t>
              <w:br/>
              <w:t xml:space="preserve">    opacity: 0;</w:t>
              <w:br/>
              <w:t xml:space="preserve">    transform: translateY(40px) scale(0.95);</w:t>
              <w:br/>
              <w:t xml:space="preserve">    filter: blur(6px);</w:t>
              <w:br/>
              <w:t xml:space="preserve">  }</w:t>
              <w:br/>
              <w:br/>
              <w:t xml:space="preserve">  60% {</w:t>
              <w:br/>
              <w:t xml:space="preserve">    filter: blur(0);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translateY(0) scale(1);</w:t>
              <w:br/>
              <w:t xml:space="preserve">    filter: blur(0);</w:t>
              <w:br/>
              <w:t xml:space="preserve">  }</w:t>
              <w:br/>
              <w:t>}</w:t>
              <w:br/>
              <w:br/>
              <w:t>@keyframes stagger-pop {</w:t>
              <w:br/>
              <w:t xml:space="preserve">  0% {</w:t>
              <w:br/>
              <w:t xml:space="preserve">    opacity: 0;</w:t>
              <w:br/>
              <w:t xml:space="preserve">    transform: scale(0.7) translateY(15px);</w:t>
              <w:br/>
              <w:t xml:space="preserve">  }</w:t>
              <w:br/>
              <w:br/>
              <w:t xml:space="preserve">  60% {</w:t>
              <w:br/>
              <w:t xml:space="preserve">    transform: scale(1.04) translateY(-2px);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scale(1) translateY(0);</w:t>
              <w:br/>
              <w:t xml:space="preserve">  }</w:t>
              <w:br/>
              <w:t>}</w:t>
              <w:br/>
              <w:br/>
              <w:t>@keyframes glitch-in {</w:t>
              <w:br/>
              <w:t xml:space="preserve">  0% {</w:t>
              <w:br/>
              <w:t xml:space="preserve">    opacity: 0;</w:t>
              <w:br/>
              <w:t xml:space="preserve">    transform: translateX(-5px);</w:t>
              <w:br/>
              <w:t xml:space="preserve">    clip-path: inset(0 100% 0 0);</w:t>
              <w:br/>
              <w:t xml:space="preserve">  }</w:t>
              <w:br/>
              <w:br/>
              <w:t xml:space="preserve">  20% {</w:t>
              <w:br/>
              <w:t xml:space="preserve">    opacity: 1;</w:t>
              <w:br/>
              <w:t xml:space="preserve">    clip-path: inset(0 60% 0 0);</w:t>
              <w:br/>
              <w:t xml:space="preserve">  }</w:t>
              <w:br/>
              <w:br/>
              <w:t xml:space="preserve">  30% {</w:t>
              <w:br/>
              <w:t xml:space="preserve">    clip-path: inset(30% 0 50% 0);</w:t>
              <w:br/>
              <w:t xml:space="preserve">  }</w:t>
              <w:br/>
              <w:br/>
              <w:t xml:space="preserve">  40% {</w:t>
              <w:br/>
              <w:t xml:space="preserve">    clip-path: inset(0 20% 0 0);</w:t>
              <w:br/>
              <w:t xml:space="preserve">  }</w:t>
              <w:br/>
              <w:br/>
              <w:t xml:space="preserve">  50% {</w:t>
              <w:br/>
              <w:t xml:space="preserve">    clip-path: inset(60% 0 10% 0);</w:t>
              <w:br/>
              <w:t xml:space="preserve">  }</w:t>
              <w:br/>
              <w:br/>
              <w:t xml:space="preserve">  70% {</w:t>
              <w:br/>
              <w:t xml:space="preserve">    clip-path: inset(0 0 0 0);</w:t>
              <w:br/>
              <w:t xml:space="preserve">    transform: translateX(2px);</w:t>
              <w:br/>
              <w:t xml:space="preserve">  }</w:t>
              <w:br/>
              <w:br/>
              <w:t xml:space="preserve">  85% {</w:t>
              <w:br/>
              <w:t xml:space="preserve">    transform: translateX(-1px);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translateX(0);</w:t>
              <w:br/>
              <w:t xml:space="preserve">    clip-path: inset(0 0 0 0);</w:t>
              <w:br/>
              <w:t xml:space="preserve">  }</w:t>
              <w:br/>
              <w:t>}</w:t>
              <w:br/>
              <w:br/>
              <w:t>@keyframes slide-in-left {</w:t>
              <w:br/>
              <w:t xml:space="preserve">  0% {</w:t>
              <w:br/>
              <w:t xml:space="preserve">    opacity: 0;</w:t>
              <w:br/>
              <w:t xml:space="preserve">    transform: translateX(-30px);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translateX(0);</w:t>
              <w:br/>
              <w:t xml:space="preserve">  }</w:t>
              <w:br/>
              <w:t>}</w:t>
              <w:br/>
              <w:br/>
              <w:t>@keyframes slide-in-right {</w:t>
              <w:br/>
              <w:t xml:space="preserve">  0% {</w:t>
              <w:br/>
              <w:t xml:space="preserve">    opacity: 0;</w:t>
              <w:br/>
              <w:t xml:space="preserve">    transform: translateX(30px);</w:t>
              <w:br/>
              <w:t xml:space="preserve">  }</w:t>
              <w:br/>
              <w:br/>
              <w:t xml:space="preserve">  100% {</w:t>
              <w:br/>
              <w:t xml:space="preserve">    opacity: 1;</w:t>
              <w:br/>
              <w:t xml:space="preserve">    transform: translateX(0);</w:t>
              <w:br/>
              <w:t xml:space="preserve">  }</w:t>
              <w:br/>
              <w:t>}</w:t>
              <w:br/>
              <w:br/>
              <w:t>.animate-cyber-slide-up {</w:t>
              <w:br/>
              <w:t xml:space="preserve">  animation: cyber-slide-up 0.6s cubic-bezier(0.22, 0.61, 0.36, 1) both;</w:t>
              <w:br/>
              <w:t>}</w:t>
              <w:br/>
              <w:br/>
              <w:t>.animate-stagger-pop {</w:t>
              <w:br/>
              <w:t xml:space="preserve">  animation: stagger-pop 0.5s cubic-bezier(0.175, 0.885, 0.32, 1.275) both;</w:t>
              <w:br/>
              <w:t>}</w:t>
              <w:br/>
              <w:br/>
              <w:t>.animate-glitch-in {</w:t>
              <w:br/>
              <w:t xml:space="preserve">  animation: glitch-in 0.6s cubic-bezier(0.25, 0.46, 0.45, 0.94) both;</w:t>
              <w:br/>
              <w:t>}</w:t>
              <w:br/>
              <w:br/>
              <w:t>.animate-slide-in-left {</w:t>
              <w:br/>
              <w:t xml:space="preserve">  animation: slide-in-left 0.5s ease both;</w:t>
              <w:br/>
              <w:t>}</w:t>
              <w:br/>
              <w:br/>
              <w:t>.animate-slide-in-right {</w:t>
              <w:br/>
              <w:t xml:space="preserve">  animation: slide-in-right 0.5s ease both;</w:t>
              <w:br/>
              <w:t>}</w:t>
              <w:br/>
              <w:br/>
              <w:t>.animate-pulse-neon {</w:t>
              <w:br/>
              <w:t xml:space="preserve">  animation: pulseNeon 2s ease-in-out infinite;</w:t>
              <w:br/>
              <w:t>}</w:t>
              <w:br/>
              <w:br/>
              <w:t>/* =============================================</w:t>
              <w:br/>
              <w:t xml:space="preserve">   BID WAR INTENSITY METER</w:t>
              <w:br/>
              <w:t xml:space="preserve">   ============================================= */</w:t>
              <w:br/>
              <w:t>@keyframes intensity-pulse-mid {</w:t>
              <w:br/>
              <w:t xml:space="preserve">    0%, 100% { box-shadow: 0 0 8px rgba(251,146,60,0.4); }</w:t>
              <w:br/>
              <w:t xml:space="preserve">    50% { box-shadow: 0 0 20px rgba(251,146,60,0.8); }</w:t>
              <w:br/>
              <w:t>}</w:t>
              <w:br/>
              <w:t>@keyframes intensity-pulse-high {</w:t>
              <w:br/>
              <w:t xml:space="preserve">    0%, 100% { box-shadow: 0 0 8px rgba(239,68,68,0.5); }</w:t>
              <w:br/>
              <w:t xml:space="preserve">    50% { box-shadow: 0 0 30px rgba(239,68,68,1); }</w:t>
              <w:br/>
              <w:t>}</w:t>
              <w:br/>
              <w:t>@keyframes intensity-fill {</w:t>
              <w:br/>
              <w:t xml:space="preserve">    from { width: 0%; }</w:t>
              <w:br/>
              <w:t>}</w:t>
              <w:br/>
              <w:t>.animate-intensity-mid {</w:t>
              <w:br/>
              <w:t xml:space="preserve">    animation: intensity-pulse-mid 1s ease-in-out infinite;</w:t>
              <w:br/>
              <w:t>}</w:t>
              <w:br/>
              <w:t>.animate-intensity-high {</w:t>
              <w:br/>
              <w:t xml:space="preserve">    animation: intensity-pulse-high 0.5s ease-in-out infinite;</w:t>
              <w:br/>
              <w:t>}</w:t>
              <w:br/>
              <w:br/>
              <w:t>/* =============================================</w:t>
              <w:br/>
              <w:t xml:space="preserve">   STAMP SLAM (upgraded heavy rotation)</w:t>
              <w:br/>
              <w:t xml:space="preserve">   ============================================= */</w:t>
              <w:br/>
              <w:t>@keyframes stamp-slam {</w:t>
              <w:br/>
              <w:t xml:space="preserve">    0%   { transform: scale(3.5) rotate(-20deg); opacity: 0; filter: blur(8px); }</w:t>
              <w:br/>
              <w:t xml:space="preserve">    35%  { transform: scale(0.9) rotate(4deg); opacity: 1; filter: blur(0); }</w:t>
              <w:br/>
              <w:t xml:space="preserve">    50%  { transform: scale(1.08) rotate(-2deg); }</w:t>
              <w:br/>
              <w:t xml:space="preserve">    65%  { transform: scale(0.97) rotate(1deg); }</w:t>
              <w:br/>
              <w:t xml:space="preserve">    100% { transform: scale(1) rotate(-3deg); opacity: 1; }</w:t>
              <w:br/>
              <w:t>}</w:t>
              <w:br/>
              <w:t>@keyframes blockbuster-slide {</w:t>
              <w:br/>
              <w:t xml:space="preserve">    0%   { opacity: 0; transform: translateY(-30px) scaleX(0.6); }</w:t>
              <w:br/>
              <w:t xml:space="preserve">    60%  { transform: translateY(2px) scaleX(1.02); }</w:t>
              <w:br/>
              <w:t xml:space="preserve">    100% { opacity: 1; transform: translateY(0) scaleX(1); }</w:t>
              <w:br/>
              <w:t>}</w:t>
              <w:br/>
              <w:t>.animate-stamp-slam {</w:t>
              <w:br/>
              <w:t xml:space="preserve">    animation: stamp-slam 0.6s cubic-bezier(0.175, 0.885, 0.32, 1.275) both;</w:t>
              <w:br/>
              <w:t>}</w:t>
              <w:br/>
              <w:t>.animate-blockbuster {</w:t>
              <w:br/>
              <w:t xml:space="preserve">    animation: blockbuster-slide 0.5s cubic-bezier(0.22, 0.61, 0.36, 1) both;</w:t>
              <w:br/>
              <w:t>}</w:t>
              <w:br/>
              <w:br/>
              <w:t>/* =============================================</w:t>
              <w:br/>
              <w:t xml:space="preserve">   WATCHLIST / TARGET GLOW PULSE</w:t>
              <w:br/>
              <w:t xml:space="preserve">   ============================================= */</w:t>
              <w:br/>
              <w:t>@keyframes target-pulse {</w:t>
              <w:br/>
              <w:t xml:space="preserve">    0%, 100% { box-shadow: 0 0 0 0 rgba(255,215,0,0.4); }</w:t>
              <w:br/>
              <w:t xml:space="preserve">    50%        { box-shadow: 0 0 0 8px rgba(255,215,0,0); }</w:t>
              <w:br/>
              <w:t>}</w:t>
              <w:br/>
              <w:t>@keyframes target-banner-blink {</w:t>
              <w:br/>
              <w:t xml:space="preserve">    0%, 100% { opacity: 1; }</w:t>
              <w:br/>
              <w:t xml:space="preserve">    50% { opacity: 0.6; }</w:t>
              <w:br/>
              <w:t>}</w:t>
              <w:br/>
              <w:t>.animate-target-pulse {</w:t>
              <w:br/>
              <w:t xml:space="preserve">    animation: target-pulse 1.5s ease-in-out infinite;</w:t>
              <w:br/>
              <w:t>}</w:t>
              <w:br/>
              <w:t>.animate-target-pulse {</w:t>
              <w:br/>
              <w:t xml:space="preserve">    animation: target-pulse 1.5s ease-in-out infinite;</w:t>
              <w:br/>
              <w:t>}</w:t>
              <w:br/>
              <w:t>.animate-target-banner {</w:t>
              <w:br/>
              <w:t xml:space="preserve">    animation: target-banner-blink 1s ease-in-out infinite;</w:t>
              <w:br/>
              <w:t>}</w:t>
              <w:br/>
              <w:br/>
              <w:t>/* =============================================</w:t>
              <w:br/>
              <w:t xml:space="preserve">   LOADING SPINNER</w:t>
              <w:br/>
              <w:t xml:space="preserve">   ============================================= */</w:t>
              <w:br/>
              <w:t>@keyframes spin {</w:t>
              <w:br/>
              <w:t xml:space="preserve">    from { transform: rotate(0deg); }</w:t>
              <w:br/>
              <w:t xml:space="preserve">    to { transform: rotate(360deg); }</w:t>
              <w:br/>
              <w:t>}</w:t>
              <w:br/>
              <w:br/>
              <w:t>/* =============================================</w:t>
              <w:br/>
              <w:t xml:space="preserve">   AURORA BACKGROUND DRIFT</w:t>
              <w:br/>
              <w:t xml:space="preserve">   ============================================= */</w:t>
              <w:br/>
              <w:t>@keyframes aurora-drift {</w:t>
              <w:br/>
              <w:t xml:space="preserve">    0%   { background-position: 0% 0%; }</w:t>
              <w:br/>
              <w:t xml:space="preserve">    50%  { background-position: 100% 50%; }</w:t>
              <w:br/>
              <w:t xml:space="preserve">    100% { background-position: 50% 100%; }</w:t>
              <w:br/>
              <w:t>}</w:t>
              <w:br/>
              <w:br/>
              <w:t>/* =============================================</w:t>
              <w:br/>
              <w:t xml:space="preserve">   CINEMATIC STINGER ANIMATIONS</w:t>
              <w:br/>
              <w:t xml:space="preserve">   ============================================= */</w:t>
              <w:br/>
              <w:t>.stinger-overlay {</w:t>
              <w:br/>
              <w:t xml:space="preserve">    position: fixed;</w:t>
              <w:br/>
              <w:t xml:space="preserve">    inset: 0;</w:t>
              <w:br/>
              <w:t xml:space="preserve">    z-index: 9999;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 xml:space="preserve">    overflow: hidden;</w:t>
              <w:br/>
              <w:t xml:space="preserve">    animation:</w:t>
              <w:br/>
              <w:t xml:space="preserve">        stinger-fade-in 0.3s cubic-bezier(0.16,1,0.3,1) both,</w:t>
              <w:br/>
              <w:t xml:space="preserve">        stinger-fade-out 0.45s cubic-bezier(0.55,0,1,0.45) 1.55s both;</w:t>
              <w:br/>
              <w:t xml:space="preserve">    background: rgba(3,2,14,0.96);</w:t>
              <w:br/>
              <w:t>}</w:t>
              <w:br/>
              <w:br/>
              <w:t>@keyframes stinger-fade-in {</w:t>
              <w:br/>
              <w:t xml:space="preserve">    from { opacity: 0; }</w:t>
              <w:br/>
              <w:t xml:space="preserve">    to   { opacity: 1; }</w:t>
              <w:br/>
              <w:t>}</w:t>
              <w:br/>
              <w:br/>
              <w:t>@keyframes stinger-fade-out {</w:t>
              <w:br/>
              <w:t xml:space="preserve">    from { opacity: 1; transform: scale(1); }</w:t>
              <w:br/>
              <w:t xml:space="preserve">    to   { opacity: 0; transform: scale(1.04); }</w:t>
              <w:br/>
              <w:t>}</w:t>
              <w:br/>
              <w:br/>
              <w:t>@keyframes stinger-bg-pulse {</w:t>
              <w:br/>
              <w:t xml:space="preserve">    0%   { opacity: 0; }</w:t>
              <w:br/>
              <w:t xml:space="preserve">    20%  { opacity: 1; }</w:t>
              <w:br/>
              <w:t xml:space="preserve">    80%  { opacity: 1; }</w:t>
              <w:br/>
              <w:t xml:space="preserve">    100% { opacity: 0; }</w:t>
              <w:br/>
              <w:t>}</w:t>
              <w:br/>
              <w:br/>
              <w:t>@keyframes stinger-sweep-ltr {</w:t>
              <w:br/>
              <w:t xml:space="preserve">    0%   { transform: translateX(0); opacity: 0.8; }</w:t>
              <w:br/>
              <w:t xml:space="preserve">    100% { transform: translateX(220%); opacity: 0; }</w:t>
              <w:br/>
              <w:t>}</w:t>
              <w:br/>
              <w:br/>
              <w:t>@keyframes stinger-sweep-rtl {</w:t>
              <w:br/>
              <w:t xml:space="preserve">    0%   { transform: translateX(0); opacity: 0.8; }</w:t>
              <w:br/>
              <w:t xml:space="preserve">    100% { transform: translateX(-220%); opacity: 0; }</w:t>
              <w:br/>
              <w:t>}</w:t>
              <w:br/>
              <w:br/>
              <w:t>@keyframes stinger-bar-expand {</w:t>
              <w:br/>
              <w:t xml:space="preserve">    0%   { transform: scaleX(0); opacity: 0; }</w:t>
              <w:br/>
              <w:t xml:space="preserve">    40%  { transform: scaleX(1); opacity: 1; }</w:t>
              <w:br/>
              <w:t xml:space="preserve">    80%  { opacity: 1; }</w:t>
              <w:br/>
              <w:t xml:space="preserve">    100% { transform: scaleX(1); opacity: 0; }</w:t>
              <w:br/>
              <w:t>}</w:t>
              <w:br/>
              <w:br/>
              <w:t>@keyframes stinger-corner-tl {</w:t>
              <w:br/>
              <w:t xml:space="preserve">    0%   { transform: scaleX(0); opacity: 0; }</w:t>
              <w:br/>
              <w:t xml:space="preserve">    50%  { transform: scaleX(1); opacity: 1; }</w:t>
              <w:br/>
              <w:t xml:space="preserve">    100% { transform: scaleX(1); opacity: 0; }</w:t>
              <w:br/>
              <w:t>}</w:t>
              <w:br/>
              <w:br/>
              <w:t>@keyframes stinger-corner-br {</w:t>
              <w:br/>
              <w:t xml:space="preserve">    0%   { transform: scaleX(0); opacity: 0; }</w:t>
              <w:br/>
              <w:t xml:space="preserve">    50%  { transform: scaleX(1); opacity: 1; }</w:t>
              <w:br/>
              <w:t xml:space="preserve">    100% { transform: scaleX(1); opacity: 0; }</w:t>
              <w:br/>
              <w:t>}</w:t>
              <w:br/>
              <w:br/>
              <w:t>@keyframes stinger-center-in {</w:t>
              <w:br/>
              <w:t xml:space="preserve">    0%   { transform: scale(0.45); opacity: 0; filter: blur(12px); }</w:t>
              <w:br/>
              <w:t xml:space="preserve">    60%  { transform: scale(1.04); opacity: 1; filter: blur(0); }</w:t>
              <w:br/>
              <w:t xml:space="preserve">    80%  { transform: scale(0.98); }</w:t>
              <w:br/>
              <w:t xml:space="preserve">    100% { transform: scale(1); opacity: 1; }</w:t>
              <w:br/>
              <w:t>}</w:t>
              <w:br/>
              <w:br/>
              <w:t>@keyframes stinger-ring-pulse {</w:t>
              <w:br/>
              <w:t xml:space="preserve">    0%, 100% { transform: scale(1); }</w:t>
              <w:br/>
              <w:t xml:space="preserve">    50%       { transform: scale(1.06); }</w:t>
              <w:br/>
              <w:t>}</w:t>
              <w:br/>
              <w:br/>
              <w:t>@keyframes stingerProgressFill {</w:t>
              <w:br/>
              <w:t xml:space="preserve">    from { width: 0%; }</w:t>
              <w:br/>
              <w:t xml:space="preserve">    to   { width: 100%; }</w:t>
              <w:br/>
              <w:t>}</w:t>
              <w:br/>
              <w:br/>
              <w:t>@keyframes stingerRingEcho {</w:t>
              <w:br/>
              <w:t xml:space="preserve">    0%   { transform: translate(-50%, -50%) scale(1); opacity: 0.5; }</w:t>
              <w:br/>
              <w:t xml:space="preserve">    100% { transform: translate(-50%, -50%) scale(1.8); opacity: 0; }</w:t>
              <w:br/>
              <w:t>}</w:t>
              <w:br/>
              <w:br/>
              <w:t>@keyframes stinger-name-in {</w:t>
              <w:br/>
              <w:t xml:space="preserve">    0%   { transform: translateY(28px); opacity: 0; letter-spacing: 0.45em; }</w:t>
              <w:br/>
              <w:t xml:space="preserve">    60%  { transform: translateY(-3px); }</w:t>
              <w:br/>
              <w:t xml:space="preserve">    100% { transform: translateY(0); opacity: 1; letter-spacing: 0.22em; }</w:t>
              <w:br/>
              <w:t>}</w:t>
              <w:br/>
              <w:br/>
              <w:t>@keyframes stinger-sub-in {</w:t>
              <w:br/>
              <w:t xml:space="preserve">    from { opacity: 0; transform: translateY(8px); }</w:t>
              <w:br/>
              <w:t xml:space="preserve">    to   { opacity: 1; transform: translateY(0); }</w:t>
              <w:br/>
              <w:t>}</w:t>
              <w:br/>
              <w:br/>
              <w:t>@keyframes stinger-particle {</w:t>
              <w:br/>
              <w:t xml:space="preserve">    0%   { transform: translate(-50%,-50%) scale(1); opacity: 1; }</w:t>
              <w:br/>
              <w:t xml:space="preserve">    100% { transform: translate(calc(-50% + var(--px)), calc(-50% + var(--py))) scale(0); opacity: 0; }</w:t>
              <w:br/>
              <w:t>}</w:t>
              <w:br/>
              <w:br/>
              <w:t>/* =============================================</w:t>
              <w:br/>
              <w:t xml:space="preserve">   SECTION TITLES</w:t>
              <w:br/>
              <w:t xml:space="preserve">   ============================================= */</w:t>
              <w:br/>
              <w:t>.section-title {</w:t>
              <w:br/>
              <w:t xml:space="preserve">    font-size: clamp(1.1rem, 2.5vw, 1.6rem);</w:t>
              <w:br/>
              <w:t xml:space="preserve">    font-weight: 900;</w:t>
              <w:br/>
              <w:t xml:space="preserve">    background: linear-gradient(135deg, #E2E8F0, #C084FC);</w:t>
              <w:br/>
              <w:t xml:space="preserve">    -webkit-background-clip: text;</w:t>
              <w:br/>
              <w:t xml:space="preserve">    -webkit-text-fill-color: transparent;</w:t>
              <w:br/>
              <w:t xml:space="preserve">    background-clip: text;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index.html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Single-page application HTML entry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&lt;link rel="icon" type="image/svg+xml" href="/vite.svg" /&gt;</w:t>
              <w:br/>
              <w:t xml:space="preserve">    &lt;meta name="viewport" content="width=device-width, initial-scale=1.0, viewport-fit=cover" /&gt;</w:t>
              <w:br/>
              <w:t xml:space="preserve">    &lt;meta name="description" content="IPL Auction Game - Real-time multiplayer auction simulation" /&gt;</w:t>
              <w:br/>
              <w:br/>
              <w:t xml:space="preserve">    &lt;!-- PWA / iOS Fullscreen Support --&gt;</w:t>
              <w:br/>
              <w:t xml:space="preserve">    &lt;meta name="apple-mobile-web-app-capable" content="yes" /&gt;</w:t>
              <w:br/>
              <w:t xml:space="preserve">    &lt;meta name="apple-mobile-web-app-status-bar-style" content="black-translucent" /&gt;</w:t>
              <w:br/>
              <w:t xml:space="preserve">    &lt;meta name="apple-mobile-web-app-title" content="IPL Auction" /&gt;</w:t>
              <w:br/>
              <w:t xml:space="preserve">    &lt;meta name="mobile-web-app-capable" content="yes" /&gt;</w:t>
              <w:br/>
              <w:t xml:space="preserve">    &lt;meta name="theme-color" content="#080514" /&gt;</w:t>
              <w:br/>
              <w:t xml:space="preserve">    &lt;link rel="manifest" href="/manifest.json" /&gt;</w:t>
              <w:br/>
              <w:br/>
              <w:t xml:space="preserve">    &lt;link rel="preconnect" href="https://fonts.googleapis.com"&gt;</w:t>
              <w:br/>
              <w:t xml:space="preserve">    &lt;link rel="preconnect" href="https://fonts.gstatic.com" crossorigin&gt;</w:t>
              <w:br/>
              <w:t xml:space="preserve">    &lt;link href="https://fonts.googleapis.com/css2?family=Inter:wght@300;400;500;600;700;800;900&amp;display=swap" rel="stylesheet"&gt;</w:t>
              <w:br/>
              <w:t xml:space="preserve">    &lt;title&gt;IPL Auction Game&lt;/title&gt;</w:t>
              <w:br/>
              <w:t xml:space="preserve">  &lt;/head&gt;</w:t>
              <w:br/>
              <w:t xml:space="preserve">  &lt;body&gt;</w:t>
              <w:br/>
              <w:t xml:space="preserve">    &lt;div id="root"&gt;&lt;/div&gt;</w:t>
              <w:br/>
              <w:t xml:space="preserve">    &lt;script type="module" src="/src/main.jsx"&gt;&lt;/script&gt;</w:t>
              <w:br/>
              <w:t xml:space="preserve">  &lt;/body&gt;</w:t>
              <w:br/>
              <w:t>&lt;/html&gt;</w:t>
              <w:br/>
            </w:r>
          </w:p>
        </w:tc>
      </w:tr>
    </w:tbl>
    <w:p>
      <w:pPr>
        <w:spacing w:before="0" w:after="160"/>
      </w:pPr>
    </w:p>
    <w:p>
      <w:pPr>
        <w:spacing w:before="280" w:after="160"/>
      </w:pPr>
      <w:r>
        <w:rPr>
          <w:rFonts w:ascii="Calibri" w:hAnsi="Calibri"/>
          <w:b/>
          <w:color w:val="4C1D95"/>
          <w:sz w:val="36"/>
        </w:rPr>
        <w:t>2. State Management (React Contexts)</w:t>
      </w: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src/contexts/AuthContext.jsx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Firebase anonymous authentication &amp; session provider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createContext, useContext, useEffect, useState } from 'react';</w:t>
              <w:br/>
              <w:t>import { signInAnonymously, onAuthStateChanged } from 'firebase/auth';</w:t>
              <w:br/>
              <w:t>import { auth } from '../firebase';</w:t>
              <w:br/>
              <w:br/>
              <w:t>const AuthContext = createContext(null);</w:t>
              <w:br/>
              <w:br/>
              <w:t>export function AuthProvider({ children }) {</w:t>
              <w:br/>
              <w:t xml:space="preserve">    const [user, setUser] = useState(null);</w:t>
              <w:br/>
              <w:t xml:space="preserve">    const [loading, setLoading] = useState(true);</w:t>
              <w:br/>
              <w:br/>
              <w:t xml:space="preserve">    useEffect(() =&gt; {</w:t>
              <w:br/>
              <w:t xml:space="preserve">        const unsubscribe = onAuthStateChanged(auth, (firebaseUser) =&gt; {</w:t>
              <w:br/>
              <w:t xml:space="preserve">            if (firebaseUser) {</w:t>
              <w:br/>
              <w:t xml:space="preserve">                setUser({</w:t>
              <w:br/>
              <w:t xml:space="preserve">                    uid: firebaseUser.uid,</w:t>
              <w:br/>
              <w:t xml:space="preserve">                    isAnonymous: firebaseUser.isAnonymous,</w:t>
              <w:br/>
              <w:t xml:space="preserve">                });</w:t>
              <w:br/>
              <w:t xml:space="preserve">                localStorage.setItem('ipl_uid', firebaseUser.uid);</w:t>
              <w:br/>
              <w:t xml:space="preserve">                setLoading(false);</w:t>
              <w:br/>
              <w:t xml:space="preserve">            } else {</w:t>
              <w:br/>
              <w:t xml:space="preserve">                // Auto sign in anonymously</w:t>
              <w:br/>
              <w:t xml:space="preserve">                signInAnonymously(auth).catch(err =&gt; {</w:t>
              <w:br/>
              <w:t xml:space="preserve">                    console.error('Anonymous sign-in error:', err);</w:t>
              <w:br/>
              <w:t xml:space="preserve">                    setLoading(false); // Even if it fails, we should stop loading to show error states if any</w:t>
              <w:br/>
              <w:t xml:space="preserve">                });</w:t>
              <w:br/>
              <w:t xml:space="preserve">            }</w:t>
              <w:br/>
              <w:t xml:space="preserve">        });</w:t>
              <w:br/>
              <w:br/>
              <w:t xml:space="preserve">        return () =&gt; unsubscribe();</w:t>
              <w:br/>
              <w:t xml:space="preserve">    }, []);</w:t>
              <w:br/>
              <w:br/>
              <w:t xml:space="preserve">    return (</w:t>
              <w:br/>
              <w:t xml:space="preserve">        &lt;AuthContext.Provider value={{ user, loading }}&gt;</w:t>
              <w:br/>
              <w:t xml:space="preserve">            {children}</w:t>
              <w:br/>
              <w:t xml:space="preserve">        &lt;/AuthContext.Provider&gt;</w:t>
              <w:br/>
              <w:t xml:space="preserve">    );</w:t>
              <w:br/>
              <w:t>}</w:t>
              <w:br/>
              <w:br/>
              <w:t>export function useAuth() {</w:t>
              <w:br/>
              <w:t xml:space="preserve">    const context = useContext(AuthContext);</w:t>
              <w:br/>
              <w:t xml:space="preserve">    if (!context) throw new Error('useAuth must be used within AuthProvider');</w:t>
              <w:br/>
              <w:t xml:space="preserve">    return context;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src/contexts/RoomContext.jsx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Multiplayer room state, user presence &amp; phase transitions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createContext, useContext, useState, useEffect, useCallback } from 'react';</w:t>
              <w:br/>
              <w:t>import { doc, getDoc, setDoc, updateDoc, onSnapshot, collection, query, where, getDocs, serverTimestamp, arrayUnion, enableNetwork, disableNetwork } from 'firebase/firestore';</w:t>
              <w:br/>
              <w:t>import { db } from '../firebase';</w:t>
              <w:br/>
              <w:t>import { useAuth } from './AuthContext';</w:t>
              <w:br/>
              <w:t>import { generateRoomCode } from '../utils/helpers';</w:t>
              <w:br/>
              <w:t>import { GAME_PHASES, ROLES } from '../utils/constants';</w:t>
              <w:br/>
              <w:br/>
              <w:t>const RoomContext = createContext(null);</w:t>
              <w:br/>
              <w:br/>
              <w:t>export function RoomProvider({ children }) {</w:t>
              <w:br/>
              <w:t xml:space="preserve">    const { user } = useAuth();</w:t>
              <w:br/>
              <w:t xml:space="preserve">    const [roomId, setRoomId] = useState(null);</w:t>
              <w:br/>
              <w:t xml:space="preserve">    const [room, setRoom] = useState(null);</w:t>
              <w:br/>
              <w:t xml:space="preserve">    const [userData, setUserData] = useState(null);</w:t>
              <w:br/>
              <w:t xml:space="preserve">    const [allUsers, setAllUsers] = useState([]);</w:t>
              <w:br/>
              <w:t xml:space="preserve">    const [loading, setLoading] = useState(false);</w:t>
              <w:br/>
              <w:t xml:space="preserve">    const [error, setError] = useState(null);</w:t>
              <w:br/>
              <w:br/>
              <w:t xml:space="preserve">    // Force Firebase reconnect when tab becomes visible (fixes dropped connections on mobile)</w:t>
              <w:br/>
              <w:t xml:space="preserve">    useEffect(() =&gt; {</w:t>
              <w:br/>
              <w:t xml:space="preserve">        const handleVisibilityChange = async () =&gt; {</w:t>
              <w:br/>
              <w:t xml:space="preserve">            if (document.visibilityState === 'visible') {</w:t>
              <w:br/>
              <w:t xml:space="preserve">                try {</w:t>
              <w:br/>
              <w:t xml:space="preserve">                    console.log('Tab visible: Reconnecting Firestore...');</w:t>
              <w:br/>
              <w:t xml:space="preserve">                    await disableNetwork(db);</w:t>
              <w:br/>
              <w:t xml:space="preserve">                    await enableNetwork(db);</w:t>
              <w:br/>
              <w:t xml:space="preserve">                } catch (e) {</w:t>
              <w:br/>
              <w:t xml:space="preserve">                    console.error('Firestore reconnect failed:', e);</w:t>
              <w:br/>
              <w:t xml:space="preserve">                }</w:t>
              <w:br/>
              <w:t xml:space="preserve">            }</w:t>
              <w:br/>
              <w:t xml:space="preserve">        };</w:t>
              <w:br/>
              <w:t xml:space="preserve">        document.addEventListener('visibilitychange', handleVisibilityChange);</w:t>
              <w:br/>
              <w:t xml:space="preserve">        return () =&gt; document.removeEventListener('visibilitychange', handleVisibilityChange);</w:t>
              <w:br/>
              <w:t xml:space="preserve">    }, []);</w:t>
              <w:br/>
              <w:br/>
              <w:t xml:space="preserve">    // Restore session on reload</w:t>
              <w:br/>
              <w:t xml:space="preserve">    useEffect(() =&gt; {</w:t>
              <w:br/>
              <w:t xml:space="preserve">        if (user) {</w:t>
              <w:br/>
              <w:t xml:space="preserve">            const savedRoom = localStorage.getItem('ipl_room_id');</w:t>
              <w:br/>
              <w:t xml:space="preserve">            const savedUsername = localStorage.getItem('ipl_username');</w:t>
              <w:br/>
              <w:t xml:space="preserve">            if (savedRoom &amp;&amp; savedUsername) {</w:t>
              <w:br/>
              <w:t xml:space="preserve">                // Check if room is still in a valid ongoing state before restoring</w:t>
              <w:br/>
              <w:t xml:space="preserve">                const roomRef = doc(db, 'rooms', savedRoom);</w:t>
              <w:br/>
              <w:t xml:space="preserve">                getDoc(roomRef).then((snap) =&gt; {</w:t>
              <w:br/>
              <w:t xml:space="preserve">                    if (!snap.exists()) {</w:t>
              <w:br/>
              <w:t xml:space="preserve">                        // Room no longer exists — clear session</w:t>
              <w:br/>
              <w:t xml:space="preserve">                        localStorage.removeItem('ipl_room_id');</w:t>
              <w:br/>
              <w:t xml:space="preserve">                        localStorage.removeItem('ipl_username');</w:t>
              <w:br/>
              <w:t xml:space="preserve">                        localStorage.removeItem('ipl_role');</w:t>
              <w:br/>
              <w:t xml:space="preserve">                    } else if (snap.data().status === GAME_PHASES.RESULTS) {</w:t>
              <w:br/>
              <w:t xml:space="preserve">                        // Game is over — clear stale session</w:t>
              <w:br/>
              <w:t xml:space="preserve">                        localStorage.removeItem('ipl_room_id');</w:t>
              <w:br/>
              <w:t xml:space="preserve">                        localStorage.removeItem('ipl_username');</w:t>
              <w:br/>
              <w:t xml:space="preserve">                        localStorage.removeItem('ipl_role');</w:t>
              <w:br/>
              <w:t xml:space="preserve">                    } else {</w:t>
              <w:br/>
              <w:t xml:space="preserve">                        setRoomId(savedRoom);</w:t>
              <w:br/>
              <w:t xml:space="preserve">                    }</w:t>
              <w:br/>
              <w:t xml:space="preserve">                }).catch(() =&gt; {</w:t>
              <w:br/>
              <w:t xml:space="preserve">                    // On network error — optimistically restore session.</w:t>
              <w:br/>
              <w:t xml:space="preserve">                    // The real-time listener will handle reconnection when network returns.</w:t>
              <w:br/>
              <w:t xml:space="preserve">                    // Do NOT clear localStorage here — that would permanently lose the session on slow networks.</w:t>
              <w:br/>
              <w:t xml:space="preserve">                    setRoomId(savedRoom);</w:t>
              <w:br/>
              <w:t xml:space="preserve">                });</w:t>
              <w:br/>
              <w:t xml:space="preserve">            }</w:t>
              <w:br/>
              <w:t xml:space="preserve">        }</w:t>
              <w:br/>
              <w:t xml:space="preserve">    }, [user]);</w:t>
              <w:br/>
              <w:br/>
              <w:t xml:space="preserve">    // Listen to room document</w:t>
              <w:br/>
              <w:t xml:space="preserve">    useEffect(() =&gt; {</w:t>
              <w:br/>
              <w:t xml:space="preserve">        if (!roomId) return;</w:t>
              <w:br/>
              <w:br/>
              <w:t xml:space="preserve">        const unsub = onSnapshot(doc(db, 'rooms', roomId), (snap) =&gt; {</w:t>
              <w:br/>
              <w:t xml:space="preserve">            if (snap.exists()) {</w:t>
              <w:br/>
              <w:t xml:space="preserve">                setRoom({ id: snap.id, ...snap.data() });</w:t>
              <w:br/>
              <w:t xml:space="preserve">            }</w:t>
              <w:br/>
              <w:t xml:space="preserve">        }, (err) =&gt; {</w:t>
              <w:br/>
              <w:t xml:space="preserve">            console.error('Room listener error:', err);</w:t>
              <w:br/>
              <w:t xml:space="preserve">            setError('Lost connection to room');</w:t>
              <w:br/>
              <w:t xml:space="preserve">        });</w:t>
              <w:br/>
              <w:br/>
              <w:t xml:space="preserve">        return () =&gt; unsub();</w:t>
              <w:br/>
              <w:t xml:space="preserve">    }, [roomId]);</w:t>
              <w:br/>
              <w:br/>
              <w:t xml:space="preserve">    // Listen to user's own document</w:t>
              <w:br/>
              <w:t xml:space="preserve">    useEffect(() =&gt; {</w:t>
              <w:br/>
              <w:t xml:space="preserve">        if (!user || !roomId) return;</w:t>
              <w:br/>
              <w:br/>
              <w:t xml:space="preserve">        const unsub = onSnapshot(doc(db, 'users', user.uid), (snap) =&gt; {</w:t>
              <w:br/>
              <w:t xml:space="preserve">            if (snap.exists()) {</w:t>
              <w:br/>
              <w:t xml:space="preserve">                setUserData({ id: snap.id, ...snap.data() });</w:t>
              <w:br/>
              <w:t xml:space="preserve">            }</w:t>
              <w:br/>
              <w:t xml:space="preserve">        });</w:t>
              <w:br/>
              <w:br/>
              <w:t xml:space="preserve">        return () =&gt; unsub();</w:t>
              <w:br/>
              <w:t xml:space="preserve">    }, [user, roomId]);</w:t>
              <w:br/>
              <w:br/>
              <w:t xml:space="preserve">    // Listen to all users in room</w:t>
              <w:br/>
              <w:t xml:space="preserve">    useEffect(() =&gt; {</w:t>
              <w:br/>
              <w:t xml:space="preserve">        if (!roomId) return;</w:t>
              <w:br/>
              <w:br/>
              <w:t xml:space="preserve">        const q = query(collection(db, 'users'), where('roomId', '==', roomId));</w:t>
              <w:br/>
              <w:t xml:space="preserve">        const unsub = onSnapshot(q, (snap) =&gt; {</w:t>
              <w:br/>
              <w:t xml:space="preserve">            const users = [];</w:t>
              <w:br/>
              <w:t xml:space="preserve">            snap.forEach(d =&gt; users.push({ id: d.id, ...d.data() }));</w:t>
              <w:br/>
              <w:t xml:space="preserve">            setAllUsers(users);</w:t>
              <w:br/>
              <w:t xml:space="preserve">        });</w:t>
              <w:br/>
              <w:br/>
              <w:t xml:space="preserve">        return () =&gt; unsub();</w:t>
              <w:br/>
              <w:t xml:space="preserve">    }, [roomId]);</w:t>
              <w:br/>
              <w:br/>
              <w:t xml:space="preserve">    // Create room (Auctioneer)</w:t>
              <w:br/>
              <w:t xml:space="preserve">    const createRoom = useCallback(async (username) =&gt; {</w:t>
              <w:br/>
              <w:t xml:space="preserve">        if (!user) {</w:t>
              <w:br/>
              <w:t xml:space="preserve">            const e = new Error('User session not initialized. Please wait...');</w:t>
              <w:br/>
              <w:t xml:space="preserve">            setError(e.message);</w:t>
              <w:br/>
              <w:t xml:space="preserve">            throw e;</w:t>
              <w:br/>
              <w:t xml:space="preserve">        }</w:t>
              <w:br/>
              <w:t xml:space="preserve">        setLoading(true);</w:t>
              <w:br/>
              <w:t xml:space="preserve">        setError(null);</w:t>
              <w:br/>
              <w:br/>
              <w:t xml:space="preserve">        try {</w:t>
              <w:br/>
              <w:t xml:space="preserve">            const code = generateRoomCode();</w:t>
              <w:br/>
              <w:t xml:space="preserve">            const newRoomId = `room_${code}_${Date.now()}`;</w:t>
              <w:br/>
              <w:br/>
              <w:t xml:space="preserve">            await setDoc(doc(db, 'rooms', newRoomId), {</w:t>
              <w:br/>
              <w:t xml:space="preserve">                code: code,</w:t>
              <w:br/>
              <w:t xml:space="preserve">                auctioneerId: user.uid,</w:t>
              <w:br/>
              <w:t xml:space="preserve">                status: GAME_PHASES.WAITING,</w:t>
              <w:br/>
              <w:t xml:space="preserve">                rules: {},</w:t>
              <w:br/>
              <w:t xml:space="preserve">                rulesLocked: false,</w:t>
              <w:br/>
              <w:t xml:space="preserve">                teamAssignments: {},</w:t>
              <w:br/>
              <w:t xml:space="preserve">                shufflesUsed: {},</w:t>
              <w:br/>
              <w:t xml:space="preserve">                currentAuction: null,</w:t>
              <w:br/>
              <w:t xml:space="preserve">                createdAt: serverTimestamp(),</w:t>
              <w:br/>
              <w:t xml:space="preserve">            });</w:t>
              <w:br/>
              <w:br/>
              <w:t xml:space="preserve">            await setDoc(doc(db, 'users', user.uid), {</w:t>
              <w:br/>
              <w:t xml:space="preserve">                uid: user.uid,</w:t>
              <w:br/>
              <w:t xml:space="preserve">                username: username,</w:t>
              <w:br/>
              <w:t xml:space="preserve">                roomId: newRoomId,</w:t>
              <w:br/>
              <w:t xml:space="preserve">                role: ROLES.AUCTIONEER,</w:t>
              <w:br/>
              <w:t xml:space="preserve">                assignedTeam: null,</w:t>
              <w:br/>
              <w:t xml:space="preserve">                purseRemaining: 0,</w:t>
              <w:br/>
              <w:t xml:space="preserve">                isOnline: true,</w:t>
              <w:br/>
              <w:t xml:space="preserve">                lastSeen: serverTimestamp(),</w:t>
              <w:br/>
              <w:t xml:space="preserve">                joinedAt: serverTimestamp(),</w:t>
              <w:br/>
              <w:t xml:space="preserve">            });</w:t>
              <w:br/>
              <w:br/>
              <w:t xml:space="preserve">            localStorage.setItem('ipl_room_id', newRoomId);</w:t>
              <w:br/>
              <w:t xml:space="preserve">            localStorage.setItem('ipl_username', username);</w:t>
              <w:br/>
              <w:t xml:space="preserve">            localStorage.setItem('ipl_role', ROLES.AUCTIONEER);</w:t>
              <w:br/>
              <w:t xml:space="preserve">            setRoomId(newRoomId);</w:t>
              <w:br/>
              <w:t xml:space="preserve">        } catch (err) {</w:t>
              <w:br/>
              <w:t xml:space="preserve">            console.error('Create room error:', err);</w:t>
              <w:br/>
              <w:t xml:space="preserve">            setError('Failed to create room: ' + err.message);</w:t>
              <w:br/>
              <w:t xml:space="preserve">            throw err;</w:t>
              <w:br/>
              <w:t xml:space="preserve">        } finally {</w:t>
              <w:br/>
              <w:t xml:space="preserve">            setLoading(false);</w:t>
              <w:br/>
              <w:t xml:space="preserve">        }</w:t>
              <w:br/>
              <w:t xml:space="preserve">    }, [user]);</w:t>
              <w:br/>
              <w:br/>
              <w:t xml:space="preserve">    // Join room (Team Owner)</w:t>
              <w:br/>
              <w:t xml:space="preserve">    const joinRoom = useCallback(async (roomCode, username) =&gt; {</w:t>
              <w:br/>
              <w:t xml:space="preserve">        if (!user) {</w:t>
              <w:br/>
              <w:t xml:space="preserve">            const e = new Error('User session not initialized. Please wait...');</w:t>
              <w:br/>
              <w:t xml:space="preserve">            setError(e.message);</w:t>
              <w:br/>
              <w:t xml:space="preserve">            throw e;</w:t>
              <w:br/>
              <w:t xml:space="preserve">        }</w:t>
              <w:br/>
              <w:t xml:space="preserve">        setLoading(true);</w:t>
              <w:br/>
              <w:t xml:space="preserve">        setError(null);</w:t>
              <w:br/>
              <w:br/>
              <w:t xml:space="preserve">        try {</w:t>
              <w:br/>
              <w:t xml:space="preserve">            // Find room by code</w:t>
              <w:br/>
              <w:t xml:space="preserve">            const q = query(collection(db, 'rooms'), where('code', '==', roomCode.toUpperCase()));</w:t>
              <w:br/>
              <w:t xml:space="preserve">            const snap = await getDocs(q);</w:t>
              <w:br/>
              <w:br/>
              <w:t xml:space="preserve">            if (snap.empty) {</w:t>
              <w:br/>
              <w:t xml:space="preserve">                const e = new Error('Room not found. Check the code.');</w:t>
              <w:br/>
              <w:t xml:space="preserve">                setError(e.message);</w:t>
              <w:br/>
              <w:t xml:space="preserve">                throw e;</w:t>
              <w:br/>
              <w:t xml:space="preserve">            }</w:t>
              <w:br/>
              <w:br/>
              <w:t xml:space="preserve">            const roomDoc = snap.docs[0];</w:t>
              <w:br/>
              <w:t xml:space="preserve">            const roomData = roomDoc.data();</w:t>
              <w:br/>
              <w:br/>
              <w:t xml:space="preserve">            if (roomData.status !== GAME_PHASES.WAITING) {</w:t>
              <w:br/>
              <w:t xml:space="preserve">                // Check if user already exists in this room (reconnection)</w:t>
              <w:br/>
              <w:t xml:space="preserve">                const existingUser = await getDoc(doc(db, 'users', user.uid));</w:t>
              <w:br/>
              <w:t xml:space="preserve">                if (existingUser.exists() &amp;&amp; existingUser.data().roomId === roomDoc.id) {</w:t>
              <w:br/>
              <w:t xml:space="preserve">                    // Reconnecting to an ongoing game</w:t>
              <w:br/>
              <w:t xml:space="preserve">                    // Check if kicked</w:t>
              <w:br/>
              <w:t xml:space="preserve">                    if ((roomData.kickedUsers || []).includes(user.uid)) {</w:t>
              <w:br/>
              <w:t xml:space="preserve">                        const e = new Error('You have been kicked from this room.');</w:t>
              <w:br/>
              <w:t xml:space="preserve">                        setError(e.message);</w:t>
              <w:br/>
              <w:t xml:space="preserve">                        throw e;</w:t>
              <w:br/>
              <w:t xml:space="preserve">                    }</w:t>
              <w:br/>
              <w:t xml:space="preserve">                    await updateDoc(doc(db, 'users', user.uid), {</w:t>
              <w:br/>
              <w:t xml:space="preserve">                        isOnline: true,</w:t>
              <w:br/>
              <w:t xml:space="preserve">                        lastSeen: serverTimestamp(),</w:t>
              <w:br/>
              <w:t xml:space="preserve">                    });</w:t>
              <w:br/>
              <w:t xml:space="preserve">                    // Preserve existing role on reconnection — don't demote auctioneer to team owner</w:t>
              <w:br/>
              <w:t xml:space="preserve">                    const existingRole = existingUser.data().role || ROLES.TEAM_OWNER;</w:t>
              <w:br/>
              <w:t xml:space="preserve">                    localStorage.setItem('ipl_room_id', roomDoc.id);</w:t>
              <w:br/>
              <w:t xml:space="preserve">                    localStorage.setItem('ipl_username', username);</w:t>
              <w:br/>
              <w:t xml:space="preserve">                    localStorage.setItem('ipl_role', existingRole);</w:t>
              <w:br/>
              <w:t xml:space="preserve">                    setRoomId(roomDoc.id);</w:t>
              <w:br/>
              <w:t xml:space="preserve">                    return;</w:t>
              <w:br/>
              <w:t xml:space="preserve">                }</w:t>
              <w:br/>
              <w:t xml:space="preserve">                const e = new Error('Game already started. Cannot join.');</w:t>
              <w:br/>
              <w:t xml:space="preserve">                setError(e.message);</w:t>
              <w:br/>
              <w:t xml:space="preserve">                throw e;</w:t>
              <w:br/>
              <w:t xml:space="preserve">            }</w:t>
              <w:br/>
              <w:br/>
              <w:t xml:space="preserve">            // Check if kicked</w:t>
              <w:br/>
              <w:t xml:space="preserve">            if ((roomData.kickedUsers || []).includes(user.uid)) {</w:t>
              <w:br/>
              <w:t xml:space="preserve">                const e = new Error('You have been kicked from this room.');</w:t>
              <w:br/>
              <w:t xml:space="preserve">                setError(e.message);</w:t>
              <w:br/>
              <w:t xml:space="preserve">                throw e;</w:t>
              <w:br/>
              <w:t xml:space="preserve">            }</w:t>
              <w:br/>
              <w:br/>
              <w:t xml:space="preserve">            // Check if already in room</w:t>
              <w:br/>
              <w:t xml:space="preserve">            const existingUser = await getDoc(doc(db, 'users', user.uid));</w:t>
              <w:br/>
              <w:t xml:space="preserve">            if (existingUser.exists() &amp;&amp; existingUser.data().roomId === roomDoc.id) {</w:t>
              <w:br/>
              <w:t xml:space="preserve">                // Reconnecting</w:t>
              <w:br/>
              <w:t xml:space="preserve">                await updateDoc(doc(db, 'users', user.uid), {</w:t>
              <w:br/>
              <w:t xml:space="preserve">                    isOnline: true,</w:t>
              <w:br/>
              <w:t xml:space="preserve">                    lastSeen: serverTimestamp(),</w:t>
              <w:br/>
              <w:t xml:space="preserve">                });</w:t>
              <w:br/>
              <w:t xml:space="preserve">            } else {</w:t>
              <w:br/>
              <w:t xml:space="preserve">                await setDoc(doc(db, 'users', user.uid), {</w:t>
              <w:br/>
              <w:t xml:space="preserve">                    uid: user.uid,</w:t>
              <w:br/>
              <w:t xml:space="preserve">                    username: username,</w:t>
              <w:br/>
              <w:t xml:space="preserve">                    roomId: roomDoc.id,</w:t>
              <w:br/>
              <w:t xml:space="preserve">                    role: ROLES.TEAM_OWNER,</w:t>
              <w:br/>
              <w:t xml:space="preserve">                    assignedTeam: null,</w:t>
              <w:br/>
              <w:t xml:space="preserve">                    purseRemaining: 0,</w:t>
              <w:br/>
              <w:t xml:space="preserve">                    isOnline: true,</w:t>
              <w:br/>
              <w:t xml:space="preserve">                    lastSeen: serverTimestamp(),</w:t>
              <w:br/>
              <w:t xml:space="preserve">                    joinedAt: serverTimestamp(),</w:t>
              <w:br/>
              <w:t xml:space="preserve">                });</w:t>
              <w:br/>
              <w:t xml:space="preserve">            }</w:t>
              <w:br/>
              <w:br/>
              <w:t xml:space="preserve">            localStorage.setItem('ipl_room_id', roomDoc.id);</w:t>
              <w:br/>
              <w:t xml:space="preserve">            localStorage.setItem('ipl_username', username);</w:t>
              <w:br/>
              <w:t xml:space="preserve">            localStorage.setItem('ipl_role', ROLES.TEAM_OWNER);</w:t>
              <w:br/>
              <w:t xml:space="preserve">            setRoomId(roomDoc.id);</w:t>
              <w:br/>
              <w:t xml:space="preserve">        } catch (err) {</w:t>
              <w:br/>
              <w:t xml:space="preserve">            console.error('Join room error:', err);</w:t>
              <w:br/>
              <w:t xml:space="preserve">            setError(err.message || 'Failed to join room');</w:t>
              <w:br/>
              <w:t xml:space="preserve">            throw err;</w:t>
              <w:br/>
              <w:t xml:space="preserve">        } finally {</w:t>
              <w:br/>
              <w:t xml:space="preserve">            setLoading(false);</w:t>
              <w:br/>
              <w:t xml:space="preserve">        }</w:t>
              <w:br/>
              <w:t xml:space="preserve">    }, [user]);</w:t>
              <w:br/>
              <w:br/>
              <w:t xml:space="preserve">    // Leave room</w:t>
              <w:br/>
              <w:t xml:space="preserve">    const leaveRoom = useCallback(async () =&gt; {</w:t>
              <w:br/>
              <w:t xml:space="preserve">        localStorage.removeItem('ipl_room_id');</w:t>
              <w:br/>
              <w:t xml:space="preserve">        localStorage.removeItem('ipl_username');</w:t>
              <w:br/>
              <w:t xml:space="preserve">        localStorage.removeItem('ipl_role');</w:t>
              <w:br/>
              <w:t xml:space="preserve">        setRoomId(null);</w:t>
              <w:br/>
              <w:t xml:space="preserve">        setRoom(null);</w:t>
              <w:br/>
              <w:t xml:space="preserve">        setUserData(null);</w:t>
              <w:br/>
              <w:t xml:space="preserve">        setAllUsers([]);</w:t>
              <w:br/>
              <w:t xml:space="preserve">    }, []);</w:t>
              <w:br/>
              <w:br/>
              <w:t xml:space="preserve">    // Advance game phase (Auctioneer only)</w:t>
              <w:br/>
              <w:t xml:space="preserve">    const advancePhase = useCallback(async (newPhase) =&gt; {</w:t>
              <w:br/>
              <w:t xml:space="preserve">        if (!roomId) return;</w:t>
              <w:br/>
              <w:t xml:space="preserve">        try {</w:t>
              <w:br/>
              <w:t xml:space="preserve">            await updateDoc(doc(db, 'rooms', roomId), {</w:t>
              <w:br/>
              <w:t xml:space="preserve">                status: newPhase,</w:t>
              <w:br/>
              <w:t xml:space="preserve">            });</w:t>
              <w:br/>
              <w:t xml:space="preserve">        } catch (err) {</w:t>
              <w:br/>
              <w:t xml:space="preserve">            console.error('Advance phase error:', err);</w:t>
              <w:br/>
              <w:t xml:space="preserve">            setError('Failed to advance phase');</w:t>
              <w:br/>
              <w:t xml:space="preserve">        }</w:t>
              <w:br/>
              <w:t xml:space="preserve">    }, [roomId]);</w:t>
              <w:br/>
              <w:br/>
              <w:t xml:space="preserve">    // Kick a user from the room (auctioneer only)</w:t>
              <w:br/>
              <w:t xml:space="preserve">    const kickUser = useCallback(async (targetUserId) =&gt; {</w:t>
              <w:br/>
              <w:t xml:space="preserve">        if (!roomId) return;</w:t>
              <w:br/>
              <w:t xml:space="preserve">        try {</w:t>
              <w:br/>
              <w:t xml:space="preserve">            // Add to kicked list</w:t>
              <w:br/>
              <w:t xml:space="preserve">            await updateDoc(doc(db, 'rooms', roomId), {</w:t>
              <w:br/>
              <w:t xml:space="preserve">                kickedUsers: arrayUnion(targetUserId),</w:t>
              <w:br/>
              <w:t xml:space="preserve">            });</w:t>
              <w:br/>
              <w:t xml:space="preserve">            // Mark user as kicked</w:t>
              <w:br/>
              <w:t xml:space="preserve">            await updateDoc(doc(db, 'users', targetUserId), {</w:t>
              <w:br/>
              <w:t xml:space="preserve">                kicked: true,</w:t>
              <w:br/>
              <w:t xml:space="preserve">            });</w:t>
              <w:br/>
              <w:t xml:space="preserve">        } catch (err) {</w:t>
              <w:br/>
              <w:t xml:space="preserve">            console.error('Kick user error:', err);</w:t>
              <w:br/>
              <w:t xml:space="preserve">            setError('Failed to kick user');</w:t>
              <w:br/>
              <w:t xml:space="preserve">        }</w:t>
              <w:br/>
              <w:t xml:space="preserve">    }, [roomId]);</w:t>
              <w:br/>
              <w:br/>
              <w:t xml:space="preserve">    const value = {</w:t>
              <w:br/>
              <w:t xml:space="preserve">        roomId,</w:t>
              <w:br/>
              <w:t xml:space="preserve">        room,</w:t>
              <w:br/>
              <w:t xml:space="preserve">        userData,</w:t>
              <w:br/>
              <w:t xml:space="preserve">        allUsers,</w:t>
              <w:br/>
              <w:t xml:space="preserve">        loading,</w:t>
              <w:br/>
              <w:t xml:space="preserve">        error,</w:t>
              <w:br/>
              <w:t xml:space="preserve">        createRoom,</w:t>
              <w:br/>
              <w:t xml:space="preserve">        joinRoom,</w:t>
              <w:br/>
              <w:t xml:space="preserve">        leaveRoom,</w:t>
              <w:br/>
              <w:t xml:space="preserve">        advancePhase,</w:t>
              <w:br/>
              <w:t xml:space="preserve">        kickUser,</w:t>
              <w:br/>
              <w:t xml:space="preserve">        setError,</w:t>
              <w:br/>
              <w:t xml:space="preserve">    };</w:t>
              <w:br/>
              <w:br/>
              <w:t xml:space="preserve">    return (</w:t>
              <w:br/>
              <w:t xml:space="preserve">        &lt;RoomContext.Provider value={value}&gt;</w:t>
              <w:br/>
              <w:t xml:space="preserve">            {children}</w:t>
              <w:br/>
              <w:t xml:space="preserve">        &lt;/RoomContext.Provider&gt;</w:t>
              <w:br/>
              <w:t xml:space="preserve">    );</w:t>
              <w:br/>
              <w:t>}</w:t>
              <w:br/>
              <w:br/>
              <w:t>export function useRoom() {</w:t>
              <w:br/>
              <w:t xml:space="preserve">    const context = useContext(RoomContext);</w:t>
              <w:br/>
              <w:t xml:space="preserve">    if (!context) throw new Error('useRoom must be used within RoomProvider');</w:t>
              <w:br/>
              <w:t xml:space="preserve">    return context;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src/contexts/GameContext.jsx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Real-time bidding engine, squads, rules &amp; mini-game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createContext, useContext, useState, useEffect, useCallback } from 'react';</w:t>
              <w:br/>
              <w:t>import { doc, setDoc, updateDoc, onSnapshot, collection, query, where, getDocs, writeBatch, serverTimestamp, getDoc, increment } from 'firebase/firestore';</w:t>
              <w:br/>
              <w:t>import { db } from '../firebase';</w:t>
              <w:br/>
              <w:t>import { useAuth } from './AuthContext';</w:t>
              <w:br/>
              <w:t>import { useRoom } from './RoomContext';</w:t>
              <w:br/>
              <w:t>import { IPL_TEAMS, GAME_PHASES, CATEGORY_ORDER, INDIAN_NATIONALITIES, MAX_OVERSEAS } from '../utils/constants';</w:t>
              <w:br/>
              <w:t>import { normalizePlayer, shuffleArray, formatPrice, isIndian } from '../utils/helpers';</w:t>
              <w:br/>
              <w:t>import { buildAuctionQueue, validateBid, getNextMinBid } from '../utils/auctionEngine';</w:t>
              <w:br/>
              <w:t>import playersRaw from '../data/players.json';</w:t>
              <w:br/>
              <w:br/>
              <w:t>const GameContext = createContext(null);</w:t>
              <w:br/>
              <w:br/>
              <w:t>export function GameProvider({ children }) {</w:t>
              <w:br/>
              <w:t xml:space="preserve">    const { user } = useAuth();</w:t>
              <w:br/>
              <w:t xml:space="preserve">    const { roomId, room, userData, allUsers, advancePhase } = useRoom();</w:t>
              <w:br/>
              <w:br/>
              <w:t xml:space="preserve">    // Players</w:t>
              <w:br/>
              <w:t xml:space="preserve">    const [allPlayers, setAllPlayers] = useState([]);</w:t>
              <w:br/>
              <w:t xml:space="preserve">    const [auctionQueue, setAuctionQueue] = useState([]);</w:t>
              <w:br/>
              <w:br/>
              <w:t xml:space="preserve">    // Retention</w:t>
              <w:br/>
              <w:t xml:space="preserve">    const [retentionSelections, setRetentionSelections] = useState({});</w:t>
              <w:br/>
              <w:t xml:space="preserve">    const [myRetention, setMyRetention] = useState([]);</w:t>
              <w:br/>
              <w:br/>
              <w:t xml:space="preserve">    // Squad</w:t>
              <w:br/>
              <w:t xml:space="preserve">    const [squads, setSquads] = useState({});</w:t>
              <w:br/>
              <w:br/>
              <w:t xml:space="preserve">    // Playing XI</w:t>
              <w:br/>
              <w:t xml:space="preserve">    const [playingXIData, setPlayingXIData] = useState({});</w:t>
              <w:br/>
              <w:t xml:space="preserve">    const [myPlayingXI, setMyPlayingXI] = useState({ players: [], impactPlayers: [], captainId: null });</w:t>
              <w:br/>
              <w:br/>
              <w:t xml:space="preserve">    // Scores</w:t>
              <w:br/>
              <w:t xml:space="preserve">    const [scores, setScores] = useState({});</w:t>
              <w:br/>
              <w:br/>
              <w:t xml:space="preserve">    // Mini-Game</w:t>
              <w:br/>
              <w:t xml:space="preserve">    const [miniGameSelections, setMiniGameSelections] = useState({});</w:t>
              <w:br/>
              <w:br/>
              <w:t xml:space="preserve">    // Initialize players from JSON</w:t>
              <w:br/>
              <w:t xml:space="preserve">    useEffect(() =&gt; {</w:t>
              <w:br/>
              <w:t xml:space="preserve">        const normalized = playersRaw.map((p, i) =&gt; normalizePlayer(p, i));</w:t>
              <w:br/>
              <w:t xml:space="preserve">        setAllPlayers(normalized);</w:t>
              <w:br/>
              <w:t xml:space="preserve">    }, []);</w:t>
              <w:br/>
              <w:br/>
              <w:t xml:space="preserve">    // Listen to retention selections</w:t>
              <w:br/>
              <w:t xml:space="preserve">    useEffect(() =&gt; {</w:t>
              <w:br/>
              <w:t xml:space="preserve">        if (!roomId) return;</w:t>
              <w:br/>
              <w:t xml:space="preserve">        const q = query(collection(db, 'retentionSelections'), where('roomId', '==', roomId));</w:t>
              <w:br/>
              <w:t xml:space="preserve">        const unsub = onSnapshot(q, (snap) =&gt; {</w:t>
              <w:br/>
              <w:t xml:space="preserve">            const sels = {};</w:t>
              <w:br/>
              <w:t xml:space="preserve">            snap.forEach(d =&gt; {</w:t>
              <w:br/>
              <w:t xml:space="preserve">                const data = d.data();</w:t>
              <w:br/>
              <w:t xml:space="preserve">                sels[data.userId] = data;</w:t>
              <w:br/>
              <w:t xml:space="preserve">            });</w:t>
              <w:br/>
              <w:t xml:space="preserve">            setRetentionSelections(sels);</w:t>
              <w:br/>
              <w:t xml:space="preserve">        });</w:t>
              <w:br/>
              <w:t xml:space="preserve">        return () =&gt; unsub();</w:t>
              <w:br/>
              <w:t xml:space="preserve">    }, [roomId]);</w:t>
              <w:br/>
              <w:br/>
              <w:t xml:space="preserve">    // Listen to squads</w:t>
              <w:br/>
              <w:t xml:space="preserve">    useEffect(() =&gt; {</w:t>
              <w:br/>
              <w:t xml:space="preserve">        if (!roomId) return;</w:t>
              <w:br/>
              <w:t xml:space="preserve">        const q = query(collection(db, 'squads'), where('roomId', '==', roomId));</w:t>
              <w:br/>
              <w:t xml:space="preserve">        const unsub = onSnapshot(q, (snap) =&gt; {</w:t>
              <w:br/>
              <w:t xml:space="preserve">            const sq = {};</w:t>
              <w:br/>
              <w:t xml:space="preserve">            snap.forEach(d =&gt; {</w:t>
              <w:br/>
              <w:t xml:space="preserve">                const data = d.data();</w:t>
              <w:br/>
              <w:t xml:space="preserve">                sq[data.userId] = data;</w:t>
              <w:br/>
              <w:t xml:space="preserve">            });</w:t>
              <w:br/>
              <w:t xml:space="preserve">            setSquads(sq);</w:t>
              <w:br/>
              <w:t xml:space="preserve">        });</w:t>
              <w:br/>
              <w:t xml:space="preserve">        return () =&gt; unsub();</w:t>
              <w:br/>
              <w:t xml:space="preserve">    }, [roomId]);</w:t>
              <w:br/>
              <w:br/>
              <w:t xml:space="preserve">    // Listen to playing XI</w:t>
              <w:br/>
              <w:t xml:space="preserve">    useEffect(() =&gt; {</w:t>
              <w:br/>
              <w:t xml:space="preserve">        if (!roomId) return;</w:t>
              <w:br/>
              <w:t xml:space="preserve">        const q = query(collection(db, 'playingXI'), where('roomId', '==', roomId));</w:t>
              <w:br/>
              <w:t xml:space="preserve">        const unsub = onSnapshot(q, (snap) =&gt; {</w:t>
              <w:br/>
              <w:t xml:space="preserve">            const xi = {};</w:t>
              <w:br/>
              <w:t xml:space="preserve">            snap.forEach(d =&gt; {</w:t>
              <w:br/>
              <w:t xml:space="preserve">                const data = d.data();</w:t>
              <w:br/>
              <w:t xml:space="preserve">                xi[data.userId] = data;</w:t>
              <w:br/>
              <w:t xml:space="preserve">            });</w:t>
              <w:br/>
              <w:t xml:space="preserve">            setPlayingXIData(xi);</w:t>
              <w:br/>
              <w:t xml:space="preserve">        });</w:t>
              <w:br/>
              <w:t xml:space="preserve">        return () =&gt; unsub();</w:t>
              <w:br/>
              <w:t xml:space="preserve">    }, [roomId]);</w:t>
              <w:br/>
              <w:br/>
              <w:t xml:space="preserve">    // Listen to scores</w:t>
              <w:br/>
              <w:t xml:space="preserve">    useEffect(() =&gt; {</w:t>
              <w:br/>
              <w:t xml:space="preserve">        if (!roomId) return;</w:t>
              <w:br/>
              <w:t xml:space="preserve">        const q = query(collection(db, 'scores'), where('roomId', '==', roomId));</w:t>
              <w:br/>
              <w:t xml:space="preserve">        const unsub = onSnapshot(q, (snap) =&gt; {</w:t>
              <w:br/>
              <w:t xml:space="preserve">            const sc = {};</w:t>
              <w:br/>
              <w:t xml:space="preserve">            snap.forEach(d =&gt; {</w:t>
              <w:br/>
              <w:t xml:space="preserve">                const data = d.data();</w:t>
              <w:br/>
              <w:t xml:space="preserve">                sc[data.userId] = data;</w:t>
              <w:br/>
              <w:t xml:space="preserve">            });</w:t>
              <w:br/>
              <w:t xml:space="preserve">            setScores(sc);</w:t>
              <w:br/>
              <w:t xml:space="preserve">        });</w:t>
              <w:br/>
              <w:t xml:space="preserve">        return () =&gt; unsub();</w:t>
              <w:br/>
              <w:t xml:space="preserve">    }, [roomId]);</w:t>
              <w:br/>
              <w:br/>
              <w:t xml:space="preserve">    // Listen to mini-game selections</w:t>
              <w:br/>
              <w:t xml:space="preserve">    useEffect(() =&gt; {</w:t>
              <w:br/>
              <w:t xml:space="preserve">        if (!roomId) return;</w:t>
              <w:br/>
              <w:t xml:space="preserve">        const q = query(collection(db, 'miniGameSelections'), where('roomId', '==', roomId));</w:t>
              <w:br/>
              <w:t xml:space="preserve">        const unsub = onSnapshot(q, (snap) =&gt; {</w:t>
              <w:br/>
              <w:t xml:space="preserve">            const mg = {};</w:t>
              <w:br/>
              <w:t xml:space="preserve">            snap.forEach(d =&gt; {</w:t>
              <w:br/>
              <w:t xml:space="preserve">                const data = d.data();</w:t>
              <w:br/>
              <w:t xml:space="preserve">                mg[data.userId] = data;</w:t>
              <w:br/>
              <w:t xml:space="preserve">            });</w:t>
              <w:br/>
              <w:t xml:space="preserve">            setMiniGameSelections(mg);</w:t>
              <w:br/>
              <w:t xml:space="preserve">        });</w:t>
              <w:br/>
              <w:t xml:space="preserve">        return () =&gt; unsub();</w:t>
              <w:br/>
              <w:t xml:space="preserve">    }, [roomId]);</w:t>
              <w:br/>
              <w:br/>
              <w:t xml:space="preserve">    // ── AUTO HEAL STALE PURSE ──</w:t>
              <w:br/>
              <w:t xml:space="preserve">    // For rooms created before the purse bug fix, purseRemaining will be 0.</w:t>
              <w:br/>
              <w:t xml:space="preserve">    useEffect(() =&gt; {</w:t>
              <w:br/>
              <w:t xml:space="preserve">        if (!roomId || !room || !userData || userData.role !== 'teamOwner') return;</w:t>
              <w:br/>
              <w:t xml:space="preserve">        if (room.status !== GAME_PHASES.AUCTION &amp;&amp; room.status !== GAME_PHASES.PLAYING_XI) return;</w:t>
              <w:br/>
              <w:t xml:space="preserve">        </w:t>
              <w:br/>
              <w:t xml:space="preserve">        if (userData.purseRemaining === 0) {</w:t>
              <w:br/>
              <w:t xml:space="preserve">            const mySquadPlayers = squads[userData.uid]?.players || [];</w:t>
              <w:br/>
              <w:t xml:space="preserve">            const spent = mySquadPlayers.filter(p =&gt; p.type === 'bought').reduce((sum, p) =&gt; sum + (p.price || 0), 0);</w:t>
              <w:br/>
              <w:t xml:space="preserve">            </w:t>
              <w:br/>
              <w:t xml:space="preserve">            // If they have 0 purse but haven't bought anyone (excluding retentions), it's a bugged room. Heal it!</w:t>
              <w:br/>
              <w:t xml:space="preserve">            if (spent === 0 &amp;&amp; mySquadPlayers.length &lt; (room.rules?.maxSquadSize || 25)) {</w:t>
              <w:br/>
              <w:t xml:space="preserve">                console.log('Auto-healing stale purse for', userData.username);</w:t>
              <w:br/>
              <w:t xml:space="preserve">                const totalPurseLakhs = (room.rules?.totalPurse ?? 120) * 100;</w:t>
              <w:br/>
              <w:t xml:space="preserve">                const retainedIds = retentionSelections[userData.uid]?.retainedPlayerIds || [];</w:t>
              <w:br/>
              <w:t xml:space="preserve">                const retentionCost = retainedIds.reduce((sum, pid) =&gt; {</w:t>
              <w:br/>
              <w:t xml:space="preserve">                    const player = allPlayers.find(p =&gt; p.id === pid);</w:t>
              <w:br/>
              <w:t xml:space="preserve">                    return sum + (player?.basePrice || 0);</w:t>
              <w:br/>
              <w:t xml:space="preserve">                }, 0);</w:t>
              <w:br/>
              <w:t xml:space="preserve">                const startingPurse = Math.max(0, totalPurseLakhs - retentionCost);</w:t>
              <w:br/>
              <w:t xml:space="preserve">                </w:t>
              <w:br/>
              <w:t xml:space="preserve">                updateDoc(doc(db, 'users', userData.uid), {</w:t>
              <w:br/>
              <w:t xml:space="preserve">                    purseRemaining: startingPurse</w:t>
              <w:br/>
              <w:t xml:space="preserve">                }).catch(e =&gt; console.error('Auto-heal failed', e));</w:t>
              <w:br/>
              <w:t xml:space="preserve">            }</w:t>
              <w:br/>
              <w:t xml:space="preserve">        }</w:t>
              <w:br/>
              <w:t xml:space="preserve">    }, [roomId, room?.status, room?.rules, userData, squads, retentionSelections, allPlayers]);</w:t>
              <w:br/>
              <w:br/>
              <w:t xml:space="preserve">    // ============ TEAM ASSIGNMENT ============</w:t>
              <w:br/>
              <w:br/>
              <w:t xml:space="preserve">    const assignTeams = useCallback(async () =&gt; {</w:t>
              <w:br/>
              <w:t xml:space="preserve">        if (!roomId || !room) return;</w:t>
              <w:br/>
              <w:t xml:space="preserve">        const teamOwners = allUsers.filter(u =&gt; u.role === 'teamOwner');</w:t>
              <w:br/>
              <w:t xml:space="preserve">        const shuffledTeams = shuffleArray([...IPL_TEAMS]).slice(0, teamOwners.length);</w:t>
              <w:br/>
              <w:t xml:space="preserve">        const assignments = {};</w:t>
              <w:br/>
              <w:t xml:space="preserve">        teamOwners.forEach((owner, i) =&gt; {</w:t>
              <w:br/>
              <w:t xml:space="preserve">            assignments[owner.uid] = shuffledTeams[i].name;</w:t>
              <w:br/>
              <w:t xml:space="preserve">        });</w:t>
              <w:br/>
              <w:br/>
              <w:t xml:space="preserve">        await updateDoc(doc(db, 'rooms', roomId), {</w:t>
              <w:br/>
              <w:t xml:space="preserve">            teamAssignments: assignments,</w:t>
              <w:br/>
              <w:t xml:space="preserve">            shufflesUsed: {},</w:t>
              <w:br/>
              <w:t xml:space="preserve">        });</w:t>
              <w:br/>
              <w:br/>
              <w:t xml:space="preserve">        // Set purse for each user</w:t>
              <w:br/>
              <w:t xml:space="preserve">        const batch = writeBatch(db);</w:t>
              <w:br/>
              <w:t xml:space="preserve">        teamOwners.forEach(owner =&gt; {</w:t>
              <w:br/>
              <w:t xml:space="preserve">            batch.update(doc(db, 'users', owner.uid), {</w:t>
              <w:br/>
              <w:t xml:space="preserve">                assignedTeam: assignments[owner.uid],</w:t>
              <w:br/>
              <w:t xml:space="preserve">                purseRemaining: (room.rules?.totalPurse ?? 120) * 100, // convert cr to lakhs</w:t>
              <w:br/>
              <w:t xml:space="preserve">            });</w:t>
              <w:br/>
              <w:t xml:space="preserve">        });</w:t>
              <w:br/>
              <w:t xml:space="preserve">        await batch.commit();</w:t>
              <w:br/>
              <w:t xml:space="preserve">    }, [roomId, room, allUsers]);</w:t>
              <w:br/>
              <w:br/>
              <w:t xml:space="preserve">    const shuffleMyTeam = useCallback(async () =&gt; {</w:t>
              <w:br/>
              <w:t xml:space="preserve">        if (!roomId || !room || !user) return;</w:t>
              <w:br/>
              <w:t xml:space="preserve">        const assignments = { ...(room.teamAssignments || {}) };</w:t>
              <w:br/>
              <w:t xml:space="preserve">        const shufflesUsed = { ...(room.shufflesUsed || {}) };</w:t>
              <w:br/>
              <w:br/>
              <w:t xml:space="preserve">        if (shufflesUsed[user.uid]) return; // already used</w:t>
              <w:br/>
              <w:br/>
              <w:t xml:space="preserve">        const myTeam = assignments[user.uid];</w:t>
              <w:br/>
              <w:t xml:space="preserve">        const usedTeams = Object.values(assignments);</w:t>
              <w:br/>
              <w:t xml:space="preserve">        const availableTeams = IPL_TEAMS.filter(t =&gt; !usedTeams.includes(t.name));</w:t>
              <w:br/>
              <w:br/>
              <w:t xml:space="preserve">        if (availableTeams.length === 0) return;</w:t>
              <w:br/>
              <w:br/>
              <w:t xml:space="preserve">        const newTeam = shuffleArray(availableTeams)[0].name;</w:t>
              <w:br/>
              <w:t xml:space="preserve">        assignments[user.uid] = newTeam;</w:t>
              <w:br/>
              <w:t xml:space="preserve">        shufflesUsed[user.uid] = true;</w:t>
              <w:br/>
              <w:br/>
              <w:t xml:space="preserve">        await updateDoc(doc(db, 'rooms', roomId), { teamAssignments: assignments, shufflesUsed });</w:t>
              <w:br/>
              <w:t xml:space="preserve">        await updateDoc(doc(db, 'users', user.uid), { assignedTeam: newTeam });</w:t>
              <w:br/>
              <w:t xml:space="preserve">    }, [roomId, room, user]);</w:t>
              <w:br/>
              <w:br/>
              <w:t xml:space="preserve">    const forceShuffleTeams = useCallback(async () =&gt; {</w:t>
              <w:br/>
              <w:t xml:space="preserve">        await assignTeams();</w:t>
              <w:br/>
              <w:t xml:space="preserve">    }, [assignTeams]);</w:t>
              <w:br/>
              <w:br/>
              <w:t xml:space="preserve">    const forceShuffleUser = useCallback(async (targetUserId) =&gt; {</w:t>
              <w:br/>
              <w:t xml:space="preserve">        if (!roomId || !room) return;</w:t>
              <w:br/>
              <w:t xml:space="preserve">        const assignments = { ...(room.teamAssignments || {}) };</w:t>
              <w:br/>
              <w:t xml:space="preserve">        const usedTeams = Object.values(assignments);</w:t>
              <w:br/>
              <w:t xml:space="preserve">        const availableTeams = IPL_TEAMS.filter(t =&gt; !usedTeams.includes(t.name));</w:t>
              <w:br/>
              <w:t xml:space="preserve">        if (availableTeams.length === 0) return;</w:t>
              <w:br/>
              <w:t xml:space="preserve">        const newTeam = shuffleArray(availableTeams)[0].name;</w:t>
              <w:br/>
              <w:t xml:space="preserve">        assignments[targetUserId] = newTeam;</w:t>
              <w:br/>
              <w:t xml:space="preserve">        await updateDoc(doc(db, 'rooms', roomId), { teamAssignments: assignments });</w:t>
              <w:br/>
              <w:t xml:space="preserve">        await updateDoc(doc(db, 'users', targetUserId), { assignedTeam: newTeam });</w:t>
              <w:br/>
              <w:t xml:space="preserve">    }, [roomId, room]);</w:t>
              <w:br/>
              <w:br/>
              <w:t xml:space="preserve">    // ============ RETENTION ============</w:t>
              <w:br/>
              <w:br/>
              <w:t xml:space="preserve">    const submitRetention = useCallback(async (selectedPlayerIds) =&gt; {</w:t>
              <w:br/>
              <w:t xml:space="preserve">        if (!roomId || !user) throw new Error('Not authenticated');</w:t>
              <w:br/>
              <w:br/>
              <w:t xml:space="preserve">        const docId = `${roomId}_${user.uid}`;</w:t>
              <w:br/>
              <w:br/>
              <w:t xml:space="preserve">        // FIX: Write retention and squad in two separate awaited calls to avoid</w:t>
              <w:br/>
              <w:t xml:space="preserve">        // partial writes. Also use merge:true for squads to be safe.</w:t>
              <w:br/>
              <w:t xml:space="preserve">        await setDoc(doc(db, 'retentionSelections', docId), {</w:t>
              <w:br/>
              <w:t xml:space="preserve">            roomId,</w:t>
              <w:br/>
              <w:t xml:space="preserve">            userId: user.uid,</w:t>
              <w:br/>
              <w:t xml:space="preserve">            retainedPlayerIds: selectedPlayerIds,</w:t>
              <w:br/>
              <w:t xml:space="preserve">            submitted: true,</w:t>
              <w:br/>
              <w:t xml:space="preserve">            submittedAt: serverTimestamp(),</w:t>
              <w:br/>
              <w:t xml:space="preserve">        });</w:t>
              <w:br/>
              <w:br/>
              <w:t xml:space="preserve">        // Add retained players to squad</w:t>
              <w:br/>
              <w:t xml:space="preserve">        const retainedPlayers = allPlayers</w:t>
              <w:br/>
              <w:t xml:space="preserve">            .filter(p =&gt; selectedPlayerIds.includes(p.id))</w:t>
              <w:br/>
              <w:t xml:space="preserve">            .map(p =&gt; ({</w:t>
              <w:br/>
              <w:t xml:space="preserve">                playerId: p.id,</w:t>
              <w:br/>
              <w:t xml:space="preserve">                playerName: p.playerName,</w:t>
              <w:br/>
              <w:t xml:space="preserve">                type: 'retained',</w:t>
              <w:br/>
              <w:t xml:space="preserve">                price: 0,</w:t>
              <w:br/>
              <w:t xml:space="preserve">            }));</w:t>
              <w:br/>
              <w:br/>
              <w:t xml:space="preserve">        // Get existing squad to not overwrite bought players (shouldn't exist at retention time but be safe)</w:t>
              <w:br/>
              <w:t xml:space="preserve">        const existingSquadSnap = await getDoc(doc(db, 'squads', docId));</w:t>
              <w:br/>
              <w:t xml:space="preserve">        const existingPlayers = existingSquadSnap.exists() ? (existingSquadSnap.data().players || []) : [];</w:t>
              <w:br/>
              <w:t xml:space="preserve">        // Filter out any old retained entries and replace with new ones</w:t>
              <w:br/>
              <w:t xml:space="preserve">        const nonRetained = existingPlayers.filter(p =&gt; p.type !== 'retained');</w:t>
              <w:br/>
              <w:t xml:space="preserve">        const mergedPlayers = [...retainedPlayers, ...nonRetained];</w:t>
              <w:br/>
              <w:br/>
              <w:t xml:space="preserve">        await setDoc(doc(db, 'squads', docId), {</w:t>
              <w:br/>
              <w:t xml:space="preserve">            roomId,</w:t>
              <w:br/>
              <w:t xml:space="preserve">            userId: user.uid,</w:t>
              <w:br/>
              <w:t xml:space="preserve">            players: mergedPlayers,</w:t>
              <w:br/>
              <w:t xml:space="preserve">            updatedAt: serverTimestamp(),</w:t>
              <w:br/>
              <w:t xml:space="preserve">        });</w:t>
              <w:br/>
              <w:t xml:space="preserve">    }, [roomId, user, allPlayers]);</w:t>
              <w:br/>
              <w:br/>
              <w:t xml:space="preserve">    // ============ AUCTION ============</w:t>
              <w:br/>
              <w:br/>
              <w:t xml:space="preserve">    const startAuction = useCallback(async () =&gt; {</w:t>
              <w:br/>
              <w:t xml:space="preserve">        if (!roomId || !room) return;</w:t>
              <w:br/>
              <w:br/>
              <w:t xml:space="preserve">        // Collect all retained player IDs</w:t>
              <w:br/>
              <w:t xml:space="preserve">        const retainedIds = new Set();</w:t>
              <w:br/>
              <w:t xml:space="preserve">        Object.values(retentionSelections).forEach(sel =&gt; {</w:t>
              <w:br/>
              <w:t xml:space="preserve">            (sel.retainedPlayerIds || []).forEach(id =&gt; retainedIds.add(id));</w:t>
              <w:br/>
              <w:t xml:space="preserve">        });</w:t>
              <w:br/>
              <w:br/>
              <w:t xml:space="preserve">        // Build queue excluding retained</w:t>
              <w:br/>
              <w:t xml:space="preserve">        const availablePlayers = allPlayers.filter(p =&gt; !retainedIds.has(p.id));</w:t>
              <w:br/>
              <w:t xml:space="preserve">        const queue = buildAuctionQueue(availablePlayers);</w:t>
              <w:br/>
              <w:br/>
              <w:t xml:space="preserve">        // Store queue in room</w:t>
              <w:br/>
              <w:t xml:space="preserve">        const queueData = queue.map(p =&gt; p.id);</w:t>
              <w:br/>
              <w:br/>
              <w:t xml:space="preserve">        await updateDoc(doc(db, 'rooms', roomId), {</w:t>
              <w:br/>
              <w:t xml:space="preserve">            status: GAME_PHASES.AUCTION,</w:t>
              <w:br/>
              <w:t xml:space="preserve">            'currentAuction.queue': queueData,</w:t>
              <w:br/>
              <w:t xml:space="preserve">            'currentAuction.currentIndex': 0,</w:t>
              <w:br/>
              <w:t xml:space="preserve">            'currentAuction.currentPlayerId': queueData.length &gt; 0 ? queueData[0] : null,</w:t>
              <w:br/>
              <w:t xml:space="preserve">            'currentAuction.currentBid': 0,</w:t>
              <w:br/>
              <w:t xml:space="preserve">            'currentAuction.currentBidderId': null,</w:t>
              <w:br/>
              <w:t xml:space="preserve">            'currentAuction.currentBidderName': null,</w:t>
              <w:br/>
              <w:t xml:space="preserve">            'currentAuction.timerEnd': null,</w:t>
              <w:br/>
              <w:t xml:space="preserve">            'currentAuction.status': queueData.length &gt; 0 ? 'bidding' : 'done',</w:t>
              <w:br/>
              <w:t xml:space="preserve">            'currentAuction.soldPlayers': [],</w:t>
              <w:br/>
              <w:t xml:space="preserve">            'currentAuction.unsoldPlayers': [],</w:t>
              <w:br/>
              <w:t xml:space="preserve">            'currentAuction.rtmPending': null,</w:t>
              <w:br/>
              <w:t xml:space="preserve">        });</w:t>
              <w:br/>
              <w:br/>
              <w:t xml:space="preserve">        // ── Initialize purse for all team owners ──</w:t>
              <w:br/>
              <w:t xml:space="preserve">        // purseRemaining is stored in LAKHS (e.g. 12000 = 120 Cr)</w:t>
              <w:br/>
              <w:t xml:space="preserve">        const purseTeamOwners = allUsers.filter(u =&gt; u.role === 'teamOwner');</w:t>
              <w:br/>
              <w:t xml:space="preserve">        const totalPurseLakhs = (room.rules?.totalPurse ?? 120) * 100; // default 120 Cr = 12000 L</w:t>
              <w:br/>
              <w:t xml:space="preserve">        for (const owner of purseTeamOwners) {</w:t>
              <w:br/>
              <w:t xml:space="preserve">            // Deduct retention costs from starting purse</w:t>
              <w:br/>
              <w:t xml:space="preserve">            const retainedIds = retentionSelections[owner.uid]?.retainedPlayerIds || [];</w:t>
              <w:br/>
              <w:t xml:space="preserve">            const retentionCost = retainedIds.reduce((sum, pid) =&gt; {</w:t>
              <w:br/>
              <w:t xml:space="preserve">                // Retained players cost their base price</w:t>
              <w:br/>
              <w:t xml:space="preserve">                const player = allPlayers.find(p =&gt; p.id === pid);</w:t>
              <w:br/>
              <w:t xml:space="preserve">                return sum + (player?.basePrice || 0);</w:t>
              <w:br/>
              <w:t xml:space="preserve">            }, 0);</w:t>
              <w:br/>
              <w:t xml:space="preserve">            const startingPurse = Math.max(0, totalPurseLakhs - retentionCost);</w:t>
              <w:br/>
              <w:t xml:space="preserve">            await updateDoc(doc(db, 'users', owner.uid), {</w:t>
              <w:br/>
              <w:t xml:space="preserve">                purseRemaining: startingPurse,</w:t>
              <w:br/>
              <w:t xml:space="preserve">            });</w:t>
              <w:br/>
              <w:t xml:space="preserve">        }</w:t>
              <w:br/>
              <w:br/>
              <w:t xml:space="preserve">        // Initialize RTM data if enabled</w:t>
              <w:br/>
              <w:t xml:space="preserve">        if (room.rules?.rtmEnabled) {</w:t>
              <w:br/>
              <w:t xml:space="preserve">            const rtmEligible = {};</w:t>
              <w:br/>
              <w:t xml:space="preserve">            const teamOwners = allUsers.filter(u =&gt; u.role === 'teamOwner');</w:t>
              <w:br/>
              <w:t xml:space="preserve">            teamOwners.forEach(owner =&gt; {</w:t>
              <w:br/>
              <w:t xml:space="preserve">                const teamName = room.teamAssignments?.[owner.uid];</w:t>
              <w:br/>
              <w:t xml:space="preserve">                if (!teamName) return;</w:t>
              <w:br/>
              <w:t xml:space="preserve">                const teamPlayers = allPlayers.filter(p =&gt; p.teamName === teamName);</w:t>
              <w:br/>
              <w:t xml:space="preserve">                const ownerRetainedIds = new Set(retentionSelections[owner.uid]?.retainedPlayerIds || []);</w:t>
              <w:br/>
              <w:t xml:space="preserve">                teamPlayers.forEach(p =&gt; {</w:t>
              <w:br/>
              <w:t xml:space="preserve">                    if (!ownerRetainedIds.has(p.id)) {</w:t>
              <w:br/>
              <w:t xml:space="preserve">                        rtmEligible[p.id] = owner.uid;</w:t>
              <w:br/>
              <w:t xml:space="preserve">                    }</w:t>
              <w:br/>
              <w:t xml:space="preserve">                });</w:t>
              <w:br/>
              <w:t xml:space="preserve">            });</w:t>
              <w:br/>
              <w:br/>
              <w:t xml:space="preserve">            const rtmCards = {};</w:t>
              <w:br/>
              <w:t xml:space="preserve">            teamOwners.forEach(owner =&gt; {</w:t>
              <w:br/>
              <w:t xml:space="preserve">                rtmCards[owner.uid] = room.rules.rtmCardsPerTeam || 2;</w:t>
              <w:br/>
              <w:t xml:space="preserve">            });</w:t>
              <w:br/>
              <w:br/>
              <w:t xml:space="preserve">            await updateDoc(doc(db, 'rooms', roomId), {</w:t>
              <w:br/>
              <w:t xml:space="preserve">                rtmEligible,</w:t>
              <w:br/>
              <w:t xml:space="preserve">                rtmCards,</w:t>
              <w:br/>
              <w:t xml:space="preserve">            });</w:t>
              <w:br/>
              <w:t xml:space="preserve">        }</w:t>
              <w:br/>
              <w:t xml:space="preserve">    }, [roomId, room, allPlayers, retentionSelections, allUsers]);</w:t>
              <w:br/>
              <w:br/>
              <w:t xml:space="preserve">    const startBidding = useCallback(async () =&gt; {</w:t>
              <w:br/>
              <w:t xml:space="preserve">        if (!roomId || !room) return;</w:t>
              <w:br/>
              <w:t xml:space="preserve">        const timerDuration = room.rules?.bidTimerDuration || 30;</w:t>
              <w:br/>
              <w:t xml:space="preserve">        const timerEnd = new Date(Date.now() + timerDuration * 1000).toISOString();</w:t>
              <w:br/>
              <w:br/>
              <w:t xml:space="preserve">        // FIX: When starting bidding for a new player (after sold/unsold),</w:t>
              <w:br/>
              <w:t xml:space="preserve">        // always reset bid state so no stale bid remains from previous player.</w:t>
              <w:br/>
              <w:t xml:space="preserve">        const auction = room.currentAuction;</w:t>
              <w:br/>
              <w:t xml:space="preserve">        const isNewPlayer = auction?.status === 'sold' || auction?.status === 'unsold';</w:t>
              <w:br/>
              <w:br/>
              <w:t xml:space="preserve">        await updateDoc(doc(db, 'rooms', roomId), {</w:t>
              <w:br/>
              <w:t xml:space="preserve">            'currentAuction.timerEnd': timerEnd,</w:t>
              <w:br/>
              <w:t xml:space="preserve">            'currentAuction.status': 'bidding',</w:t>
              <w:br/>
              <w:t xml:space="preserve">            // Always reset bid when starting a new player</w:t>
              <w:br/>
              <w:t xml:space="preserve">            'currentAuction.currentBid': 0,</w:t>
              <w:br/>
              <w:t xml:space="preserve">            'currentAuction.currentBidderId': null,</w:t>
              <w:br/>
              <w:t xml:space="preserve">            'currentAuction.currentBidderName': null,</w:t>
              <w:br/>
              <w:t xml:space="preserve">            'currentAuction.currentBidderTeam': null,</w:t>
              <w:br/>
              <w:t xml:space="preserve">        });</w:t>
              <w:br/>
              <w:t xml:space="preserve">    }, [roomId, room]);</w:t>
              <w:br/>
              <w:br/>
              <w:t xml:space="preserve">    const placeBid = useCallback(async (bidAmount) =&gt; {</w:t>
              <w:br/>
              <w:t xml:space="preserve">        if (!roomId || !room || !user || !userData) {</w:t>
              <w:br/>
              <w:t xml:space="preserve">            throw new Error('Game connection not ready');</w:t>
              <w:br/>
              <w:t xml:space="preserve">        }</w:t>
              <w:br/>
              <w:br/>
              <w:t xml:space="preserve">        const auction = room.currentAuction;</w:t>
              <w:br/>
              <w:t xml:space="preserve">        if (!auction || auction.status !== 'bidding') {</w:t>
              <w:br/>
              <w:t xml:space="preserve">            throw new Error('Bidding is not active');</w:t>
              <w:br/>
              <w:t xml:space="preserve">        }</w:t>
              <w:br/>
              <w:br/>
              <w:t xml:space="preserve">        // We removed the strict local-clock timer validation here to prevent Clock Skew bugs.</w:t>
              <w:br/>
              <w:t xml:space="preserve">        // The ultimate control remains with the Auctioneer, who sets the status to 'sold' when time is actually up.</w:t>
              <w:br/>
              <w:br/>
              <w:t xml:space="preserve">        const currentPlayer = allPlayers.find(p =&gt; p.id === auction.currentPlayerId);</w:t>
              <w:br/>
              <w:t xml:space="preserve">        if (!currentPlayer) {</w:t>
              <w:br/>
              <w:t xml:space="preserve">            throw new Error('Player not found');</w:t>
              <w:br/>
              <w:t xml:space="preserve">        }</w:t>
              <w:br/>
              <w:br/>
              <w:t xml:space="preserve">        const mySquad = squads[user.uid]?.players || [];</w:t>
              <w:br/>
              <w:t xml:space="preserve">        const maxSquadSize = room.rules?.maxSquadSize || 25;</w:t>
              <w:br/>
              <w:t xml:space="preserve">        const minIncrement = room.rules?.minBidIncrement || 25;</w:t>
              <w:br/>
              <w:br/>
              <w:t xml:space="preserve">        const validation = validateBid(</w:t>
              <w:br/>
              <w:t xml:space="preserve">            bidAmount,</w:t>
              <w:br/>
              <w:t xml:space="preserve">            auction.currentBid || 0,</w:t>
              <w:br/>
              <w:t xml:space="preserve">            currentPlayer.basePrice,</w:t>
              <w:br/>
              <w:t xml:space="preserve">            userData.purseRemaining,</w:t>
              <w:br/>
              <w:t xml:space="preserve">            minIncrement,</w:t>
              <w:br/>
              <w:t xml:space="preserve">            mySquad.length,</w:t>
              <w:br/>
              <w:t xml:space="preserve">            maxSquadSize</w:t>
              <w:br/>
              <w:t xml:space="preserve">        );</w:t>
              <w:br/>
              <w:br/>
              <w:t xml:space="preserve">        if (!validation.valid) {</w:t>
              <w:br/>
              <w:t xml:space="preserve">            throw new Error(validation.reason);</w:t>
              <w:br/>
              <w:t xml:space="preserve">        }</w:t>
              <w:br/>
              <w:br/>
              <w:t xml:space="preserve">        const timerDuration = room.rules?.bidTimerDuration || 30;</w:t>
              <w:br/>
              <w:t xml:space="preserve">        const newTimerEnd = new Date(Date.now() + timerDuration * 1000).toISOString();</w:t>
              <w:br/>
              <w:br/>
              <w:t xml:space="preserve">        const bidderTeam = room?.teamAssignments?.[user.uid] || '';</w:t>
              <w:br/>
              <w:t xml:space="preserve">        await updateDoc(doc(db, 'rooms', roomId), {</w:t>
              <w:br/>
              <w:t xml:space="preserve">            'currentAuction.currentBid': bidAmount,</w:t>
              <w:br/>
              <w:t xml:space="preserve">            'currentAuction.currentBidderId': user.uid,</w:t>
              <w:br/>
              <w:t xml:space="preserve">            'currentAuction.currentBidderName': userData.username,</w:t>
              <w:br/>
              <w:t xml:space="preserve">            'currentAuction.currentBidderTeam': bidderTeam,</w:t>
              <w:br/>
              <w:t xml:space="preserve">            'currentAuction.timerEnd': newTimerEnd,</w:t>
              <w:br/>
              <w:t xml:space="preserve">        });</w:t>
              <w:br/>
              <w:t xml:space="preserve">    }, [roomId, room, user, userData, allPlayers, squads]);</w:t>
              <w:br/>
              <w:br/>
              <w:t xml:space="preserve">    const markSold = useCallback(async () =&gt; {</w:t>
              <w:br/>
              <w:t xml:space="preserve">        if (!roomId || !room) return;</w:t>
              <w:br/>
              <w:br/>
              <w:t xml:space="preserve">        // Forcefully fetch the absolute latest room state before executing a sale</w:t>
              <w:br/>
              <w:t xml:space="preserve">        const roomDoc = await getDoc(doc(db, 'rooms', roomId));</w:t>
              <w:br/>
              <w:t xml:space="preserve">        if (!roomDoc.exists()) return;</w:t>
              <w:br/>
              <w:t xml:space="preserve">        const currentRoomData = roomDoc.data();</w:t>
              <w:br/>
              <w:t xml:space="preserve">        const auction = currentRoomData.currentAuction;</w:t>
              <w:br/>
              <w:br/>
              <w:t xml:space="preserve">        // FIX: More robust status check — allow marking sold if bidding OR if timer ended</w:t>
              <w:br/>
              <w:t xml:space="preserve">        if (!auction || !auction.currentBidderId) return;</w:t>
              <w:br/>
              <w:t xml:space="preserve">        if (auction.status !== 'bidding' &amp;&amp; auction.status !== 'timerEnd') return;</w:t>
              <w:br/>
              <w:br/>
              <w:t xml:space="preserve">        const currentPlayer = allPlayers.find(p =&gt; p.id === auction.currentPlayerId);</w:t>
              <w:br/>
              <w:t xml:space="preserve">        if (!currentPlayer) return;</w:t>
              <w:br/>
              <w:br/>
              <w:t xml:space="preserve">        const buyerId = auction.currentBidderId;</w:t>
              <w:br/>
              <w:t xml:space="preserve">        const price = auction.currentBid;</w:t>
              <w:br/>
              <w:t xml:space="preserve">        if (!price || price &lt;= 0) return;</w:t>
              <w:br/>
              <w:br/>
              <w:t xml:space="preserve">        // Add to buyer's squad</w:t>
              <w:br/>
              <w:t xml:space="preserve">        const squadDocId = `${roomId}_${buyerId}`;</w:t>
              <w:br/>
              <w:t xml:space="preserve">        const squadSnap = await getDoc(doc(db, 'squads', squadDocId));</w:t>
              <w:br/>
              <w:t xml:space="preserve">        const existingPlayers = squadSnap.exists() ? (squadSnap.data().players || []) : [];</w:t>
              <w:br/>
              <w:br/>
              <w:t xml:space="preserve">        // Check if player is already somehow in a squad to be double safe</w:t>
              <w:br/>
              <w:t xml:space="preserve">        const alreadyInSquad = existingPlayers.some(p =&gt; p.playerId === currentPlayer.id);</w:t>
              <w:br/>
              <w:t xml:space="preserve">        if (alreadyInSquad) return;</w:t>
              <w:br/>
              <w:br/>
              <w:t xml:space="preserve">        existingPlayers.push({</w:t>
              <w:br/>
              <w:t xml:space="preserve">            playerId: currentPlayer.id,</w:t>
              <w:br/>
              <w:t xml:space="preserve">            playerName: currentPlayer.playerName,</w:t>
              <w:br/>
              <w:t xml:space="preserve">            type: 'bought',</w:t>
              <w:br/>
              <w:t xml:space="preserve">            price: price,</w:t>
              <w:br/>
              <w:t xml:space="preserve">        });</w:t>
              <w:br/>
              <w:br/>
              <w:t xml:space="preserve">        await setDoc(doc(db, 'squads', squadDocId), {</w:t>
              <w:br/>
              <w:t xml:space="preserve">            roomId,</w:t>
              <w:br/>
              <w:t xml:space="preserve">            userId: buyerId,</w:t>
              <w:br/>
              <w:t xml:space="preserve">            players: existingPlayers,</w:t>
              <w:br/>
              <w:t xml:space="preserve">            updatedAt: serverTimestamp(),</w:t>
              <w:br/>
              <w:t xml:space="preserve">        }, { merge: true });</w:t>
              <w:br/>
              <w:br/>
              <w:t xml:space="preserve">        // Deduct purse atomically to avoid race conditions</w:t>
              <w:br/>
              <w:t xml:space="preserve">        await updateDoc(doc(db, 'users', buyerId), {</w:t>
              <w:br/>
              <w:t xml:space="preserve">            purseRemaining: increment(-price),</w:t>
              <w:br/>
              <w:t xml:space="preserve">        });</w:t>
              <w:br/>
              <w:br/>
              <w:t xml:space="preserve">        // Update sold list</w:t>
              <w:br/>
              <w:t xml:space="preserve">        const buyerTeam = currentRoomData?.teamAssignments?.[buyerId] || auction.currentBidderTeam || '';</w:t>
              <w:br/>
              <w:t xml:space="preserve">        const soldPlayers = [...(auction.soldPlayers || []), {</w:t>
              <w:br/>
              <w:t xml:space="preserve">            playerId: currentPlayer.id,</w:t>
              <w:br/>
              <w:t xml:space="preserve">            playerName: currentPlayer.playerName,</w:t>
              <w:br/>
              <w:t xml:space="preserve">            buyerId,</w:t>
              <w:br/>
              <w:t xml:space="preserve">            buyerName: auction.currentBidderName,</w:t>
              <w:br/>
              <w:t xml:space="preserve">            buyerTeam,</w:t>
              <w:br/>
              <w:t xml:space="preserve">            price,</w:t>
              <w:br/>
              <w:t xml:space="preserve">        }];</w:t>
              <w:br/>
              <w:br/>
              <w:t xml:space="preserve">        // Move to next player</w:t>
              <w:br/>
              <w:t xml:space="preserve">        const nextIndex = (auction.currentIndex || 0) + 1;</w:t>
              <w:br/>
              <w:t xml:space="preserve">        const queue = auction.queue || [];</w:t>
              <w:br/>
              <w:br/>
              <w:t xml:space="preserve">        if (nextIndex &lt; queue.length) {</w:t>
              <w:br/>
              <w:t xml:space="preserve">            await updateDoc(doc(db, 'rooms', roomId), {</w:t>
              <w:br/>
              <w:t xml:space="preserve">                'currentAuction.currentIndex': nextIndex,</w:t>
              <w:br/>
              <w:t xml:space="preserve">                'currentAuction.currentPlayerId': queue[nextIndex],</w:t>
              <w:br/>
              <w:t xml:space="preserve">                'currentAuction.currentBid': 0,</w:t>
              <w:br/>
              <w:t xml:space="preserve">                'currentAuction.currentBidderId': null,</w:t>
              <w:br/>
              <w:t xml:space="preserve">                'currentAuction.currentBidderName': null,</w:t>
              <w:br/>
              <w:t xml:space="preserve">                'currentAuction.currentBidderTeam': null,</w:t>
              <w:br/>
              <w:t xml:space="preserve">                'currentAuction.timerEnd': null,</w:t>
              <w:br/>
              <w:t xml:space="preserve">                'currentAuction.status': 'sold',</w:t>
              <w:br/>
              <w:t xml:space="preserve">                'currentAuction.soldPlayers': soldPlayers,</w:t>
              <w:br/>
              <w:t xml:space="preserve">                'currentAuction.lastSold': {</w:t>
              <w:br/>
              <w:t xml:space="preserve">                    playerId: currentPlayer.id,</w:t>
              <w:br/>
              <w:t xml:space="preserve">                    playerName: currentPlayer.playerName,</w:t>
              <w:br/>
              <w:t xml:space="preserve">                    buyerName: auction.currentBidderName,</w:t>
              <w:br/>
              <w:t xml:space="preserve">                    buyerTeam: buyerTeam,</w:t>
              <w:br/>
              <w:t xml:space="preserve">                    price,</w:t>
              <w:br/>
              <w:t xml:space="preserve">                },</w:t>
              <w:br/>
              <w:t xml:space="preserve">            });</w:t>
              <w:br/>
              <w:t xml:space="preserve">        } else {</w:t>
              <w:br/>
              <w:t xml:space="preserve">            await updateDoc(doc(db, 'rooms', roomId), {</w:t>
              <w:br/>
              <w:t xml:space="preserve">                'currentAuction.status': 'done',</w:t>
              <w:br/>
              <w:t xml:space="preserve">                'currentAuction.soldPlayers': soldPlayers,</w:t>
              <w:br/>
              <w:t xml:space="preserve">                'currentAuction.currentBid': 0,</w:t>
              <w:br/>
              <w:t xml:space="preserve">                'currentAuction.currentBidderId': null,</w:t>
              <w:br/>
              <w:t xml:space="preserve">                'currentAuction.currentBidderName': null,</w:t>
              <w:br/>
              <w:t xml:space="preserve">                'currentAuction.timerEnd': null,</w:t>
              <w:br/>
              <w:t xml:space="preserve">                'currentAuction.lastSold': {</w:t>
              <w:br/>
              <w:t xml:space="preserve">                    playerId: currentPlayer.id,</w:t>
              <w:br/>
              <w:t xml:space="preserve">                    playerName: currentPlayer.playerName,</w:t>
              <w:br/>
              <w:t xml:space="preserve">                    buyerName: auction.currentBidderName,</w:t>
              <w:br/>
              <w:t xml:space="preserve">                    buyerTeam: buyerTeam,</w:t>
              <w:br/>
              <w:t xml:space="preserve">                    price,</w:t>
              <w:br/>
              <w:t xml:space="preserve">                },</w:t>
              <w:br/>
              <w:t xml:space="preserve">            });</w:t>
              <w:br/>
              <w:t xml:space="preserve">        }</w:t>
              <w:br/>
              <w:t xml:space="preserve">    }, [roomId, room, allPlayers]);</w:t>
              <w:br/>
              <w:br/>
              <w:t xml:space="preserve">    const markUnsold = useCallback(async () =&gt; {</w:t>
              <w:br/>
              <w:t xml:space="preserve">        if (!roomId || !room) return;</w:t>
              <w:br/>
              <w:t xml:space="preserve">        const auction = room.currentAuction;</w:t>
              <w:br/>
              <w:t xml:space="preserve">        if (!auction) return;</w:t>
              <w:br/>
              <w:br/>
              <w:t xml:space="preserve">        // FIX: Prevent marking unsold if there is actually a bid (redirect to sold flow)</w:t>
              <w:br/>
              <w:t xml:space="preserve">        if (auction.currentBid &gt; 0 &amp;&amp; auction.currentBidderId) return;</w:t>
              <w:br/>
              <w:br/>
              <w:t xml:space="preserve">        const currentPlayer = allPlayers.find(p =&gt; p.id === auction.currentPlayerId);</w:t>
              <w:br/>
              <w:t xml:space="preserve">        const unsoldPlayers = [...(auction.unsoldPlayers || []), auction.currentPlayerId];</w:t>
              <w:br/>
              <w:br/>
              <w:t xml:space="preserve">        const nextIndex = (auction.currentIndex || 0) + 1;</w:t>
              <w:br/>
              <w:t xml:space="preserve">        const queue = auction.queue || [];</w:t>
              <w:br/>
              <w:br/>
              <w:t xml:space="preserve">        if (nextIndex &lt; queue.length) {</w:t>
              <w:br/>
              <w:t xml:space="preserve">            await updateDoc(doc(db, 'rooms', roomId), {</w:t>
              <w:br/>
              <w:t xml:space="preserve">                'currentAuction.currentIndex': nextIndex,</w:t>
              <w:br/>
              <w:t xml:space="preserve">                'currentAuction.currentPlayerId': queue[nextIndex],</w:t>
              <w:br/>
              <w:t xml:space="preserve">                'currentAuction.currentBid': 0,</w:t>
              <w:br/>
              <w:t xml:space="preserve">                'currentAuction.currentBidderId': null,</w:t>
              <w:br/>
              <w:t xml:space="preserve">                'currentAuction.currentBidderName': null,</w:t>
              <w:br/>
              <w:t xml:space="preserve">                'currentAuction.currentBidderTeam': null,</w:t>
              <w:br/>
              <w:t xml:space="preserve">                'currentAuction.timerEnd': null,</w:t>
              <w:br/>
              <w:t xml:space="preserve">                'currentAuction.status': 'unsold',</w:t>
              <w:br/>
              <w:t xml:space="preserve">                'currentAuction.unsoldPlayers': unsoldPlayers,</w:t>
              <w:br/>
              <w:t xml:space="preserve">                'currentAuction.lastUnsold': currentPlayer?.playerName,</w:t>
              <w:br/>
              <w:t xml:space="preserve">            });</w:t>
              <w:br/>
              <w:t xml:space="preserve">        } else {</w:t>
              <w:br/>
              <w:t xml:space="preserve">            await updateDoc(doc(db, 'rooms', roomId), {</w:t>
              <w:br/>
              <w:t xml:space="preserve">                'currentAuction.status': 'done',</w:t>
              <w:br/>
              <w:t xml:space="preserve">                'currentAuction.unsoldPlayers': unsoldPlayers,</w:t>
              <w:br/>
              <w:t xml:space="preserve">                'currentAuction.currentBid': 0,</w:t>
              <w:br/>
              <w:t xml:space="preserve">                'currentAuction.currentBidderId': null,</w:t>
              <w:br/>
              <w:t xml:space="preserve">                'currentAuction.timerEnd': null,</w:t>
              <w:br/>
              <w:t xml:space="preserve">            });</w:t>
              <w:br/>
              <w:t xml:space="preserve">        }</w:t>
              <w:br/>
              <w:t xml:space="preserve">    }, [roomId, room, allPlayers]);</w:t>
              <w:br/>
              <w:br/>
              <w:t xml:space="preserve">    const skipToNextPlayer = useCallback(async () =&gt; {</w:t>
              <w:br/>
              <w:t xml:space="preserve">        if (!roomId || !room) return;</w:t>
              <w:br/>
              <w:t xml:space="preserve">        const auction = room.currentAuction;</w:t>
              <w:br/>
              <w:t xml:space="preserve">        if (!auction) return;</w:t>
              <w:br/>
              <w:br/>
              <w:t xml:space="preserve">        if (auction.currentBid &gt; 0 &amp;&amp; auction.currentBidderId) {</w:t>
              <w:br/>
              <w:t xml:space="preserve">            await markSold();</w:t>
              <w:br/>
              <w:t xml:space="preserve">        } else {</w:t>
              <w:br/>
              <w:t xml:space="preserve">            await markUnsold();</w:t>
              <w:br/>
              <w:t xml:space="preserve">        }</w:t>
              <w:br/>
              <w:t xml:space="preserve">    }, [roomId, room, markSold, markUnsold]);</w:t>
              <w:br/>
              <w:br/>
              <w:t xml:space="preserve">    const restartAuctionWithSelected = useCallback(async (selectedPlayerIds) =&gt; {</w:t>
              <w:br/>
              <w:t xml:space="preserve">        if (!roomId || !room || !selectedPlayerIds || selectedPlayerIds.length === 0) return;</w:t>
              <w:br/>
              <w:br/>
              <w:t xml:space="preserve">        await updateDoc(doc(db, 'rooms', roomId), {</w:t>
              <w:br/>
              <w:t xml:space="preserve">            'currentAuction.queue': selectedPlayerIds,</w:t>
              <w:br/>
              <w:t xml:space="preserve">            'currentAuction.currentIndex': 0,</w:t>
              <w:br/>
              <w:t xml:space="preserve">            'currentAuction.currentPlayerId': selectedPlayerIds[0],</w:t>
              <w:br/>
              <w:t xml:space="preserve">            'currentAuction.currentBid': 0,</w:t>
              <w:br/>
              <w:t xml:space="preserve">            'currentAuction.currentBidderId': null,</w:t>
              <w:br/>
              <w:t xml:space="preserve">            'currentAuction.currentBidderName': null,</w:t>
              <w:br/>
              <w:t xml:space="preserve">            'currentAuction.currentBidderTeam': null,</w:t>
              <w:br/>
              <w:t xml:space="preserve">            'currentAuction.timerEnd': null,</w:t>
              <w:br/>
              <w:t xml:space="preserve">            'currentAuction.status': 'sold',</w:t>
              <w:br/>
              <w:t xml:space="preserve">            'currentAuction.unsoldPlayers': [],</w:t>
              <w:br/>
              <w:t xml:space="preserve">        });</w:t>
              <w:br/>
              <w:t xml:space="preserve">    }, [roomId, room]);</w:t>
              <w:br/>
              <w:br/>
              <w:t xml:space="preserve">    const endAuction = useCallback(async () =&gt; {</w:t>
              <w:br/>
              <w:t xml:space="preserve">        if (!roomId) return;</w:t>
              <w:br/>
              <w:t xml:space="preserve">        await updateDoc(doc(db, 'rooms', roomId), {</w:t>
              <w:br/>
              <w:t xml:space="preserve">            status: GAME_PHASES.PLAYING_XI,</w:t>
              <w:br/>
              <w:t xml:space="preserve">            'currentAuction.status': 'done',</w:t>
              <w:br/>
              <w:t xml:space="preserve">        });</w:t>
              <w:br/>
              <w:t xml:space="preserve">    }, [roomId]);</w:t>
              <w:br/>
              <w:br/>
              <w:t xml:space="preserve">    // ============ RTM ============</w:t>
              <w:br/>
              <w:br/>
              <w:t xml:space="preserve">    const initiateRTMCheck = useCallback(async () =&gt; { return false; }, []);</w:t>
              <w:br/>
              <w:br/>
              <w:t xml:space="preserve">    const useRTM = useCallback(async () =&gt; {</w:t>
              <w:br/>
              <w:t xml:space="preserve">        if (!roomId || !room) return;</w:t>
              <w:br/>
              <w:t xml:space="preserve">        const rtmPending = room.currentAuction?.rtmPending;</w:t>
              <w:br/>
              <w:t xml:space="preserve">        if (!rtmPending) return;</w:t>
              <w:br/>
              <w:br/>
              <w:t xml:space="preserve">        await updateDoc(doc(db, 'rooms', roomId), {</w:t>
              <w:br/>
              <w:t xml:space="preserve">            'currentAuction.rtmPending.status': 'counter_offer',</w:t>
              <w:br/>
              <w:t xml:space="preserve">        });</w:t>
              <w:br/>
              <w:t xml:space="preserve">    }, [roomId, room]);</w:t>
              <w:br/>
              <w:br/>
              <w:t xml:space="preserve">    const declineRTM = useCallback(async () =&gt; {</w:t>
              <w:br/>
              <w:t xml:space="preserve">        if (!roomId || !room) return;</w:t>
              <w:br/>
              <w:t xml:space="preserve">        await updateDoc(doc(db, 'rooms', roomId), {</w:t>
              <w:br/>
              <w:t xml:space="preserve">            'currentAuction.rtmPending': null,</w:t>
              <w:br/>
              <w:t xml:space="preserve">        });</w:t>
              <w:br/>
              <w:t xml:space="preserve">        await markSold();</w:t>
              <w:br/>
              <w:t xml:space="preserve">    }, [roomId, room, markSold]);</w:t>
              <w:br/>
              <w:br/>
              <w:t xml:space="preserve">    const submitCounterOffer = useCallback(async (amount) =&gt; {</w:t>
              <w:br/>
              <w:t xml:space="preserve">        if (!roomId || !room) return;</w:t>
              <w:br/>
              <w:t xml:space="preserve">        await updateDoc(doc(db, 'rooms', roomId), {</w:t>
              <w:br/>
              <w:t xml:space="preserve">            'currentAuction.rtmPending.counterOfferAmount': amount,</w:t>
              <w:br/>
              <w:t xml:space="preserve">            'currentAuction.rtmPending.status': 'waiting_final_match',</w:t>
              <w:br/>
              <w:t xml:space="preserve">        });</w:t>
              <w:br/>
              <w:t xml:space="preserve">    }, [roomId, room]);</w:t>
              <w:br/>
              <w:br/>
              <w:t xml:space="preserve">    const declineCounterOffer = useCallback(async () =&gt; {</w:t>
              <w:br/>
              <w:t xml:space="preserve">        if (!roomId || !room) return;</w:t>
              <w:br/>
              <w:t xml:space="preserve">        const rtmPending = room.currentAuction?.rtmPending;</w:t>
              <w:br/>
              <w:t xml:space="preserve">        if (!rtmPending) return;</w:t>
              <w:br/>
              <w:t xml:space="preserve">        await completeSaleToRTMTeam(rtmPending.winningBid);</w:t>
              <w:br/>
              <w:t xml:space="preserve">    }, [roomId, room]);</w:t>
              <w:br/>
              <w:br/>
              <w:t xml:space="preserve">    const matchCounterOffer = useCallback(async () =&gt; {</w:t>
              <w:br/>
              <w:t xml:space="preserve">        if (!roomId || !room) return;</w:t>
              <w:br/>
              <w:t xml:space="preserve">        const rtmPending = room.currentAuction?.rtmPending;</w:t>
              <w:br/>
              <w:t xml:space="preserve">        if (!rtmPending || !rtmPending.counterOfferAmount) return;</w:t>
              <w:br/>
              <w:t xml:space="preserve">        await completeSaleToRTMTeam(rtmPending.counterOfferAmount);</w:t>
              <w:br/>
              <w:t xml:space="preserve">    }, [roomId, room]);</w:t>
              <w:br/>
              <w:br/>
              <w:t xml:space="preserve">    const declineCounterMatch = useCallback(async () =&gt; {</w:t>
              <w:br/>
              <w:t xml:space="preserve">        if (!roomId || !room) return;</w:t>
              <w:br/>
              <w:t xml:space="preserve">        const rtmPending = room.currentAuction?.rtmPending;</w:t>
              <w:br/>
              <w:t xml:space="preserve">        if (!rtmPending) return;</w:t>
              <w:br/>
              <w:br/>
              <w:t xml:space="preserve">        const rtmCards = { ...(room.rtmCards || {}) };</w:t>
              <w:br/>
              <w:t xml:space="preserve">        if (rtmCards[rtmPending.originalOwnerUid]) {</w:t>
              <w:br/>
              <w:t xml:space="preserve">            rtmCards[rtmPending.originalOwnerUid]--;</w:t>
              <w:br/>
              <w:t xml:space="preserve">        }</w:t>
              <w:br/>
              <w:br/>
              <w:t xml:space="preserve">        await updateDoc(doc(db, 'rooms', roomId), {</w:t>
              <w:br/>
              <w:t xml:space="preserve">            'currentAuction.currentBid': rtmPending.counterOfferAmount,</w:t>
              <w:br/>
              <w:t xml:space="preserve">            'currentAuction.rtmPending': null,</w:t>
              <w:br/>
              <w:t xml:space="preserve">            rtmCards,</w:t>
              <w:br/>
              <w:t xml:space="preserve">        });</w:t>
              <w:br/>
              <w:t xml:space="preserve">        await markSold();</w:t>
              <w:br/>
              <w:t xml:space="preserve">    }, [roomId, room, markSold]);</w:t>
              <w:br/>
              <w:br/>
              <w:t xml:space="preserve">    const completeSaleToRTMTeam = useCallback(async (finalPrice) =&gt; {</w:t>
              <w:br/>
              <w:t xml:space="preserve">        if (!roomId || !room) return;</w:t>
              <w:br/>
              <w:t xml:space="preserve">        const rtmPending = room.currentAuction?.rtmPending;</w:t>
              <w:br/>
              <w:t xml:space="preserve">        if (!rtmPending) return;</w:t>
              <w:br/>
              <w:br/>
              <w:t xml:space="preserve">        const auction = room.currentAuction;</w:t>
              <w:br/>
              <w:t xml:space="preserve">        const currentPlayer = allPlayers.find(p =&gt; p.id === rtmPending.playerId);</w:t>
              <w:br/>
              <w:t xml:space="preserve">        if (!currentPlayer) return;</w:t>
              <w:br/>
              <w:br/>
              <w:t xml:space="preserve">        const buyerId = rtmPending.originalOwnerUid;</w:t>
              <w:br/>
              <w:t xml:space="preserve">        const price = finalPrice;</w:t>
              <w:br/>
              <w:br/>
              <w:t xml:space="preserve">        const rtmCards = { ...(room.rtmCards || {}) };</w:t>
              <w:br/>
              <w:t xml:space="preserve">        if (rtmCards[buyerId]) {</w:t>
              <w:br/>
              <w:t xml:space="preserve">            rtmCards[buyerId]--;</w:t>
              <w:br/>
              <w:t xml:space="preserve">        }</w:t>
              <w:br/>
              <w:br/>
              <w:t xml:space="preserve">        const squadDocId = `${roomId}_${buyerId}`;</w:t>
              <w:br/>
              <w:t xml:space="preserve">        const squadSnap = await getDoc(doc(db, 'squads', squadDocId));</w:t>
              <w:br/>
              <w:t xml:space="preserve">        const existingPlayers = squadSnap.exists() ? (squadSnap.data().players || []) : [];</w:t>
              <w:br/>
              <w:br/>
              <w:t xml:space="preserve">        const alreadyInSquad = existingPlayers.some(p =&gt; p.playerId === currentPlayer.id);</w:t>
              <w:br/>
              <w:t xml:space="preserve">        if (alreadyInSquad) return;</w:t>
              <w:br/>
              <w:br/>
              <w:t xml:space="preserve">        const maxSquadSize = room.rules?.maxSquadSize || 25;</w:t>
              <w:br/>
              <w:t xml:space="preserve">        if (existingPlayers.length &gt;= maxSquadSize) {</w:t>
              <w:br/>
              <w:t xml:space="preserve">            throw new Error('RTM Failed: Squad is full');</w:t>
              <w:br/>
              <w:t xml:space="preserve">        }</w:t>
              <w:br/>
              <w:br/>
              <w:t xml:space="preserve">        if (currentPlayer.nationality &amp;&amp; currentPlayer.nationality.toLowerCase() !== 'indian') {</w:t>
              <w:br/>
              <w:t xml:space="preserve">            const currentOverseas = existingPlayers.filter(p =&gt; {</w:t>
              <w:br/>
              <w:t xml:space="preserve">                const fullP = allPlayers.find(ap =&gt; ap.id === p.playerId);</w:t>
              <w:br/>
              <w:t xml:space="preserve">                return fullP &amp;&amp; fullP.nationality &amp;&amp; fullP.nationality.toLowerCase() !== 'indian';</w:t>
              <w:br/>
              <w:t xml:space="preserve">            }).length;</w:t>
              <w:br/>
              <w:t xml:space="preserve">            if (currentOverseas &gt;= 8) {</w:t>
              <w:br/>
              <w:t xml:space="preserve">                throw new Error('RTM Failed: Maximum overseas limit reached');</w:t>
              <w:br/>
              <w:t xml:space="preserve">            }</w:t>
              <w:br/>
              <w:t xml:space="preserve">        }</w:t>
              <w:br/>
              <w:br/>
              <w:t xml:space="preserve">        const buyerDoc = await getDoc(doc(db, 'users', buyerId));</w:t>
              <w:br/>
              <w:t xml:space="preserve">        const currentPurse = buyerDoc.exists() ? (buyerDoc.data().purseRemaining || 0) : 0;</w:t>
              <w:br/>
              <w:t xml:space="preserve">        if (price &gt; currentPurse) {</w:t>
              <w:br/>
              <w:t xml:space="preserve">            throw new Error('RTM Failed: Insufficient purse');</w:t>
              <w:br/>
              <w:t xml:space="preserve">        }</w:t>
              <w:br/>
              <w:br/>
              <w:t xml:space="preserve">        existingPlayers.push({</w:t>
              <w:br/>
              <w:t xml:space="preserve">            playerId: currentPlayer.id,</w:t>
              <w:br/>
              <w:t xml:space="preserve">            playerName: currentPlayer.playerName,</w:t>
              <w:br/>
              <w:t xml:space="preserve">            type: 'bought',</w:t>
              <w:br/>
              <w:t xml:space="preserve">            price: price,</w:t>
              <w:br/>
              <w:t xml:space="preserve">        });</w:t>
              <w:br/>
              <w:br/>
              <w:t xml:space="preserve">        await setDoc(doc(db, 'squads', squadDocId), {</w:t>
              <w:br/>
              <w:t xml:space="preserve">            roomId,</w:t>
              <w:br/>
              <w:t xml:space="preserve">            userId: buyerId,</w:t>
              <w:br/>
              <w:t xml:space="preserve">            players: existingPlayers,</w:t>
              <w:br/>
              <w:t xml:space="preserve">            updatedAt: serverTimestamp(),</w:t>
              <w:br/>
              <w:t xml:space="preserve">        }, { merge: true });</w:t>
              <w:br/>
              <w:br/>
              <w:t xml:space="preserve">        if (buyerDoc.exists()) {</w:t>
              <w:br/>
              <w:t xml:space="preserve">            await updateDoc(doc(db, 'users', buyerId), {</w:t>
              <w:br/>
              <w:t xml:space="preserve">                purseRemaining: Math.max(0, (buyerDoc.data().purseRemaining || 0) - price),</w:t>
              <w:br/>
              <w:t xml:space="preserve">            });</w:t>
              <w:br/>
              <w:t xml:space="preserve">        }</w:t>
              <w:br/>
              <w:br/>
              <w:t xml:space="preserve">        const buyerTeam = room?.teamAssignments?.[buyerId] || '';</w:t>
              <w:br/>
              <w:br/>
              <w:t xml:space="preserve">        const soldPlayers = [...(auction.soldPlayers || []), {</w:t>
              <w:br/>
              <w:t xml:space="preserve">            playerId: currentPlayer.id,</w:t>
              <w:br/>
              <w:t xml:space="preserve">            playerName: currentPlayer.playerName,</w:t>
              <w:br/>
              <w:t xml:space="preserve">            buyerId,</w:t>
              <w:br/>
              <w:t xml:space="preserve">            buyerName: allUsers.find(u =&gt; u.uid === buyerId)?.username || '',</w:t>
              <w:br/>
              <w:t xml:space="preserve">            buyerTeam,</w:t>
              <w:br/>
              <w:t xml:space="preserve">            price,</w:t>
              <w:br/>
              <w:t xml:space="preserve">            viaRTM: true,</w:t>
              <w:br/>
              <w:t xml:space="preserve">        }];</w:t>
              <w:br/>
              <w:br/>
              <w:t xml:space="preserve">        const nextIndex = (auction.currentIndex || 0) + 1;</w:t>
              <w:br/>
              <w:t xml:space="preserve">        const queue = auction.queue || [];</w:t>
              <w:br/>
              <w:br/>
              <w:t xml:space="preserve">        const updates = {</w:t>
              <w:br/>
              <w:t xml:space="preserve">            'currentAuction.rtmPending': null,</w:t>
              <w:br/>
              <w:t xml:space="preserve">            'currentAuction.soldPlayers': soldPlayers,</w:t>
              <w:br/>
              <w:t xml:space="preserve">            'currentAuction.lastSold': {</w:t>
              <w:br/>
              <w:t xml:space="preserve">                playerId: currentPlayer.id,</w:t>
              <w:br/>
              <w:t xml:space="preserve">                playerName: currentPlayer.playerName,</w:t>
              <w:br/>
              <w:t xml:space="preserve">                buyerName: allUsers.find(u =&gt; u.uid === buyerId)?.username || '',</w:t>
              <w:br/>
              <w:t xml:space="preserve">                buyerTeam,</w:t>
              <w:br/>
              <w:t xml:space="preserve">                price,</w:t>
              <w:br/>
              <w:t xml:space="preserve">                viaRTM: true,</w:t>
              <w:br/>
              <w:t xml:space="preserve">            },</w:t>
              <w:br/>
              <w:t xml:space="preserve">            rtmCards,</w:t>
              <w:br/>
              <w:t xml:space="preserve">        };</w:t>
              <w:br/>
              <w:br/>
              <w:t xml:space="preserve">        if (nextIndex &lt; queue.length) {</w:t>
              <w:br/>
              <w:t xml:space="preserve">            Object.assign(updates, {</w:t>
              <w:br/>
              <w:t xml:space="preserve">                'currentAuction.currentIndex': nextIndex,</w:t>
              <w:br/>
              <w:t xml:space="preserve">                'currentAuction.currentPlayerId': queue[nextIndex],</w:t>
              <w:br/>
              <w:t xml:space="preserve">                'currentAuction.currentBid': 0,</w:t>
              <w:br/>
              <w:t xml:space="preserve">                'currentAuction.currentBidderId': null,</w:t>
              <w:br/>
              <w:t xml:space="preserve">                'currentAuction.currentBidderName': null,</w:t>
              <w:br/>
              <w:t xml:space="preserve">                'currentAuction.currentBidderTeam': null,</w:t>
              <w:br/>
              <w:t xml:space="preserve">                'currentAuction.timerEnd': null,</w:t>
              <w:br/>
              <w:t xml:space="preserve">                'currentAuction.status': 'sold',</w:t>
              <w:br/>
              <w:t xml:space="preserve">            });</w:t>
              <w:br/>
              <w:t xml:space="preserve">        } else {</w:t>
              <w:br/>
              <w:t xml:space="preserve">            updates['currentAuction.status'] = 'done';</w:t>
              <w:br/>
              <w:t xml:space="preserve">            updates['currentAuction.currentBid'] = 0;</w:t>
              <w:br/>
              <w:t xml:space="preserve">            updates['currentAuction.currentBidderId'] = null;</w:t>
              <w:br/>
              <w:t xml:space="preserve">            updates['currentAuction.timerEnd'] = null;</w:t>
              <w:br/>
              <w:t xml:space="preserve">        }</w:t>
              <w:br/>
              <w:br/>
              <w:t xml:space="preserve">        await updateDoc(doc(db, 'rooms', roomId), updates);</w:t>
              <w:br/>
              <w:t xml:space="preserve">    }, [roomId, room, allPlayers, allUsers]);</w:t>
              <w:br/>
              <w:br/>
              <w:t xml:space="preserve">    // ============ CHANGE SET MID-AUCTION ============</w:t>
              <w:br/>
              <w:br/>
              <w:t xml:space="preserve">    const changeAuctionSet = useCallback(async (categoryKey) =&gt; {</w:t>
              <w:br/>
              <w:t xml:space="preserve">        if (!roomId || !room) return;</w:t>
              <w:br/>
              <w:t xml:space="preserve">        const auction = room.currentAuction;</w:t>
              <w:br/>
              <w:t xml:space="preserve">        if (!auction) return;</w:t>
              <w:br/>
              <w:br/>
              <w:t xml:space="preserve">        const queue = auction.queue || [];</w:t>
              <w:br/>
              <w:t xml:space="preserve">        const currentIdx = auction.currentIndex || 0;</w:t>
              <w:br/>
              <w:br/>
              <w:t xml:space="preserve">        const remainingIds = queue.slice(currentIdx);</w:t>
              <w:br/>
              <w:br/>
              <w:t xml:space="preserve">        const categoryPlayerIds = remainingIds.filter(pid =&gt; {</w:t>
              <w:br/>
              <w:t xml:space="preserve">            const p = allPlayers.find(pl =&gt; pl.id === pid);</w:t>
              <w:br/>
              <w:t xml:space="preserve">            return p &amp;&amp; p.category === categoryKey;</w:t>
              <w:br/>
              <w:t xml:space="preserve">        });</w:t>
              <w:br/>
              <w:br/>
              <w:t xml:space="preserve">        if (categoryPlayerIds.length === 0) {</w:t>
              <w:br/>
              <w:t xml:space="preserve">            return;</w:t>
              <w:br/>
              <w:t xml:space="preserve">        }</w:t>
              <w:br/>
              <w:br/>
              <w:t xml:space="preserve">        const otherIds = remainingIds.filter(pid =&gt; !categoryPlayerIds.includes(pid));</w:t>
              <w:br/>
              <w:br/>
              <w:t xml:space="preserve">        const processedIds = queue.slice(0, currentIdx);</w:t>
              <w:br/>
              <w:t xml:space="preserve">        const newQueue = [...processedIds, ...categoryPlayerIds, ...otherIds];</w:t>
              <w:br/>
              <w:br/>
              <w:t xml:space="preserve">        await updateDoc(doc(db, 'rooms', roomId), {</w:t>
              <w:br/>
              <w:t xml:space="preserve">            'currentAuction.queue': newQueue,</w:t>
              <w:br/>
              <w:t xml:space="preserve">            'currentAuction.currentIndex': currentIdx,</w:t>
              <w:br/>
              <w:t xml:space="preserve">            'currentAuction.currentPlayerId': newQueue[currentIdx] || null,</w:t>
              <w:br/>
              <w:t xml:space="preserve">            'currentAuction.currentBid': 0,</w:t>
              <w:br/>
              <w:t xml:space="preserve">            'currentAuction.currentBidderId': null,</w:t>
              <w:br/>
              <w:t xml:space="preserve">            'currentAuction.currentBidderName': null,</w:t>
              <w:br/>
              <w:t xml:space="preserve">            'currentAuction.currentBidderTeam': null,</w:t>
              <w:br/>
              <w:t xml:space="preserve">            'currentAuction.timerEnd': null,</w:t>
              <w:br/>
              <w:t xml:space="preserve">            'currentAuction.status': newQueue[currentIdx] ? 'bidding' : 'done',</w:t>
              <w:br/>
              <w:t xml:space="preserve">        });</w:t>
              <w:br/>
              <w:t xml:space="preserve">    }, [roomId, room, allPlayers]);</w:t>
              <w:br/>
              <w:br/>
              <w:t xml:space="preserve">    // ============ KICK PLAYER CLEANUP ============</w:t>
              <w:br/>
              <w:br/>
              <w:t xml:space="preserve">    const handleKickPlayerCleanup = useCallback(async (kickedUserId) =&gt; {</w:t>
              <w:br/>
              <w:t xml:space="preserve">        if (!roomId || !room) return;</w:t>
              <w:br/>
              <w:br/>
              <w:t xml:space="preserve">        const squadDocId = `${roomId}_${kickedUserId}`;</w:t>
              <w:br/>
              <w:t xml:space="preserve">        const squadSnap = await getDoc(doc(db, 'squads', squadDocId));</w:t>
              <w:br/>
              <w:t xml:space="preserve">        const kickedPlayers = squadSnap.exists() ? (squadSnap.data().players || []) : [];</w:t>
              <w:br/>
              <w:br/>
              <w:t xml:space="preserve">        if (kickedPlayers.length &gt; 0) {</w:t>
              <w:br/>
              <w:t xml:space="preserve">            const kickedTeam = room.teamAssignments?.[kickedUserId] || 'UNKNOWN';</w:t>
              <w:br/>
              <w:t xml:space="preserve">            const teamInfo = IPL_TEAMS.find(t =&gt; t.name === kickedTeam);</w:t>
              <w:br/>
              <w:t xml:space="preserve">            const teamShort = teamInfo?.short || kickedTeam.substring(0, 3);</w:t>
              <w:br/>
              <w:br/>
              <w:t xml:space="preserve">            const auction = room.currentAuction;</w:t>
              <w:br/>
              <w:t xml:space="preserve">            if (auction) {</w:t>
              <w:br/>
              <w:t xml:space="preserve">                const playerIds = kickedPlayers.map(p =&gt; p.playerId);</w:t>
              <w:br/>
              <w:t xml:space="preserve">                const currentUnsold = auction.unsoldPlayers || [];</w:t>
              <w:br/>
              <w:t xml:space="preserve">                const newUnsold = [...currentUnsold, ...playerIds];</w:t>
              <w:br/>
              <w:br/>
              <w:t xml:space="preserve">                const kickedPlayerMap = { ...(room.kickedPlayerMap || {}) };</w:t>
              <w:br/>
              <w:t xml:space="preserve">                playerIds.forEach(pid =&gt; {</w:t>
              <w:br/>
              <w:t xml:space="preserve">                    kickedPlayerMap[pid] = teamShort;</w:t>
              <w:br/>
              <w:t xml:space="preserve">                });</w:t>
              <w:br/>
              <w:br/>
              <w:t xml:space="preserve">                await updateDoc(doc(db, 'rooms', roomId), {</w:t>
              <w:br/>
              <w:t xml:space="preserve">                    'currentAuction.unsoldPlayers': newUnsold,</w:t>
              <w:br/>
              <w:t xml:space="preserve">                    kickedPlayerMap,</w:t>
              <w:br/>
              <w:t xml:space="preserve">                });</w:t>
              <w:br/>
              <w:t xml:space="preserve">            }</w:t>
              <w:br/>
              <w:br/>
              <w:t xml:space="preserve">            await setDoc(doc(db, 'squads', squadDocId), {</w:t>
              <w:br/>
              <w:t xml:space="preserve">                roomId,</w:t>
              <w:br/>
              <w:t xml:space="preserve">                userId: kickedUserId,</w:t>
              <w:br/>
              <w:t xml:space="preserve">                players: [],</w:t>
              <w:br/>
              <w:t xml:space="preserve">                updatedAt: serverTimestamp(),</w:t>
              <w:br/>
              <w:t xml:space="preserve">            }, { merge: true });</w:t>
              <w:br/>
              <w:t xml:space="preserve">        }</w:t>
              <w:br/>
              <w:br/>
              <w:t xml:space="preserve">        const totalPurse = (room.rules?.totalPurse || 120) * 100;</w:t>
              <w:br/>
              <w:t xml:space="preserve">        await updateDoc(doc(db, 'users', kickedUserId), {</w:t>
              <w:br/>
              <w:t xml:space="preserve">            purseRemaining: totalPurse,</w:t>
              <w:br/>
              <w:t xml:space="preserve">        });</w:t>
              <w:br/>
              <w:t xml:space="preserve">    }, [roomId, room]);</w:t>
              <w:br/>
              <w:br/>
              <w:t xml:space="preserve">    // ============ PLAYING XI ============</w:t>
              <w:br/>
              <w:br/>
              <w:t xml:space="preserve">    const submitPlayingXI = useCallback(async (playingXI, impactPlayers, captainId) =&gt; {</w:t>
              <w:br/>
              <w:t xml:space="preserve">        if (!roomId || !user) return;</w:t>
              <w:br/>
              <w:t xml:space="preserve">        const docId = `${roomId}_${user.uid}`;</w:t>
              <w:br/>
              <w:t xml:space="preserve">        await setDoc(doc(db, 'playingXI', docId), {</w:t>
              <w:br/>
              <w:t xml:space="preserve">            roomId,</w:t>
              <w:br/>
              <w:t xml:space="preserve">            userId: user.uid,</w:t>
              <w:br/>
              <w:t xml:space="preserve">            playingXI,</w:t>
              <w:br/>
              <w:t xml:space="preserve">            impactPlayers,</w:t>
              <w:br/>
              <w:t xml:space="preserve">            captainId,</w:t>
              <w:br/>
              <w:t xml:space="preserve">            submitted: true,</w:t>
              <w:br/>
              <w:t xml:space="preserve">            submittedAt: serverTimestamp(),</w:t>
              <w:br/>
              <w:t xml:space="preserve">        });</w:t>
              <w:br/>
              <w:t xml:space="preserve">    }, [roomId, user]);</w:t>
              <w:br/>
              <w:br/>
              <w:t xml:space="preserve">    // ============ SCORING ============</w:t>
              <w:br/>
              <w:br/>
              <w:t xml:space="preserve">    const submitScore = useCallback(async (targetUserId, score, teamName) =&gt; {</w:t>
              <w:br/>
              <w:t xml:space="preserve">        if (!roomId || !user) return;</w:t>
              <w:br/>
              <w:t xml:space="preserve">        const docId = `${roomId}_${targetUserId}`;</w:t>
              <w:br/>
              <w:t xml:space="preserve">        await setDoc(doc(db, 'scores', docId), {</w:t>
              <w:br/>
              <w:t xml:space="preserve">            roomId,</w:t>
              <w:br/>
              <w:t xml:space="preserve">            userId: targetUserId,</w:t>
              <w:br/>
              <w:t xml:space="preserve">            teamName,</w:t>
              <w:br/>
              <w:t xml:space="preserve">            score,</w:t>
              <w:br/>
              <w:t xml:space="preserve">            auctionStrategyPoints: score,</w:t>
              <w:br/>
              <w:t xml:space="preserve">            scoredAt: serverTimestamp(),</w:t>
              <w:br/>
              <w:t xml:space="preserve">            scoredBy: user.uid,</w:t>
              <w:br/>
              <w:t xml:space="preserve">        }, { merge: true });</w:t>
              <w:br/>
              <w:t xml:space="preserve">    }, [roomId, user]);</w:t>
              <w:br/>
              <w:br/>
              <w:t xml:space="preserve">    const publishResults = useCallback(async () =&gt; {</w:t>
              <w:br/>
              <w:t xml:space="preserve">        if (!roomId) return;</w:t>
              <w:br/>
              <w:t xml:space="preserve">        await updateDoc(doc(db, 'rooms', roomId), {</w:t>
              <w:br/>
              <w:t xml:space="preserve">            status: GAME_PHASES.RESULTS,</w:t>
              <w:br/>
              <w:t xml:space="preserve">        });</w:t>
              <w:br/>
              <w:t xml:space="preserve">    }, [roomId]);</w:t>
              <w:br/>
              <w:br/>
              <w:t xml:space="preserve">    // ============ SEED PLAYERS ============</w:t>
              <w:br/>
              <w:br/>
              <w:t xml:space="preserve">    const seedPlayers = useCallback(async () =&gt; {</w:t>
              <w:br/>
              <w:t xml:space="preserve">        const batch = writeBatch(db);</w:t>
              <w:br/>
              <w:t xml:space="preserve">        allPlayers.forEach(p =&gt; {</w:t>
              <w:br/>
              <w:t xml:space="preserve">            batch.set(doc(db, 'players', p.id), p);</w:t>
              <w:br/>
              <w:t xml:space="preserve">        });</w:t>
              <w:br/>
              <w:t xml:space="preserve">        await batch.commit();</w:t>
              <w:br/>
              <w:t xml:space="preserve">    }, [allPlayers]);</w:t>
              <w:br/>
              <w:br/>
              <w:t xml:space="preserve">    // ============ MINI-GAME ============</w:t>
              <w:br/>
              <w:br/>
              <w:t xml:space="preserve">    const startMiniGame = useCallback(async () =&gt; {</w:t>
              <w:br/>
              <w:t xml:space="preserve">        if (!roomId) return;</w:t>
              <w:br/>
              <w:t xml:space="preserve">        await updateDoc(doc(db, 'rooms', roomId), {</w:t>
              <w:br/>
              <w:t xml:space="preserve">            status: GAME_PHASES.MINI_GAME,</w:t>
              <w:br/>
              <w:t xml:space="preserve">            'miniGame.status': 'selecting',</w:t>
              <w:br/>
              <w:t xml:space="preserve">            'miniGame.completedRounds': [],</w:t>
              <w:br/>
              <w:t xml:space="preserve">            'miniGame.currentRound': null,</w:t>
              <w:br/>
              <w:t xml:space="preserve">            'miniGame.scores': {},</w:t>
              <w:br/>
              <w:t xml:space="preserve">        });</w:t>
              <w:br/>
              <w:t xml:space="preserve">    }, [roomId]);</w:t>
              <w:br/>
              <w:br/>
              <w:t xml:space="preserve">    const submitMiniGameSelection = useCallback(async (selections) =&gt; {</w:t>
              <w:br/>
              <w:t xml:space="preserve">        // selections = { BAT: 'player_id', SPIN: 'player_id', FAST: 'player_id', AR: 'player_id', WK: 'player_id' }</w:t>
              <w:br/>
              <w:t xml:space="preserve">        if (!roomId || !user) return;</w:t>
              <w:br/>
              <w:t xml:space="preserve">        const docId = `${roomId}_${user.uid}`;</w:t>
              <w:br/>
              <w:t xml:space="preserve">        await setDoc(doc(db, 'miniGameSelections', docId), {</w:t>
              <w:br/>
              <w:t xml:space="preserve">            roomId,</w:t>
              <w:br/>
              <w:t xml:space="preserve">            userId: user.uid,</w:t>
              <w:br/>
              <w:t xml:space="preserve">            selections,</w:t>
              <w:br/>
              <w:t xml:space="preserve">            locked: true,</w:t>
              <w:br/>
              <w:t xml:space="preserve">            submittedAt: serverTimestamp(),</w:t>
              <w:br/>
              <w:t xml:space="preserve">        });</w:t>
              <w:br/>
              <w:t xml:space="preserve">    }, [roomId, user]);</w:t>
              <w:br/>
              <w:br/>
              <w:t xml:space="preserve">    const callMiniGameRound = useCallback(async (role) =&gt; {</w:t>
              <w:br/>
              <w:t xml:space="preserve">        if (!roomId || !room) return;</w:t>
              <w:br/>
              <w:br/>
              <w:t xml:space="preserve">        // Stat definitions</w:t>
              <w:br/>
              <w:t xml:space="preserve">        const batStats = [</w:t>
              <w:br/>
              <w:t xml:space="preserve">            { key: 'totalRuns', label: 'Runs', higher: true, get: p =&gt; p.totalRuns || 0 },</w:t>
              <w:br/>
              <w:t xml:space="preserve">            { key: 'strikeRate', label: 'Strike Rate', higher: true, get: p =&gt; p.strikeRate || 0 },</w:t>
              <w:br/>
              <w:t xml:space="preserve">            { key: 'highestScore', label: 'HS', higher: true, get: p =&gt; parseInt(String(p.highestScore || '0').replace('*', '')) || 0 },</w:t>
              <w:br/>
              <w:t xml:space="preserve">            { key: 'sixes', label: '6s', higher: true, get: p =&gt; p.sixes || 0 },</w:t>
              <w:br/>
              <w:t xml:space="preserve">            { key: 'fours', label: '4s', higher: true, get: p =&gt; p.fours || 0 },</w:t>
              <w:br/>
              <w:t xml:space="preserve">            { key: 'fifties', label: '50s', higher: true, get: p =&gt; p.fifties || 0 },</w:t>
              <w:br/>
              <w:t xml:space="preserve">            { key: 'hundreds', label: '100s', higher: true, get: p =&gt; p.hundreds || 0 },</w:t>
              <w:br/>
              <w:t xml:space="preserve">        ];</w:t>
              <w:br/>
              <w:t xml:space="preserve">        const bowlStats = [</w:t>
              <w:br/>
              <w:t xml:space="preserve">            { key: 'wickets', label: 'Wickets', higher: true, get: p =&gt; p.wickets || 0 },</w:t>
              <w:br/>
              <w:t xml:space="preserve">            { key: 'economy', label: 'Economy', higher: false, get: p =&gt; p.economyRate || 99 },</w:t>
              <w:br/>
              <w:t xml:space="preserve">            { key: 'bestWkts', label: 'Best', higher: true, get: p =&gt; parseInt(String(p.best || '0').split('/')[0]) || 0 },</w:t>
              <w:br/>
              <w:t xml:space="preserve">        ];</w:t>
              <w:br/>
              <w:t xml:space="preserve">        const allStatDefs = {</w:t>
              <w:br/>
              <w:t xml:space="preserve">            BAT: batStats, WK: batStats,</w:t>
              <w:br/>
              <w:t xml:space="preserve">            SPIN: bowlStats, FAST: bowlStats,</w:t>
              <w:br/>
              <w:t xml:space="preserve">            AR: [...batStats, ...bowlStats],</w:t>
              <w:br/>
              <w:t xml:space="preserve">        };</w:t>
              <w:br/>
              <w:t xml:space="preserve">        const statDefs = allStatDefs[role] || batStats;</w:t>
              <w:br/>
              <w:br/>
              <w:t xml:space="preserve">        // Gather all selections for this role — teams that submitted selections</w:t>
              <w:br/>
              <w:t xml:space="preserve">        const submittedSel = Object.entries(miniGameSelections).map(([uid, data]) =&gt; ({</w:t>
              <w:br/>
              <w:t xml:space="preserve">            uid,</w:t>
              <w:br/>
              <w:t xml:space="preserve">            playerId: data.selections?.[role],</w:t>
              <w:br/>
              <w:t xml:space="preserve">        })).filter(s =&gt; s.playerId); // includes '__none__'</w:t>
              <w:br/>
              <w:br/>
              <w:t xml:space="preserve">        // Add teams that never submitted at all (force-ended) as '__none__'</w:t>
              <w:br/>
              <w:t xml:space="preserve">        const submittedUids = new Set(submittedSel.map(s =&gt; s.uid));</w:t>
              <w:br/>
              <w:t xml:space="preserve">        const teamOwners = allUsers.filter(u =&gt; u.role === 'teamOwner');</w:t>
              <w:br/>
              <w:t xml:space="preserve">        const missingSel = teamOwners</w:t>
              <w:br/>
              <w:t xml:space="preserve">            .filter(u =&gt; !submittedUids.has(u.uid))</w:t>
              <w:br/>
              <w:t xml:space="preserve">            .map(u =&gt; ({ uid: u.uid, playerId: '__none__' }));</w:t>
              <w:br/>
              <w:br/>
              <w:t xml:space="preserve">        const allSel = [...submittedSel, ...missingSel];</w:t>
              <w:br/>
              <w:br/>
              <w:t xml:space="preserve">        if (allSel.length === 0) return;</w:t>
              <w:br/>
              <w:br/>
              <w:t xml:space="preserve">        // Separate real players from '__none__' (no eligible player in squad)</w:t>
              <w:br/>
              <w:t xml:space="preserve">        const realSel = allSel.filter(s =&gt; s.playerId !== '__none__');</w:t>
              <w:br/>
              <w:t xml:space="preserve">        const noneSel = allSel.filter(s =&gt; s.playerId === '__none__');</w:t>
              <w:br/>
              <w:br/>
              <w:t xml:space="preserve">        const numUsers = allSel.length;</w:t>
              <w:br/>
              <w:br/>
              <w:t xml:space="preserve">        // Get player data for real selections only</w:t>
              <w:br/>
              <w:t xml:space="preserve">        const selWithData = realSel.map(s =&gt; ({</w:t>
              <w:br/>
              <w:t xml:space="preserve">            uid: s.uid,</w:t>
              <w:br/>
              <w:t xml:space="preserve">            player: allPlayers.find(pl =&gt; pl.id === s.playerId),</w:t>
              <w:br/>
              <w:t xml:space="preserve">        })).filter(s =&gt; s.player);</w:t>
              <w:br/>
              <w:br/>
              <w:t xml:space="preserve">        // Build per-stat results (only real players compete in stats)</w:t>
              <w:br/>
              <w:t xml:space="preserve">        const statResults = statDefs.map(stat =&gt; {</w:t>
              <w:br/>
              <w:t xml:space="preserve">            const values = selWithData.map(s =&gt; ({</w:t>
              <w:br/>
              <w:t xml:space="preserve">                uid: s.uid,</w:t>
              <w:br/>
              <w:t xml:space="preserve">                val: stat.get(s.player),</w:t>
              <w:br/>
              <w:t xml:space="preserve">            }));</w:t>
              <w:br/>
              <w:t xml:space="preserve">            const best = stat.higher</w:t>
              <w:br/>
              <w:t xml:space="preserve">                ? Math.max(...values.map(v =&gt; v.val))</w:t>
              <w:br/>
              <w:t xml:space="preserve">                : Math.min(...values.map(v =&gt; v.val));</w:t>
              <w:br/>
              <w:t xml:space="preserve">            return {</w:t>
              <w:br/>
              <w:t xml:space="preserve">                statKey: stat.key,</w:t>
              <w:br/>
              <w:t xml:space="preserve">                statLabel: stat.label,</w:t>
              <w:br/>
              <w:t xml:space="preserve">                higher: stat.higher,</w:t>
              <w:br/>
              <w:t xml:space="preserve">                values: values.map(v =&gt; ({ uid: v.uid, val: v.val, won: v.val === best })),</w:t>
              <w:br/>
              <w:t xml:space="preserve">            };</w:t>
              <w:br/>
              <w:t xml:space="preserve">        });</w:t>
              <w:br/>
              <w:br/>
              <w:t xml:space="preserve">        // Count card points per user (only real players compete)</w:t>
              <w:br/>
              <w:t xml:space="preserve">        const cardPoints = {};</w:t>
              <w:br/>
              <w:t xml:space="preserve">        selWithData.forEach(s =&gt; { cardPoints[s.uid] = 0; });</w:t>
              <w:br/>
              <w:t xml:space="preserve">        noneSel.forEach(s =&gt; { cardPoints[s.uid] = 0; }); // __none__ starts at 0</w:t>
              <w:br/>
              <w:t xml:space="preserve">        statResults.forEach(stat =&gt; {</w:t>
              <w:br/>
              <w:t xml:space="preserve">            stat.values.forEach(v =&gt; { if (v.won) cardPoints[v.uid]++; });</w:t>
              <w:br/>
              <w:t xml:space="preserve">        });</w:t>
              <w:br/>
              <w:br/>
              <w:t xml:space="preserve">        // Rank users by card points (descending), ties get same rank</w:t>
              <w:br/>
              <w:t xml:space="preserve">        // __none__ users always rank last</w:t>
              <w:br/>
              <w:t xml:space="preserve">        const allUids = [...selWithData.map(s =&gt; s.uid), ...noneSel.map(s =&gt; s.uid)];</w:t>
              <w:br/>
              <w:t xml:space="preserve">        const sortedUids = [...allUids].sort((a, b) =&gt; cardPoints[b] - cardPoints[a]);</w:t>
              <w:br/>
              <w:t xml:space="preserve">        const userPoints = {};</w:t>
              <w:br/>
              <w:t xml:space="preserve">        let prevCardPts = null;</w:t>
              <w:br/>
              <w:t xml:space="preserve">        for (let i = 0; i &lt; sortedUids.length; i++) {</w:t>
              <w:br/>
              <w:t xml:space="preserve">            const uid = sortedUids[i];</w:t>
              <w:br/>
              <w:t xml:space="preserve">            const pts = cardPoints[uid];</w:t>
              <w:br/>
              <w:t xml:space="preserve">            if (pts !== prevCardPts) {</w:t>
              <w:br/>
              <w:t xml:space="preserve">                prevCardPts = pts;</w:t>
              <w:br/>
              <w:t xml:space="preserve">            }</w:t>
              <w:br/>
              <w:t xml:space="preserve">            userPoints[uid] = Math.max(1, numUsers - i);</w:t>
              <w:br/>
              <w:t xml:space="preserve">        }</w:t>
              <w:br/>
              <w:t xml:space="preserve">        // Fix ties: if tied in cardPoints, both get same (higher) userPoints</w:t>
              <w:br/>
              <w:t xml:space="preserve">        for (let i = 0; i &lt; sortedUids.length; i++) {</w:t>
              <w:br/>
              <w:t xml:space="preserve">            const uid = sortedUids[i];</w:t>
              <w:br/>
              <w:t xml:space="preserve">            if (i &gt; 0 &amp;&amp; cardPoints[uid] === cardPoints[sortedUids[i - 1]]) {</w:t>
              <w:br/>
              <w:t xml:space="preserve">                userPoints[uid] = userPoints[sortedUids[i - 1]];</w:t>
              <w:br/>
              <w:t xml:space="preserve">            }</w:t>
              <w:br/>
              <w:t xml:space="preserve">        }</w:t>
              <w:br/>
              <w:br/>
              <w:t xml:space="preserve">        // Cumulative mini-game scores</w:t>
              <w:br/>
              <w:t xml:space="preserve">        const existingScores = room.miniGame?.scores || {};</w:t>
              <w:br/>
              <w:t xml:space="preserve">        const newScores = { ...existingScores };</w:t>
              <w:br/>
              <w:t xml:space="preserve">        Object.entries(userPoints).forEach(([uid, pts]) =&gt; {</w:t>
              <w:br/>
              <w:t xml:space="preserve">            newScores[uid] = (newScores[uid] || 0) + pts;</w:t>
              <w:br/>
              <w:t xml:space="preserve">        });</w:t>
              <w:br/>
              <w:br/>
              <w:t xml:space="preserve">        const completedRounds = [...(room.miniGame?.completedRounds || []), role];</w:t>
              <w:br/>
              <w:br/>
              <w:t xml:space="preserve">        // Round result — detailed for cinematic animation</w:t>
              <w:br/>
              <w:t xml:space="preserve">        // Include __none__ players with -1 stats so their card shows N/A</w:t>
              <w:br/>
              <w:t xml:space="preserve">        const noneStatResults = statDefs.map(stat =&gt; ({</w:t>
              <w:br/>
              <w:t xml:space="preserve">            statKey: stat.key,</w:t>
              <w:br/>
              <w:t xml:space="preserve">            statLabel: stat.label,</w:t>
              <w:br/>
              <w:t xml:space="preserve">            higher: stat.higher,</w:t>
              <w:br/>
              <w:t xml:space="preserve">            values: noneSel.map(s =&gt; ({ uid: s.uid, val: -1, won: false })),</w:t>
              <w:br/>
              <w:t xml:space="preserve">        }));</w:t>
              <w:br/>
              <w:t xml:space="preserve">        const mergedStatResults = statResults.map((sr, i) =&gt; ({</w:t>
              <w:br/>
              <w:t xml:space="preserve">            ...sr,</w:t>
              <w:br/>
              <w:t xml:space="preserve">            values: [</w:t>
              <w:br/>
              <w:t xml:space="preserve">                ...sr.values,</w:t>
              <w:br/>
              <w:t xml:space="preserve">                ...(noneStatResults[i]?.values || []),</w:t>
              <w:br/>
              <w:t xml:space="preserve">            ],</w:t>
              <w:br/>
              <w:t xml:space="preserve">        }));</w:t>
              <w:br/>
              <w:br/>
              <w:t xml:space="preserve">        const roundResult = {</w:t>
              <w:br/>
              <w:t xml:space="preserve">            roundRole: role,</w:t>
              <w:br/>
              <w:t xml:space="preserve">            statResults: mergedStatResults,</w:t>
              <w:br/>
              <w:t xml:space="preserve">            players: [</w:t>
              <w:br/>
              <w:t xml:space="preserve">                ...selWithData.map(s =&gt; ({</w:t>
              <w:br/>
              <w:t xml:space="preserve">                    uid: s.uid,</w:t>
              <w:br/>
              <w:t xml:space="preserve">                    playerName: s.player.playerName,</w:t>
              <w:br/>
              <w:t xml:space="preserve">                    playerId: s.player.id,</w:t>
              <w:br/>
              <w:t xml:space="preserve">                    cardPoints: cardPoints[s.uid],</w:t>
              <w:br/>
              <w:t xml:space="preserve">                    userPoints: userPoints[s.uid],</w:t>
              <w:br/>
              <w:t xml:space="preserve">                })),</w:t>
              <w:br/>
              <w:t xml:space="preserve">                ...noneSel.map(s =&gt; ({</w:t>
              <w:br/>
              <w:t xml:space="preserve">                    uid: s.uid,</w:t>
              <w:br/>
              <w:t xml:space="preserve">                    playerName: 'N/A — No eligible player',</w:t>
              <w:br/>
              <w:t xml:space="preserve">                    playerId: '__none__',</w:t>
              <w:br/>
              <w:t xml:space="preserve">                    cardPoints: 0,</w:t>
              <w:br/>
              <w:t xml:space="preserve">                    userPoints: 0,</w:t>
              <w:br/>
              <w:t xml:space="preserve">                })),</w:t>
              <w:br/>
              <w:t xml:space="preserve">            ],</w:t>
              <w:br/>
              <w:t xml:space="preserve">        };</w:t>
              <w:br/>
              <w:br/>
              <w:t xml:space="preserve">        await updateDoc(doc(db, 'rooms', roomId), {</w:t>
              <w:br/>
              <w:t xml:space="preserve">            'miniGame.status': 'playing',</w:t>
              <w:br/>
              <w:t xml:space="preserve">            'miniGame.currentRound': role,</w:t>
              <w:br/>
              <w:t xml:space="preserve">            'miniGame.completedRounds': completedRounds,</w:t>
              <w:br/>
              <w:t xml:space="preserve">            'miniGame.scores': newScores,</w:t>
              <w:br/>
              <w:t xml:space="preserve">            [`miniGame.roundResults.${role}`]: roundResult,</w:t>
              <w:br/>
              <w:t xml:space="preserve">        });</w:t>
              <w:br/>
              <w:t xml:space="preserve">    }, [roomId, room, allPlayers, miniGameSelections]);</w:t>
              <w:br/>
              <w:br/>
              <w:t xml:space="preserve">    const finishMiniGame = async () =&gt; {</w:t>
              <w:br/>
              <w:t xml:space="preserve">        // Save mini game scores to overall leaderboard</w:t>
              <w:br/>
              <w:t xml:space="preserve">        const miniScores = room.miniGame?.scores || {};</w:t>
              <w:br/>
              <w:t xml:space="preserve">        const teamOwners = allUsers.filter(u =&gt; u.role === 'teamOwner');</w:t>
              <w:br/>
              <w:t xml:space="preserve">        for (const owner of teamOwners) {</w:t>
              <w:br/>
              <w:t xml:space="preserve">            const miniPts = miniScores[owner.uid] || 0;</w:t>
              <w:br/>
              <w:t xml:space="preserve">            const docId = `${roomId}_${owner.uid}`;</w:t>
              <w:br/>
              <w:t xml:space="preserve">            const existingScoreSnap = await getDoc(doc(db, 'scores', docId));</w:t>
              <w:br/>
              <w:t xml:space="preserve">            const existingScore = existingScoreSnap.exists() ? (existingScoreSnap.data().score || 0) : 0;</w:t>
              <w:br/>
              <w:t xml:space="preserve">            const teamName = room.teamAssignments?.[owner.uid] || '';</w:t>
              <w:br/>
              <w:t xml:space="preserve">            await setDoc(doc(db, 'scores', docId), {</w:t>
              <w:br/>
              <w:t xml:space="preserve">                roomId,</w:t>
              <w:br/>
              <w:t xml:space="preserve">                userId: owner.uid,</w:t>
              <w:br/>
              <w:t xml:space="preserve">                teamName,</w:t>
              <w:br/>
              <w:t xml:space="preserve">                score: existingScore + miniPts,</w:t>
              <w:br/>
              <w:t xml:space="preserve">                miniGamePoints: miniPts,</w:t>
              <w:br/>
              <w:t xml:space="preserve">                scoredAt: serverTimestamp(),</w:t>
              <w:br/>
              <w:t xml:space="preserve">            }, { merge: true });</w:t>
              <w:br/>
              <w:t xml:space="preserve">        }</w:t>
              <w:br/>
              <w:t xml:space="preserve">        await updateDoc(doc(db, 'rooms', roomId), {</w:t>
              <w:br/>
              <w:t xml:space="preserve">            'miniGame.status': 'finished',</w:t>
              <w:br/>
              <w:t xml:space="preserve">            status: GAME_PHASES.RESULTS,</w:t>
              <w:br/>
              <w:t xml:space="preserve">        });</w:t>
              <w:br/>
              <w:t xml:space="preserve">    };</w:t>
              <w:br/>
              <w:br/>
              <w:t xml:space="preserve">    const submitManualScores = async (manualScores) =&gt; {</w:t>
              <w:br/>
              <w:t xml:space="preserve">        // manualScores is an object mapping uid -&gt; score</w:t>
              <w:br/>
              <w:t xml:space="preserve">        await updateDoc(doc(db, 'rooms', roomId), {</w:t>
              <w:br/>
              <w:t xml:space="preserve">            'miniGame.manualScores': manualScores,</w:t>
              <w:br/>
              <w:t xml:space="preserve">            'miniGame.manualScoresSubmitted': true</w:t>
              <w:br/>
              <w:t xml:space="preserve">        });</w:t>
              <w:br/>
              <w:t xml:space="preserve">        </w:t>
              <w:br/>
              <w:t xml:space="preserve">        // Also save these immediately to the leaderboard so Results.jsx can show them</w:t>
              <w:br/>
              <w:t xml:space="preserve">        for (const uid of Object.keys(manualScores)) {</w:t>
              <w:br/>
              <w:t xml:space="preserve">            const docId = `${roomId}_${uid}`;</w:t>
              <w:br/>
              <w:t xml:space="preserve">            const existingScoreSnap = await getDoc(doc(db, 'scores', docId));</w:t>
              <w:br/>
              <w:t xml:space="preserve">            const existingScore = existingScoreSnap.exists() ? (existingScoreSnap.data().score || 0) : 0;</w:t>
              <w:br/>
              <w:t xml:space="preserve">            const teamName = room?.teamAssignments?.[uid] || '';</w:t>
              <w:br/>
              <w:t xml:space="preserve">            await setDoc(doc(db, 'scores', docId), {</w:t>
              <w:br/>
              <w:t xml:space="preserve">                roomId,</w:t>
              <w:br/>
              <w:t xml:space="preserve">                userId: uid,</w:t>
              <w:br/>
              <w:t xml:space="preserve">                teamName,</w:t>
              <w:br/>
              <w:t xml:space="preserve">                score: existingScore + manualScores[uid],</w:t>
              <w:br/>
              <w:t xml:space="preserve">                auctionStrategyPoints: manualScores[uid],</w:t>
              <w:br/>
              <w:t xml:space="preserve">                scoredAt: serverTimestamp(),</w:t>
              <w:br/>
              <w:t xml:space="preserve">            }, { merge: true });</w:t>
              <w:br/>
              <w:t xml:space="preserve">        }</w:t>
              <w:br/>
              <w:t xml:space="preserve">    };</w:t>
              <w:br/>
              <w:br/>
              <w:t xml:space="preserve">    // ============ FORCE END MINI-GAME (Auctioneer Override) ============</w:t>
              <w:br/>
              <w:br/>
              <w:t xml:space="preserve">    const forceEndMiniGameSelection = useCallback(async () =&gt; {</w:t>
              <w:br/>
              <w:t xml:space="preserve">        // Auctioneer can force the selection phase to end even if not all players have submitted.</w:t>
              <w:br/>
              <w:t xml:space="preserve">        // Players who haven't submitted will simply score 0 for the round — others are unaffected.</w:t>
              <w:br/>
              <w:t xml:space="preserve">        if (!roomId) return;</w:t>
              <w:br/>
              <w:t xml:space="preserve">        await updateDoc(doc(db, 'rooms', roomId), {</w:t>
              <w:br/>
              <w:t xml:space="preserve">            'miniGame.forceEnded': true,</w:t>
              <w:br/>
              <w:t xml:space="preserve">            'miniGame.status': 'forced_end',</w:t>
              <w:br/>
              <w:t xml:space="preserve">        });</w:t>
              <w:br/>
              <w:t xml:space="preserve">    }, [roomId]);</w:t>
              <w:br/>
              <w:br/>
              <w:t xml:space="preserve">    // ============ MUTE BIDDER (Auctioneer Override) ============</w:t>
              <w:br/>
              <w:br/>
              <w:t xml:space="preserve">    const muteBidder = useCallback(async (targetUserId) =&gt; {</w:t>
              <w:br/>
              <w:t xml:space="preserve">        // Auctioneer disables a specific team owner's bid buttons in real-time.</w:t>
              <w:br/>
              <w:t xml:space="preserve">        if (!roomId || !room) return;</w:t>
              <w:br/>
              <w:t xml:space="preserve">        const mutedBidders = { ...(room.mutedBidders || {}) };</w:t>
              <w:br/>
              <w:t xml:space="preserve">        mutedBidders[targetUserId] = true;</w:t>
              <w:br/>
              <w:t xml:space="preserve">        await updateDoc(doc(db, 'rooms', roomId), { mutedBidders });</w:t>
              <w:br/>
              <w:t xml:space="preserve">    }, [roomId, room]);</w:t>
              <w:br/>
              <w:br/>
              <w:t xml:space="preserve">    const unmuteBidder = useCallback(async (targetUserId) =&gt; {</w:t>
              <w:br/>
              <w:t xml:space="preserve">        // Auctioneer re-enables a team owner's bid buttons.</w:t>
              <w:br/>
              <w:t xml:space="preserve">        if (!roomId || !room) return;</w:t>
              <w:br/>
              <w:t xml:space="preserve">        const mutedBidders = { ...(room.mutedBidders || {}) };</w:t>
              <w:br/>
              <w:t xml:space="preserve">        delete mutedBidders[targetUserId];</w:t>
              <w:br/>
              <w:t xml:space="preserve">        await updateDoc(doc(db, 'rooms', roomId), { mutedBidders });</w:t>
              <w:br/>
              <w:t xml:space="preserve">    }, [roomId, room]);</w:t>
              <w:br/>
              <w:br/>
              <w:br/>
              <w:br/>
              <w:t xml:space="preserve">    const value = {</w:t>
              <w:br/>
              <w:t xml:space="preserve">        allPlayers,</w:t>
              <w:br/>
              <w:t xml:space="preserve">        auctionQueue,</w:t>
              <w:br/>
              <w:t xml:space="preserve">        retentionSelections,</w:t>
              <w:br/>
              <w:t xml:space="preserve">        squads,</w:t>
              <w:br/>
              <w:t xml:space="preserve">        playingXIData,</w:t>
              <w:br/>
              <w:t xml:space="preserve">        scores,</w:t>
              <w:br/>
              <w:t xml:space="preserve">        assignTeams,</w:t>
              <w:br/>
              <w:t xml:space="preserve">        shuffleMyTeam,</w:t>
              <w:br/>
              <w:t xml:space="preserve">        forceShuffleTeams,</w:t>
              <w:br/>
              <w:t xml:space="preserve">        forceShuffleUser,</w:t>
              <w:br/>
              <w:t xml:space="preserve">        submitRetention,</w:t>
              <w:br/>
              <w:t xml:space="preserve">        startAuction,</w:t>
              <w:br/>
              <w:t xml:space="preserve">        startBidding,</w:t>
              <w:br/>
              <w:t xml:space="preserve">        placeBid,</w:t>
              <w:br/>
              <w:t xml:space="preserve">        markSold,</w:t>
              <w:br/>
              <w:t xml:space="preserve">        markUnsold,</w:t>
              <w:br/>
              <w:t xml:space="preserve">        skipToNextPlayer,</w:t>
              <w:br/>
              <w:t xml:space="preserve">        restartAuctionWithSelected,</w:t>
              <w:br/>
              <w:t xml:space="preserve">        endAuction,</w:t>
              <w:br/>
              <w:t xml:space="preserve">        submitPlayingXI,</w:t>
              <w:br/>
              <w:t xml:space="preserve">        submitScore,</w:t>
              <w:br/>
              <w:t xml:space="preserve">        publishResults,</w:t>
              <w:br/>
              <w:t xml:space="preserve">        seedPlayers,</w:t>
              <w:br/>
              <w:t xml:space="preserve">        initiateRTMCheck,</w:t>
              <w:br/>
              <w:t xml:space="preserve">        useRTM,</w:t>
              <w:br/>
              <w:t xml:space="preserve">        declineRTM,</w:t>
              <w:br/>
              <w:t xml:space="preserve">        submitCounterOffer,</w:t>
              <w:br/>
              <w:t xml:space="preserve">        declineCounterOffer,</w:t>
              <w:br/>
              <w:t xml:space="preserve">        matchCounterOffer,</w:t>
              <w:br/>
              <w:t xml:space="preserve">        declineCounterMatch,</w:t>
              <w:br/>
              <w:t xml:space="preserve">        changeAuctionSet,</w:t>
              <w:br/>
              <w:t xml:space="preserve">        handleKickPlayerCleanup,</w:t>
              <w:br/>
              <w:t xml:space="preserve">        miniGameSelections,</w:t>
              <w:br/>
              <w:t xml:space="preserve">        startMiniGame,</w:t>
              <w:br/>
              <w:t xml:space="preserve">        submitMiniGameSelection,</w:t>
              <w:br/>
              <w:t xml:space="preserve">        callMiniGameRound,</w:t>
              <w:br/>
              <w:t xml:space="preserve">        finishMiniGame,</w:t>
              <w:br/>
              <w:t xml:space="preserve">        forceEndMiniGameSelection,</w:t>
              <w:br/>
              <w:t xml:space="preserve">        muteBidder,</w:t>
              <w:br/>
              <w:t xml:space="preserve">        submitManualScores,</w:t>
              <w:br/>
              <w:t xml:space="preserve">        unmuteBidder,</w:t>
              <w:br/>
              <w:t xml:space="preserve">    };</w:t>
              <w:br/>
              <w:br/>
              <w:t xml:space="preserve">    return (</w:t>
              <w:br/>
              <w:t xml:space="preserve">        &lt;GameContext.Provider value={value}&gt;</w:t>
              <w:br/>
              <w:t xml:space="preserve">            {children}</w:t>
              <w:br/>
              <w:t xml:space="preserve">        &lt;/GameContext.Provider&gt;</w:t>
              <w:br/>
              <w:t xml:space="preserve">    );</w:t>
              <w:br/>
              <w:t>}</w:t>
              <w:br/>
              <w:br/>
              <w:t>export function useGame() {</w:t>
              <w:br/>
              <w:t xml:space="preserve">    const context = useContext(GameContext);</w:t>
              <w:br/>
              <w:t xml:space="preserve">    if (!context) throw new Error('useGame must be used within GameProvider');</w:t>
              <w:br/>
              <w:t xml:space="preserve">    return context;</w:t>
              <w:br/>
              <w:t>}</w:t>
              <w:br/>
              <w:br/>
            </w:r>
          </w:p>
        </w:tc>
      </w:tr>
    </w:tbl>
    <w:p>
      <w:pPr>
        <w:spacing w:before="0" w:after="160"/>
      </w:pPr>
    </w:p>
    <w:p>
      <w:pPr>
        <w:spacing w:before="280" w:after="160"/>
      </w:pPr>
      <w:r>
        <w:rPr>
          <w:rFonts w:ascii="Calibri" w:hAnsi="Calibri"/>
          <w:b/>
          <w:color w:val="4C1D95"/>
          <w:sz w:val="36"/>
        </w:rPr>
        <w:t>3. Application Pages (Game Phases)</w:t>
      </w: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src/pages/Landing.jsx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Gaming-themed lobby entry for joining or creating rooms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useEffect, useRef } from 'react';</w:t>
              <w:br/>
              <w:t>import { useAuth } from '../contexts/AuthContext';</w:t>
              <w:br/>
              <w:t>import { useRoom } from '../contexts/RoomContext';</w:t>
              <w:br/>
              <w:t>import { ROLES } from '../utils/constants';</w:t>
              <w:br/>
              <w:t>import TextRandomizer from '../components/TextRandomizer';</w:t>
              <w:br/>
              <w:br/>
              <w:t>// Animated floating cricket ball particle</w:t>
              <w:br/>
              <w:t>function Particle({ style }) {</w:t>
              <w:br/>
              <w:t xml:space="preserve">    return &lt;div style={style} /&gt;;</w:t>
              <w:br/>
              <w:t>}</w:t>
              <w:br/>
              <w:br/>
              <w:t>// Generate random particles</w:t>
              <w:br/>
              <w:t>function useParticles(count = 18) {</w:t>
              <w:br/>
              <w:t xml:space="preserve">    return React.useMemo(() =&gt; {</w:t>
              <w:br/>
              <w:t xml:space="preserve">        return Array.from({ length: count }, (_, i) =&gt; ({</w:t>
              <w:br/>
              <w:t xml:space="preserve">            id: i,</w:t>
              <w:br/>
              <w:t xml:space="preserve">            left: `${Math.random() * 100}%`,</w:t>
              <w:br/>
              <w:t xml:space="preserve">            size: `${4 + Math.random() * 8}px`,</w:t>
              <w:br/>
              <w:t xml:space="preserve">            duration: `${6 + Math.random() * 10}s`,</w:t>
              <w:br/>
              <w:t xml:space="preserve">            delay: `${Math.random() * 8}s`,</w:t>
              <w:br/>
              <w:t xml:space="preserve">            opacity: 0.1 + Math.random() * 0.25,</w:t>
              <w:br/>
              <w:t xml:space="preserve">            color: i % 3 === 0 ? '#A855F7' : i % 3 === 1 ? '#FFD700' : '#EC4899',</w:t>
              <w:br/>
              <w:t xml:space="preserve">        }));</w:t>
              <w:br/>
              <w:t xml:space="preserve">    }, []);</w:t>
              <w:br/>
              <w:t>}</w:t>
              <w:br/>
              <w:br/>
              <w:t>export default function Landing() {</w:t>
              <w:br/>
              <w:t xml:space="preserve">    const { user, loading: authLoading } = useAuth();</w:t>
              <w:br/>
              <w:t xml:space="preserve">    const { createRoom, joinRoom, error: roomError } = useRoom();</w:t>
              <w:br/>
              <w:br/>
              <w:t xml:space="preserve">    React.useEffect(() =&gt; {</w:t>
              <w:br/>
              <w:t xml:space="preserve">        console.log('[Auth] user:', user, 'authLoading:', authLoading);</w:t>
              <w:br/>
              <w:t xml:space="preserve">    }, [user, authLoading]);</w:t>
              <w:br/>
              <w:br/>
              <w:t xml:space="preserve">    const [username, setUsername] = useState('');</w:t>
              <w:br/>
              <w:t xml:space="preserve">    const [roomCode, setRoomCode] = useState('');</w:t>
              <w:br/>
              <w:t xml:space="preserve">    const [role, setRole] = useState(ROLES.AUCTIONEER);</w:t>
              <w:br/>
              <w:t xml:space="preserve">    const [error, setError] = useState(null);</w:t>
              <w:br/>
              <w:t xml:space="preserve">    const [joining, setJoining] = useState(false);</w:t>
              <w:br/>
              <w:t xml:space="preserve">    const [activeTab, setActiveTab] = useState('join'); // 'join' | 'create'</w:t>
              <w:br/>
              <w:br/>
              <w:t xml:space="preserve">    const [showPasswordModal, setShowPasswordModal] = useState(false);</w:t>
              <w:br/>
              <w:t xml:space="preserve">    const [passwordInput, setPasswordInput] = useState('');</w:t>
              <w:br/>
              <w:t xml:space="preserve">    const [passwordError, setPasswordError] = useState('');</w:t>
              <w:br/>
              <w:br/>
              <w:t xml:space="preserve">    const particles = useParticles(20);</w:t>
              <w:br/>
              <w:t xml:space="preserve">    const canvasRef = useRef(null);</w:t>
              <w:br/>
              <w:br/>
              <w:t xml:space="preserve">    // Animated grid canvas</w:t>
              <w:br/>
              <w:t xml:space="preserve">    useEffect(() =&gt; {</w:t>
              <w:br/>
              <w:t xml:space="preserve">        const canvas = canvasRef.current;</w:t>
              <w:br/>
              <w:t xml:space="preserve">        if (!canvas) return;</w:t>
              <w:br/>
              <w:t xml:space="preserve">        const ctx = canvas.getContext('2d');</w:t>
              <w:br/>
              <w:t xml:space="preserve">        let frame;</w:t>
              <w:br/>
              <w:t xml:space="preserve">        let t = 0;</w:t>
              <w:br/>
              <w:br/>
              <w:t xml:space="preserve">        function resize() {</w:t>
              <w:br/>
              <w:t xml:space="preserve">            canvas.width = window.innerWidth;</w:t>
              <w:br/>
              <w:t xml:space="preserve">            canvas.height = window.innerHeight;</w:t>
              <w:br/>
              <w:t xml:space="preserve">        }</w:t>
              <w:br/>
              <w:t xml:space="preserve">        resize();</w:t>
              <w:br/>
              <w:t xml:space="preserve">        window.addEventListener('resize', resize);</w:t>
              <w:br/>
              <w:br/>
              <w:t xml:space="preserve">        function draw() {</w:t>
              <w:br/>
              <w:t xml:space="preserve">            ctx.clearRect(0, 0, canvas.width, canvas.height);</w:t>
              <w:br/>
              <w:t xml:space="preserve">            const cols = 24;</w:t>
              <w:br/>
              <w:t xml:space="preserve">            const rows = 14;</w:t>
              <w:br/>
              <w:t xml:space="preserve">            const cw = canvas.width / cols;</w:t>
              <w:br/>
              <w:t xml:space="preserve">            const ch = canvas.height / rows;</w:t>
              <w:br/>
              <w:br/>
              <w:t xml:space="preserve">            for (let c = 0; c &lt;= cols; c++) {</w:t>
              <w:br/>
              <w:t xml:space="preserve">                const x = c * cw;</w:t>
              <w:br/>
              <w:t xml:space="preserve">                const pulse = Math.sin(t * 0.02 + c * 0.3) * 0.5 + 0.5;</w:t>
              <w:br/>
              <w:t xml:space="preserve">                ctx.strokeStyle = `rgba(140,70,255,${0.03 + pulse * 0.04})`;</w:t>
              <w:br/>
              <w:t xml:space="preserve">                ctx.lineWidth = 1;</w:t>
              <w:br/>
              <w:t xml:space="preserve">                ctx.beginPath();</w:t>
              <w:br/>
              <w:t xml:space="preserve">                ctx.moveTo(x, 0);</w:t>
              <w:br/>
              <w:t xml:space="preserve">                ctx.lineTo(x, canvas.height);</w:t>
              <w:br/>
              <w:t xml:space="preserve">                ctx.stroke();</w:t>
              <w:br/>
              <w:t xml:space="preserve">            }</w:t>
              <w:br/>
              <w:t xml:space="preserve">            for (let r = 0; r &lt;= rows; r++) {</w:t>
              <w:br/>
              <w:t xml:space="preserve">                const y = r * ch;</w:t>
              <w:br/>
              <w:t xml:space="preserve">                const pulse = Math.sin(t * 0.015 + r * 0.4) * 0.5 + 0.5;</w:t>
              <w:br/>
              <w:t xml:space="preserve">                ctx.strokeStyle = `rgba(140,70,255,${0.03 + pulse * 0.04})`;</w:t>
              <w:br/>
              <w:t xml:space="preserve">                ctx.lineWidth = 1;</w:t>
              <w:br/>
              <w:t xml:space="preserve">                ctx.beginPath();</w:t>
              <w:br/>
              <w:t xml:space="preserve">                ctx.moveTo(0, y);</w:t>
              <w:br/>
              <w:t xml:space="preserve">                ctx.lineTo(canvas.width, y);</w:t>
              <w:br/>
              <w:t xml:space="preserve">                ctx.stroke();</w:t>
              <w:br/>
              <w:t xml:space="preserve">            }</w:t>
              <w:br/>
              <w:t xml:space="preserve">            // Neon dot intersections</w:t>
              <w:br/>
              <w:t xml:space="preserve">            for (let c = 0; c &lt;= cols; c += 4) {</w:t>
              <w:br/>
              <w:t xml:space="preserve">                for (let r = 0; r &lt;= rows; r += 3) {</w:t>
              <w:br/>
              <w:t xml:space="preserve">                    const x = c * cw;</w:t>
              <w:br/>
              <w:t xml:space="preserve">                    const y = r * ch;</w:t>
              <w:br/>
              <w:t xml:space="preserve">                    const pulse = Math.sin(t * 0.03 + c * 0.5 + r * 0.7) * 0.5 + 0.5;</w:t>
              <w:br/>
              <w:t xml:space="preserve">                    ctx.beginPath();</w:t>
              <w:br/>
              <w:t xml:space="preserve">                    ctx.arc(x, y, 1.5, 0, Math.PI * 2);</w:t>
              <w:br/>
              <w:t xml:space="preserve">                    ctx.fillStyle = `rgba(168,85,247,${0.2 + pulse * 0.35})`;</w:t>
              <w:br/>
              <w:t xml:space="preserve">                    ctx.fill();</w:t>
              <w:br/>
              <w:t xml:space="preserve">                }</w:t>
              <w:br/>
              <w:t xml:space="preserve">            }</w:t>
              <w:br/>
              <w:t xml:space="preserve">            t++;</w:t>
              <w:br/>
              <w:t xml:space="preserve">            frame = requestAnimationFrame(draw);</w:t>
              <w:br/>
              <w:t xml:space="preserve">        }</w:t>
              <w:br/>
              <w:t xml:space="preserve">        draw();</w:t>
              <w:br/>
              <w:t xml:space="preserve">        return () =&gt; {</w:t>
              <w:br/>
              <w:t xml:space="preserve">            cancelAnimationFrame(frame);</w:t>
              <w:br/>
              <w:t xml:space="preserve">            window.removeEventListener('resize', resize);</w:t>
              <w:br/>
              <w:t xml:space="preserve">        };</w:t>
              <w:br/>
              <w:t xml:space="preserve">    }, []);</w:t>
              <w:br/>
              <w:br/>
              <w:t xml:space="preserve">    const handleCreate = async () =&gt; {</w:t>
              <w:br/>
              <w:t xml:space="preserve">        if (!username.trim()) return setError('Enter a username');</w:t>
              <w:br/>
              <w:t xml:space="preserve">        setShowPasswordModal(true);</w:t>
              <w:br/>
              <w:t xml:space="preserve">        setPasswordInput('');</w:t>
              <w:br/>
              <w:t xml:space="preserve">        setPasswordError('');</w:t>
              <w:br/>
              <w:t xml:space="preserve">    };</w:t>
              <w:br/>
              <w:br/>
              <w:t xml:space="preserve">    const handlePasswordSubmit = async () =&gt; {</w:t>
              <w:br/>
              <w:t xml:space="preserve">        const correctPassword = import.meta.env.VITE_AUCTIONEER_PASSWORD || '451072024';</w:t>
              <w:br/>
              <w:t xml:space="preserve">        if (passwordInput !== correctPassword) {</w:t>
              <w:br/>
              <w:t xml:space="preserve">            setPasswordError('Incorrect password. Access denied.');</w:t>
              <w:br/>
              <w:t xml:space="preserve">            return;</w:t>
              <w:br/>
              <w:t xml:space="preserve">        }</w:t>
              <w:br/>
              <w:t xml:space="preserve">        if (!user) {</w:t>
              <w:br/>
              <w:t xml:space="preserve">            setPasswordError('Firebase session not ready. Wait a moment and try again.');</w:t>
              <w:br/>
              <w:t xml:space="preserve">            return;</w:t>
              <w:br/>
              <w:t xml:space="preserve">        }</w:t>
              <w:br/>
              <w:t xml:space="preserve">        setShowPasswordModal(false);</w:t>
              <w:br/>
              <w:t xml:space="preserve">        setPasswordInput('');</w:t>
              <w:br/>
              <w:t xml:space="preserve">        setPasswordError('');</w:t>
              <w:br/>
              <w:t xml:space="preserve">        setJoining(true);</w:t>
              <w:br/>
              <w:t xml:space="preserve">        setError(null);</w:t>
              <w:br/>
              <w:t xml:space="preserve">        try {</w:t>
              <w:br/>
              <w:t xml:space="preserve">            await createRoom(username.trim());</w:t>
              <w:br/>
              <w:t xml:space="preserve">        } catch (err) {</w:t>
              <w:br/>
              <w:t xml:space="preserve">            console.error('[Landing] createRoom error:', err);</w:t>
              <w:br/>
              <w:t xml:space="preserve">            setError(err.message || 'Failed to create room. Check your connection.');</w:t>
              <w:br/>
              <w:t xml:space="preserve">        }</w:t>
              <w:br/>
              <w:t xml:space="preserve">        setJoining(false);</w:t>
              <w:br/>
              <w:t xml:space="preserve">    };</w:t>
              <w:br/>
              <w:br/>
              <w:t xml:space="preserve">    const handleJoin = async () =&gt; {</w:t>
              <w:br/>
              <w:t xml:space="preserve">        if (!username.trim()) return setError('Enter a username');</w:t>
              <w:br/>
              <w:t xml:space="preserve">        if (!roomCode.trim()) return setError('Enter room code');</w:t>
              <w:br/>
              <w:t xml:space="preserve">        setJoining(true);</w:t>
              <w:br/>
              <w:t xml:space="preserve">        setError(null);</w:t>
              <w:br/>
              <w:t xml:space="preserve">        try {</w:t>
              <w:br/>
              <w:t xml:space="preserve">            await joinRoom(roomCode.trim().toUpperCase(), username.trim());</w:t>
              <w:br/>
              <w:t xml:space="preserve">        } catch (err) {</w:t>
              <w:br/>
              <w:t xml:space="preserve">            setError(err.message);</w:t>
              <w:br/>
              <w:t xml:space="preserve">        }</w:t>
              <w:br/>
              <w:t xml:space="preserve">        setJoining(false);</w:t>
              <w:br/>
              <w:t xml:space="preserve">    };</w:t>
              <w:br/>
              <w:br/>
              <w:t xml:space="preserve">    if (authLoading) {</w:t>
              <w:br/>
              <w:t xml:space="preserve">        return (</w:t>
              <w:br/>
              <w:t xml:space="preserve">            &lt;div style={{ minHeight: '100vh', display: 'flex', alignItems: 'center', justifyContent: 'center', flexDirection: 'column', gap: '16px' }}&gt;</w:t>
              <w:br/>
              <w:t xml:space="preserve">                &lt;div style={{</w:t>
              <w:br/>
              <w:t xml:space="preserve">                    width: '56px', height: '56px', borderRadius: '50%',</w:t>
              <w:br/>
              <w:t xml:space="preserve">                    border: '2px solid rgba(168,85,247,0.2)',</w:t>
              <w:br/>
              <w:t xml:space="preserve">                    borderTop: '2px solid #A855F7',</w:t>
              <w:br/>
              <w:t xml:space="preserve">                    animation: 'spin 1s linear infinite',</w:t>
              <w:br/>
              <w:t xml:space="preserve">                }} /&gt;</w:t>
              <w:br/>
              <w:t xml:space="preserve">                &lt;p style={{ color: 'rgba(255,255,255,0.25)', fontSize: '11px', letterSpacing: '0.3em', textTransform: 'uppercase' }}&gt;Initializing&lt;/p&gt;</w:t>
              <w:br/>
              <w:t xml:space="preserve">            &lt;/div&gt;</w:t>
              <w:br/>
              <w:t xml:space="preserve">        );</w:t>
              <w:br/>
              <w:t xml:space="preserve">    }</w:t>
              <w:br/>
              <w:br/>
              <w:t xml:space="preserve">    return (</w:t>
              <w:br/>
              <w:t xml:space="preserve">        &lt;div style={{ minHeight: '100vh', display: 'flex', alignItems: 'center', justifyContent: 'center', position: 'relative', overflow: 'hidden', padding: '20px' }}&gt;</w:t>
              <w:br/>
              <w:t xml:space="preserve">            {/* Animated grid canvas */}</w:t>
              <w:br/>
              <w:t xml:space="preserve">            &lt;canvas ref={canvasRef} style={{ position: 'fixed', inset: 0, zIndex: 0, pointerEvents: 'none' }} /&gt;</w:t>
              <w:br/>
              <w:br/>
              <w:t xml:space="preserve">            {/* Floating particles */}</w:t>
              <w:br/>
              <w:t xml:space="preserve">            {particles.map(p =&gt; (</w:t>
              <w:br/>
              <w:t xml:space="preserve">                &lt;div key={p.id} style={{</w:t>
              <w:br/>
              <w:t xml:space="preserve">                    position: 'fixed',</w:t>
              <w:br/>
              <w:t xml:space="preserve">                    left: p.left,</w:t>
              <w:br/>
              <w:t xml:space="preserve">                    bottom: '-20px',</w:t>
              <w:br/>
              <w:t xml:space="preserve">                    width: p.size,</w:t>
              <w:br/>
              <w:t xml:space="preserve">                    height: p.size,</w:t>
              <w:br/>
              <w:t xml:space="preserve">                    borderRadius: '50%',</w:t>
              <w:br/>
              <w:t xml:space="preserve">                    background: p.color,</w:t>
              <w:br/>
              <w:t xml:space="preserve">                    opacity: p.opacity,</w:t>
              <w:br/>
              <w:t xml:space="preserve">                    boxShadow: `0 0 ${parseInt(p.size) * 2}px ${p.color}`,</w:t>
              <w:br/>
              <w:t xml:space="preserve">                    animation: `floatUp ${p.duration} ${p.delay} infinite linear`,</w:t>
              <w:br/>
              <w:t xml:space="preserve">                    zIndex: 0,</w:t>
              <w:br/>
              <w:t xml:space="preserve">                    pointerEvents: 'none',</w:t>
              <w:br/>
              <w:t xml:space="preserve">                }} /&gt;</w:t>
              <w:br/>
              <w:t xml:space="preserve">            ))}</w:t>
              <w:br/>
              <w:br/>
              <w:t xml:space="preserve">            {/* Radial glow blobs */}</w:t>
              <w:br/>
              <w:t xml:space="preserve">            &lt;div style={{ position: 'fixed', inset: 0, zIndex: 0, pointerEvents: 'none', overflow: 'hidden' }}&gt;</w:t>
              <w:br/>
              <w:t xml:space="preserve">                &lt;div style={{</w:t>
              <w:br/>
              <w:t xml:space="preserve">                    position: 'absolute', width: '600px', height: '600px',</w:t>
              <w:br/>
              <w:t xml:space="preserve">                    borderRadius: '50%',</w:t>
              <w:br/>
              <w:t xml:space="preserve">                    background: 'radial-gradient(circle, rgba(109,40,217,0.12) 0%, transparent 70%)',</w:t>
              <w:br/>
              <w:t xml:space="preserve">                    top: '-100px', left: '-150px',</w:t>
              <w:br/>
              <w:t xml:space="preserve">                    animation: 'blobFloat1 15s ease-in-out infinite',</w:t>
              <w:br/>
              <w:t xml:space="preserve">                }} /&gt;</w:t>
              <w:br/>
              <w:t xml:space="preserve">                &lt;div style={{</w:t>
              <w:br/>
              <w:t xml:space="preserve">                    position: 'absolute', width: '500px', height: '500px',</w:t>
              <w:br/>
              <w:t xml:space="preserve">                    borderRadius: '50%',</w:t>
              <w:br/>
              <w:t xml:space="preserve">                    background: 'radial-gradient(circle, rgba(236,72,153,0.08) 0%, transparent 70%)',</w:t>
              <w:br/>
              <w:t xml:space="preserve">                    bottom: '-80px', right: '-100px',</w:t>
              <w:br/>
              <w:t xml:space="preserve">                    animation: 'blobFloat2 18s ease-in-out infinite',</w:t>
              <w:br/>
              <w:t xml:space="preserve">                }} /&gt;</w:t>
              <w:br/>
              <w:t xml:space="preserve">                &lt;div style={{</w:t>
              <w:br/>
              <w:t xml:space="preserve">                    position: 'absolute', width: '400px', height: '400px',</w:t>
              <w:br/>
              <w:t xml:space="preserve">                    borderRadius: '50%',</w:t>
              <w:br/>
              <w:t xml:space="preserve">                    background: 'radial-gradient(circle, rgba(255,215,0,0.06) 0%, transparent 70%)',</w:t>
              <w:br/>
              <w:t xml:space="preserve">                    top: '40%', right: '10%',</w:t>
              <w:br/>
              <w:t xml:space="preserve">                    animation: 'blobFloat1 22s ease-in-out infinite reverse',</w:t>
              <w:br/>
              <w:t xml:space="preserve">                }} /&gt;</w:t>
              <w:br/>
              <w:t xml:space="preserve">            &lt;/div&gt;</w:t>
              <w:br/>
              <w:br/>
              <w:t xml:space="preserve">            {/* Scanline overlay */}</w:t>
              <w:br/>
              <w:t xml:space="preserve">            &lt;div style={{</w:t>
              <w:br/>
              <w:t xml:space="preserve">                position: 'fixed', inset: 0, zIndex: 1, pointerEvents: 'none',</w:t>
              <w:br/>
              <w:t xml:space="preserve">                background: 'repeating-linear-gradient(0deg, transparent, transparent 3px, rgba(140,70,255,0.012) 3px, rgba(140,70,255,0.012) 4px)',</w:t>
              <w:br/>
              <w:t xml:space="preserve">            }} /&gt;</w:t>
              <w:br/>
              <w:br/>
              <w:t xml:space="preserve">            {/* Main content */}</w:t>
              <w:br/>
              <w:t xml:space="preserve">            &lt;div style={{ position: 'relative', zIndex: 2, width: '100%', maxWidth: '480px' }}&gt;</w:t>
              <w:br/>
              <w:t xml:space="preserve">                {/* Hero Header */}</w:t>
              <w:br/>
              <w:t xml:space="preserve">                &lt;div style={{ textAlign: 'center', marginBottom: '40px', animation: 'heroSlideDown 0.8s cubic-bezier(0.22,1,0.36,1) both' }}&gt;</w:t>
              <w:br/>
              <w:t xml:space="preserve">                    {/* Trophy / Cricket emoji with glow */}</w:t>
              <w:br/>
              <w:t xml:space="preserve">                    &lt;div style={{</w:t>
              <w:br/>
              <w:t xml:space="preserve">                        fontSize: 'clamp(3rem,8vw,5rem)',</w:t>
              <w:br/>
              <w:t xml:space="preserve">                        marginBottom: '16px',</w:t>
              <w:br/>
              <w:t xml:space="preserve">                        filter: 'drop-shadow(0 0 20px rgba(255,215,0,0.6))',</w:t>
              <w:br/>
              <w:t xml:space="preserve">                        animation: 'trophyBounce 3s ease-in-out infinite',</w:t>
              <w:br/>
              <w:t xml:space="preserve">                        display: 'inline-block',</w:t>
              <w:br/>
              <w:t xml:space="preserve">                    }}&gt;🏆&lt;/div&gt;</w:t>
              <w:br/>
              <w:br/>
              <w:t xml:space="preserve">                    {/* Brand line */}</w:t>
              <w:br/>
              <w:t xml:space="preserve">                    &lt;div style={{</w:t>
              <w:br/>
              <w:t xml:space="preserve">                        fontSize: 'clamp(11px,2vw,13px)', fontWeight: 700,</w:t>
              <w:br/>
              <w:t xml:space="preserve">                        letterSpacing: '0.5em', textTransform: 'uppercase',</w:t>
              <w:br/>
              <w:t xml:space="preserve">                        color: 'rgba(255,215,0,0.6)',</w:t>
              <w:br/>
              <w:t xml:space="preserve">                        marginBottom: '8px',</w:t>
              <w:br/>
              <w:t xml:space="preserve">                        animation: 'fadeInUp 0.6s ease 0.2s both',</w:t>
              <w:br/>
              <w:t xml:space="preserve">                    }}&gt;N4WIN5's&lt;/div&gt;</w:t>
              <w:br/>
              <w:br/>
              <w:t xml:space="preserve">                    {/* Main title with gradient */}</w:t>
              <w:br/>
              <w:t xml:space="preserve">                    &lt;h1 style={{</w:t>
              <w:br/>
              <w:t xml:space="preserve">                        fontSize: 'clamp(2.5rem,8vw,4rem)',</w:t>
              <w:br/>
              <w:t xml:space="preserve">                        fontWeight: 900,</w:t>
              <w:br/>
              <w:t xml:space="preserve">                        lineHeight: 1,</w:t>
              <w:br/>
              <w:t xml:space="preserve">                        background: 'linear-gradient(135deg, #E2E8F0 0%, #C084FC 40%, #FFD700 80%)',</w:t>
              <w:br/>
              <w:t xml:space="preserve">                        WebkitBackgroundClip: 'text',</w:t>
              <w:br/>
              <w:t xml:space="preserve">                        WebkitTextFillColor: 'transparent',</w:t>
              <w:br/>
              <w:t xml:space="preserve">                        backgroundClip: 'text',</w:t>
              <w:br/>
              <w:t xml:space="preserve">                        marginBottom: '8px',</w:t>
              <w:br/>
              <w:t xml:space="preserve">                        letterSpacing: '-0.02em',</w:t>
              <w:br/>
              <w:t xml:space="preserve">                        animation: 'fadeInUp 0.7s ease 0.3s both',</w:t>
              <w:br/>
              <w:t xml:space="preserve">                    }}&gt;</w:t>
              <w:br/>
              <w:t xml:space="preserve">                        IPL AUCTION</w:t>
              <w:br/>
              <w:t xml:space="preserve">                    &lt;/h1&gt;</w:t>
              <w:br/>
              <w:br/>
              <w:t xml:space="preserve">                    {/* Animated neon underline */}</w:t>
              <w:br/>
              <w:t xml:space="preserve">                    &lt;div style={{</w:t>
              <w:br/>
              <w:t xml:space="preserve">                        height: '2px',</w:t>
              <w:br/>
              <w:t xml:space="preserve">                        width: '0%',</w:t>
              <w:br/>
              <w:t xml:space="preserve">                        background: 'linear-gradient(90deg, #A855F7, #EC4899, #FFD700)',</w:t>
              <w:br/>
              <w:t xml:space="preserve">                        margin: '12px auto',</w:t>
              <w:br/>
              <w:t xml:space="preserve">                        borderRadius: '2px',</w:t>
              <w:br/>
              <w:t xml:space="preserve">                        boxShadow: '0 0 12px rgba(168,85,247,0.8)',</w:t>
              <w:br/>
              <w:t xml:space="preserve">                        animation: 'underlineExpand 0.8s cubic-bezier(0.22,1,0.36,1) 0.6s both',</w:t>
              <w:br/>
              <w:t xml:space="preserve">                    }} /&gt;</w:t>
              <w:br/>
              <w:br/>
              <w:t xml:space="preserve">                    {/* Subtitle */}</w:t>
              <w:br/>
              <w:t xml:space="preserve">                    &lt;p style={{</w:t>
              <w:br/>
              <w:t xml:space="preserve">                        color: 'rgba(255,255,255,0.3)',</w:t>
              <w:br/>
              <w:t xml:space="preserve">                        fontSize: 'clamp(10px,1.8vw,12px)',</w:t>
              <w:br/>
              <w:t xml:space="preserve">                        letterSpacing: '0.35em',</w:t>
              <w:br/>
              <w:t xml:space="preserve">                        textTransform: 'uppercase',</w:t>
              <w:br/>
              <w:t xml:space="preserve">                        animation: 'fadeInUp 0.6s ease 0.7s both',</w:t>
              <w:br/>
              <w:t xml:space="preserve">                    }}&gt;Real-Time Multiplayer • 3 Game Modes&lt;/p&gt;</w:t>
              <w:br/>
              <w:t xml:space="preserve">                &lt;/div&gt;</w:t>
              <w:br/>
              <w:br/>
              <w:t xml:space="preserve">                {/* Game Mode Preview Pills */}</w:t>
              <w:br/>
              <w:t xml:space="preserve">                &lt;div style={{</w:t>
              <w:br/>
              <w:t xml:space="preserve">                    display: 'flex', gap: '8px', justifyContent: 'center',</w:t>
              <w:br/>
              <w:t xml:space="preserve">                    marginBottom: '28px', flexWrap: 'wrap',</w:t>
              <w:br/>
              <w:t xml:space="preserve">                    animation: 'fadeInUp 0.6s ease 0.8s both',</w:t>
              <w:br/>
              <w:t xml:space="preserve">                }}&gt;</w:t>
              <w:br/>
              <w:t xml:space="preserve">                    {[</w:t>
              <w:br/>
              <w:t xml:space="preserve">                        { icon: '🏏', label: 'Classic', color: '#A855F7' },</w:t>
              <w:br/>
              <w:t xml:space="preserve">                        { icon: '⚡', label: 'Mini-Game', color: '#FBBF24' },</w:t>
              <w:br/>
              <w:t xml:space="preserve">                        { icon: '🕵️', label: 'Blind Bid', color: '#EC4899' },</w:t>
              <w:br/>
              <w:t xml:space="preserve">                    ].map(m =&gt; (</w:t>
              <w:br/>
              <w:t xml:space="preserve">                        &lt;div key={m.label} style={{</w:t>
              <w:br/>
              <w:t xml:space="preserve">                            display: 'flex', alignItems: 'center', gap: '6px',</w:t>
              <w:br/>
              <w:t xml:space="preserve">                            padding: '5px 12px', borderRadius: '20px',</w:t>
              <w:br/>
              <w:t xml:space="preserve">                            background: `${m.color}10`,</w:t>
              <w:br/>
              <w:t xml:space="preserve">                            border: `1px solid ${m.color}30`,</w:t>
              <w:br/>
              <w:t xml:space="preserve">                            color: m.color,</w:t>
              <w:br/>
              <w:t xml:space="preserve">                            fontSize: '11px', fontWeight: 700,</w:t>
              <w:br/>
              <w:t xml:space="preserve">                            letterSpacing: '0.05em',</w:t>
              <w:br/>
              <w:t xml:space="preserve">                        }}&gt;</w:t>
              <w:br/>
              <w:t xml:space="preserve">                            &lt;span&gt;{m.icon}&lt;/span&gt;</w:t>
              <w:br/>
              <w:t xml:space="preserve">                            &lt;span&gt;{m.label}&lt;/span&gt;</w:t>
              <w:br/>
              <w:t xml:space="preserve">                        &lt;/div&gt;</w:t>
              <w:br/>
              <w:t xml:space="preserve">                    ))}</w:t>
              <w:br/>
              <w:t xml:space="preserve">                &lt;/div&gt;</w:t>
              <w:br/>
              <w:br/>
              <w:t xml:space="preserve">                {/* Main Card */}</w:t>
              <w:br/>
              <w:t xml:space="preserve">                &lt;div style={{</w:t>
              <w:br/>
              <w:t xml:space="preserve">                    background: 'linear-gradient(145deg, rgba(10,7,28,0.95) 0%, rgba(7,4,20,0.9) 100%)',</w:t>
              <w:br/>
              <w:t xml:space="preserve">                    backdropFilter: 'blur(20px)',</w:t>
              <w:br/>
              <w:t xml:space="preserve">                    border: '1px solid rgba(140,70,255,0.2)',</w:t>
              <w:br/>
              <w:t xml:space="preserve">                    borderRadius: '20px',</w:t>
              <w:br/>
              <w:t xml:space="preserve">                    padding: 'clamp(24px,5vw,36px)',</w:t>
              <w:br/>
              <w:t xml:space="preserve">                    position: 'relative',</w:t>
              <w:br/>
              <w:t xml:space="preserve">                    overflow: 'hidden',</w:t>
              <w:br/>
              <w:t xml:space="preserve">                    boxShadow: '0 0 0 1px rgba(255,255,255,0.03) inset, 0 20px 60px rgba(0,0,0,0.5), 0 0 40px rgba(120,50,255,0.06)',</w:t>
              <w:br/>
              <w:t xml:space="preserve">                    animation: 'cardSlideUp 0.8s cubic-bezier(0.22,1,0.36,1) 0.4s both',</w:t>
              <w:br/>
              <w:t xml:space="preserve">                }}&gt;</w:t>
              <w:br/>
              <w:t xml:space="preserve">                    {/* Corner brackets */}</w:t>
              <w:br/>
              <w:t xml:space="preserve">                    {[['top-3','left-3','border-l-2 border-t-2'],['top-3','right-3','border-r-2 border-t-2'],['bottom-3','left-3','border-l-2 border-b-2'],['bottom-3','right-3','border-r-2 border-b-2']].map((b,i) =&gt; (</w:t>
              <w:br/>
              <w:t xml:space="preserve">                        &lt;div key={i} style={{</w:t>
              <w:br/>
              <w:t xml:space="preserve">                            position: 'absolute',</w:t>
              <w:br/>
              <w:t xml:space="preserve">                            top: b[0] === 'top-3' ? '12px' : undefined,</w:t>
              <w:br/>
              <w:t xml:space="preserve">                            bottom: b[0] === 'bottom-3' ? '12px' : undefined,</w:t>
              <w:br/>
              <w:t xml:space="preserve">                            left: b[1] === 'left-3' ? '12px' : undefined,</w:t>
              <w:br/>
              <w:t xml:space="preserve">                            right: b[1] === 'right-3' ? '12px' : undefined,</w:t>
              <w:br/>
              <w:t xml:space="preserve">                            width: '16px', height: '16px',</w:t>
              <w:br/>
              <w:t xml:space="preserve">                            borderLeft: b[2].includes('border-l') ? '2px solid rgba(168,85,247,0.3)' : undefined,</w:t>
              <w:br/>
              <w:t xml:space="preserve">                            borderRight: b[2].includes('border-r') ? '2px solid rgba(168,85,247,0.3)' : undefined,</w:t>
              <w:br/>
              <w:t xml:space="preserve">                            borderTop: b[2].includes('border-t') ? '2px solid rgba(168,85,247,0.3)' : undefined,</w:t>
              <w:br/>
              <w:t xml:space="preserve">                            borderBottom: b[2].includes('border-b') ? '2px solid rgba(168,85,247,0.3)' : undefined,</w:t>
              <w:br/>
              <w:t xml:space="preserve">                        }} /&gt;</w:t>
              <w:br/>
              <w:t xml:space="preserve">                    ))}</w:t>
              <w:br/>
              <w:t xml:space="preserve">                    {/* Top shimmer line */}</w:t>
              <w:br/>
              <w:t xml:space="preserve">                    &lt;div style={{</w:t>
              <w:br/>
              <w:t xml:space="preserve">                        position: 'absolute', top: 0, left: 0, right: 0, height: '1px',</w:t>
              <w:br/>
              <w:t xml:space="preserve">                        background: 'linear-gradient(90deg, transparent, rgba(168,85,247,0.5), rgba(255,215,0,0.3), transparent)',</w:t>
              <w:br/>
              <w:t xml:space="preserve">                    }} /&gt;</w:t>
              <w:br/>
              <w:br/>
              <w:t xml:space="preserve">                    {/* Tab Switcher */}</w:t>
              <w:br/>
              <w:t xml:space="preserve">                    &lt;div style={{</w:t>
              <w:br/>
              <w:t xml:space="preserve">                        display: 'grid', gridTemplateColumns: '1fr 1fr',</w:t>
              <w:br/>
              <w:t xml:space="preserve">                        gap: '6px', marginBottom: '28px',</w:t>
              <w:br/>
              <w:t xml:space="preserve">                        background: 'rgba(255,255,255,0.03)',</w:t>
              <w:br/>
              <w:t xml:space="preserve">                        borderRadius: '12px', padding: '4px',</w:t>
              <w:br/>
              <w:t xml:space="preserve">                        border: '1px solid rgba(255,255,255,0.06)',</w:t>
              <w:br/>
              <w:t xml:space="preserve">                    }}&gt;</w:t>
              <w:br/>
              <w:t xml:space="preserve">                        {[{ key: 'join', label: '🎮 Join Room', role: ROLES.TEAM_OWNER }, { key: 'create', label: '🎙️ Host Room', role: ROLES.AUCTIONEER }].map(t =&gt; (</w:t>
              <w:br/>
              <w:t xml:space="preserve">                            &lt;button key={t.key}</w:t>
              <w:br/>
              <w:t xml:space="preserve">                                onClick={() =&gt; { setActiveTab(t.key); setRole(t.role); setError(null); }}</w:t>
              <w:br/>
              <w:t xml:space="preserve">                                id={`tab-${t.key}`}</w:t>
              <w:br/>
              <w:t xml:space="preserve">                                style={{</w:t>
              <w:br/>
              <w:t xml:space="preserve">                                    padding: '10px 8px',</w:t>
              <w:br/>
              <w:t xml:space="preserve">                                    borderRadius: '9px',</w:t>
              <w:br/>
              <w:t xml:space="preserve">                                    fontWeight: 700,</w:t>
              <w:br/>
              <w:t xml:space="preserve">                                    fontSize: 'clamp(11px,2vw,13px)',</w:t>
              <w:br/>
              <w:t xml:space="preserve">                                    cursor: 'pointer',</w:t>
              <w:br/>
              <w:t xml:space="preserve">                                    transition: 'all 0.25s',</w:t>
              <w:br/>
              <w:t xml:space="preserve">                                    border: 'none',</w:t>
              <w:br/>
              <w:t xml:space="preserve">                                    background: activeTab === t.key</w:t>
              <w:br/>
              <w:t xml:space="preserve">                                        ? 'linear-gradient(135deg, rgba(120,50,255,0.25), rgba(168,85,247,0.15))'</w:t>
              <w:br/>
              <w:t xml:space="preserve">                                        : 'transparent',</w:t>
              <w:br/>
              <w:t xml:space="preserve">                                    color: activeTab === t.key ? '#C084FC' : 'rgba(255,255,255,0.3)',</w:t>
              <w:br/>
              <w:t xml:space="preserve">                                    boxShadow: activeTab === t.key ? '0 0 20px rgba(120,50,255,0.15), inset 0 0 0 1px rgba(168,85,247,0.2)' : 'none',</w:t>
              <w:br/>
              <w:t xml:space="preserve">                                }}</w:t>
              <w:br/>
              <w:t xml:space="preserve">                            &gt;{t.label}&lt;/button&gt;</w:t>
              <w:br/>
              <w:t xml:space="preserve">                        ))}</w:t>
              <w:br/>
              <w:t xml:space="preserve">                    &lt;/div&gt;</w:t>
              <w:br/>
              <w:br/>
              <w:t xml:space="preserve">                    {/* Username Field */}</w:t>
              <w:br/>
              <w:t xml:space="preserve">                    &lt;div style={{ marginBottom: '18px' }}&gt;</w:t>
              <w:br/>
              <w:t xml:space="preserve">                        &lt;label style={{</w:t>
              <w:br/>
              <w:t xml:space="preserve">                            display: 'block', fontSize: '10px', fontWeight: 700,</w:t>
              <w:br/>
              <w:t xml:space="preserve">                            color: 'rgba(168,85,247,0.6)', textTransform: 'uppercase',</w:t>
              <w:br/>
              <w:t xml:space="preserve">                            letterSpacing: '0.25em', marginBottom: '8px',</w:t>
              <w:br/>
              <w:t xml:space="preserve">                        }}&gt;⬡ Callsign&lt;/label&gt;</w:t>
              <w:br/>
              <w:t xml:space="preserve">                        &lt;div style={{ position: 'relative' }}&gt;</w:t>
              <w:br/>
              <w:t xml:space="preserve">                            &lt;input</w:t>
              <w:br/>
              <w:t xml:space="preserve">                                type="text"</w:t>
              <w:br/>
              <w:t xml:space="preserve">                                value={username}</w:t>
              <w:br/>
              <w:t xml:space="preserve">                                onChange={e =&gt; setUsername(e.target.value)}</w:t>
              <w:br/>
              <w:t xml:space="preserve">                                onKeyDown={e =&gt; e.key === 'Enter' &amp;&amp; (activeTab === 'create' ? handleCreate() : handleJoin())}</w:t>
              <w:br/>
              <w:t xml:space="preserve">                                style={{</w:t>
              <w:br/>
              <w:t xml:space="preserve">                                    width: '100%', padding: '12px 16px',</w:t>
              <w:br/>
              <w:t xml:space="preserve">                                    background: 'rgba(8,5,22,0.8)',</w:t>
              <w:br/>
              <w:t xml:space="preserve">                                    border: '1px solid rgba(140,70,255,0.25)',</w:t>
              <w:br/>
              <w:t xml:space="preserve">                                    borderRadius: '10px',</w:t>
              <w:br/>
              <w:t xml:space="preserve">                                    color: '#E2E8F0', fontSize: '15px',</w:t>
              <w:br/>
              <w:t xml:space="preserve">                                    outline: 'none',</w:t>
              <w:br/>
              <w:t xml:space="preserve">                                    transition: 'all 0.2s',</w:t>
              <w:br/>
              <w:t xml:space="preserve">                                    boxSizing: 'border-box',</w:t>
              <w:br/>
              <w:t xml:space="preserve">                                }}</w:t>
              <w:br/>
              <w:t xml:space="preserve">                                placeholder="Enter your name..."</w:t>
              <w:br/>
              <w:t xml:space="preserve">                                maxLength={20}</w:t>
              <w:br/>
              <w:t xml:space="preserve">                                id="username-input"</w:t>
              <w:br/>
              <w:t xml:space="preserve">                            /&gt;</w:t>
              <w:br/>
              <w:t xml:space="preserve">                        &lt;/div&gt;</w:t>
              <w:br/>
              <w:t xml:space="preserve">                    &lt;/div&gt;</w:t>
              <w:br/>
              <w:br/>
              <w:t xml:space="preserve">                    {/* Room Code (Join only) */}</w:t>
              <w:br/>
              <w:t xml:space="preserve">                    {activeTab === 'join' &amp;&amp; (</w:t>
              <w:br/>
              <w:t xml:space="preserve">                        &lt;div style={{ marginBottom: '18px' }}&gt;</w:t>
              <w:br/>
              <w:t xml:space="preserve">                            &lt;label style={{</w:t>
              <w:br/>
              <w:t xml:space="preserve">                                display: 'block', fontSize: '10px', fontWeight: 700,</w:t>
              <w:br/>
              <w:t xml:space="preserve">                                color: 'rgba(168,85,247,0.6)', textTransform: 'uppercase',</w:t>
              <w:br/>
              <w:t xml:space="preserve">                                letterSpacing: '0.25em', marginBottom: '8px',</w:t>
              <w:br/>
              <w:t xml:space="preserve">                            }}&gt;⬡ Room Code&lt;/label&gt;</w:t>
              <w:br/>
              <w:t xml:space="preserve">                            &lt;input</w:t>
              <w:br/>
              <w:t xml:space="preserve">                                type="text"</w:t>
              <w:br/>
              <w:t xml:space="preserve">                                value={roomCode}</w:t>
              <w:br/>
              <w:t xml:space="preserve">                                onChange={e =&gt; setRoomCode(e.target.value.toUpperCase())}</w:t>
              <w:br/>
              <w:t xml:space="preserve">                                onKeyDown={e =&gt; e.key === 'Enter' &amp;&amp; handleJoin()}</w:t>
              <w:br/>
              <w:t xml:space="preserve">                                style={{</w:t>
              <w:br/>
              <w:t xml:space="preserve">                                    width: '100%', padding: '14px 16px',</w:t>
              <w:br/>
              <w:t xml:space="preserve">                                    background: 'rgba(8,5,22,0.8)',</w:t>
              <w:br/>
              <w:t xml:space="preserve">                                    border: '1px solid rgba(140,70,255,0.25)',</w:t>
              <w:br/>
              <w:t xml:space="preserve">                                    borderRadius: '10px',</w:t>
              <w:br/>
              <w:t xml:space="preserve">                                    color: '#FFD700', fontSize: '22px',</w:t>
              <w:br/>
              <w:t xml:space="preserve">                                    fontFamily: 'monospace',</w:t>
              <w:br/>
              <w:t xml:space="preserve">                                    letterSpacing: '0.4em',</w:t>
              <w:br/>
              <w:t xml:space="preserve">                                    textAlign: 'center',</w:t>
              <w:br/>
              <w:t xml:space="preserve">                                    outline: 'none',</w:t>
              <w:br/>
              <w:t xml:space="preserve">                                    boxSizing: 'border-box',</w:t>
              <w:br/>
              <w:t xml:space="preserve">                                }}</w:t>
              <w:br/>
              <w:t xml:space="preserve">                                placeholder="• • • • • •"</w:t>
              <w:br/>
              <w:t xml:space="preserve">                                maxLength={6}</w:t>
              <w:br/>
              <w:t xml:space="preserve">                                id="room-code-input"</w:t>
              <w:br/>
              <w:t xml:space="preserve">                            /&gt;</w:t>
              <w:br/>
              <w:t xml:space="preserve">                        &lt;/div&gt;</w:t>
              <w:br/>
              <w:t xml:space="preserve">                    )}</w:t>
              <w:br/>
              <w:br/>
              <w:t xml:space="preserve">                    {/* CTA Button */}</w:t>
              <w:br/>
              <w:t xml:space="preserve">                    &lt;button</w:t>
              <w:br/>
              <w:t xml:space="preserve">                        onClick={activeTab === 'create' ? handleCreate : handleJoin}</w:t>
              <w:br/>
              <w:t xml:space="preserve">                        disabled={joining}</w:t>
              <w:br/>
              <w:t xml:space="preserve">                        id={activeTab === 'create' ? 'create-room-btn' : 'join-room-btn'}</w:t>
              <w:br/>
              <w:t xml:space="preserve">                        style={{</w:t>
              <w:br/>
              <w:t xml:space="preserve">                            width: '100%', padding: '15px',</w:t>
              <w:br/>
              <w:t xml:space="preserve">                            background: joining ? 'rgba(120,50,255,0.2)' : 'linear-gradient(135deg, #6D28D9 0%, #7C3AED 40%, #9333EA 100%)',</w:t>
              <w:br/>
              <w:t xml:space="preserve">                            border: '1px solid rgba(167,139,250,0.35)',</w:t>
              <w:br/>
              <w:t xml:space="preserve">                            borderRadius: '12px',</w:t>
              <w:br/>
              <w:t xml:space="preserve">                            color: '#fff', fontWeight: 800,</w:t>
              <w:br/>
              <w:t xml:space="preserve">                            fontSize: '14px', letterSpacing: '0.1em',</w:t>
              <w:br/>
              <w:t xml:space="preserve">                            textTransform: 'uppercase',</w:t>
              <w:br/>
              <w:t xml:space="preserve">                            cursor: joining ? 'not-allowed' : 'pointer',</w:t>
              <w:br/>
              <w:t xml:space="preserve">                            transition: 'all 0.2s',</w:t>
              <w:br/>
              <w:t xml:space="preserve">                            boxShadow: joining ? 'none' : '0 0 30px rgba(109,40,217,0.4), 0 4px 12px rgba(0,0,0,0.4)',</w:t>
              <w:br/>
              <w:t xml:space="preserve">                            position: 'relative', overflow: 'hidden',</w:t>
              <w:br/>
              <w:t xml:space="preserve">                        }}</w:t>
              <w:br/>
              <w:t xml:space="preserve">                    &gt;</w:t>
              <w:br/>
              <w:t xml:space="preserve">                        {joining ? (</w:t>
              <w:br/>
              <w:t xml:space="preserve">                            &lt;span style={{ display: 'flex', alignItems: 'center', justifyContent: 'center', gap: '10px' }}&gt;</w:t>
              <w:br/>
              <w:t xml:space="preserve">                                &lt;div style={{ width: '16px', height: '16px', borderRadius: '50%', border: '2px solid rgba(255,255,255,0.3)', borderTop: '2px solid white', animation: 'spin 1s linear infinite' }} /&gt;</w:t>
              <w:br/>
              <w:t xml:space="preserve">                                {activeTab === 'create' ? 'Creating...' : 'Connecting...'}</w:t>
              <w:br/>
              <w:t xml:space="preserve">                            &lt;/span&gt;</w:t>
              <w:br/>
              <w:t xml:space="preserve">                        ) : (</w:t>
              <w:br/>
              <w:t xml:space="preserve">                            &lt;span&gt;{activeTab === 'create' ? '▶ Create Room' : '▶ Join Room'}&lt;/span&gt;</w:t>
              <w:br/>
              <w:t xml:space="preserve">                        )}</w:t>
              <w:br/>
              <w:t xml:space="preserve">                    &lt;/button&gt;</w:t>
              <w:br/>
              <w:br/>
              <w:t xml:space="preserve">                    {/* Error */}</w:t>
              <w:br/>
              <w:t xml:space="preserve">                    {(error || roomError) &amp;&amp; (</w:t>
              <w:br/>
              <w:t xml:space="preserve">                        &lt;div style={{</w:t>
              <w:br/>
              <w:t xml:space="preserve">                            marginTop: '14px', padding: '10px 14px',</w:t>
              <w:br/>
              <w:t xml:space="preserve">                            background: 'rgba(220,38,38,0.1)',</w:t>
              <w:br/>
              <w:t xml:space="preserve">                            border: '1px solid rgba(220,38,38,0.25)',</w:t>
              <w:br/>
              <w:t xml:space="preserve">                            borderRadius: '10px',</w:t>
              <w:br/>
              <w:t xml:space="preserve">                            color: '#FCA5A5', fontSize: '12px', fontWeight: 600,</w:t>
              <w:br/>
              <w:t xml:space="preserve">                            textAlign: 'center',</w:t>
              <w:br/>
              <w:t xml:space="preserve">                        }}&gt;⚠️ {error || roomError}&lt;/div&gt;</w:t>
              <w:br/>
              <w:t xml:space="preserve">                    )}</w:t>
              <w:br/>
              <w:t xml:space="preserve">                &lt;/div&gt;</w:t>
              <w:br/>
              <w:br/>
              <w:t xml:space="preserve">                {/* Footer */}</w:t>
              <w:br/>
              <w:t xml:space="preserve">                &lt;p style={{</w:t>
              <w:br/>
              <w:t xml:space="preserve">                    textAlign: 'center', color: 'rgba(255,255,255,0.1)',</w:t>
              <w:br/>
              <w:t xml:space="preserve">                    fontSize: '10px', marginTop: '24px',</w:t>
              <w:br/>
              <w:t xml:space="preserve">                    letterSpacing: '0.2em', textTransform: 'uppercase',</w:t>
              <w:br/>
              <w:t xml:space="preserve">                    animation: 'fadeInUp 0.6s ease 1s both',</w:t>
              <w:br/>
              <w:t xml:space="preserve">                }}&gt;Firebase • Real-time Sync • v2.0&lt;/p&gt;</w:t>
              <w:br/>
              <w:t xml:space="preserve">            &lt;/div&gt;</w:t>
              <w:br/>
              <w:br/>
              <w:t xml:space="preserve">            {/* Password Modal */}</w:t>
              <w:br/>
              <w:t xml:space="preserve">            {showPasswordModal &amp;&amp; (</w:t>
              <w:br/>
              <w:t xml:space="preserve">                &lt;div style={{</w:t>
              <w:br/>
              <w:t xml:space="preserve">                    position: 'fixed', inset: 0, zIndex: 200,</w:t>
              <w:br/>
              <w:t xml:space="preserve">                    display: 'flex', alignItems: 'center', justifyContent: 'center', padding: '16px',</w:t>
              <w:br/>
              <w:t xml:space="preserve">                    background: 'rgba(0,0,0,0.85)', backdropFilter: 'blur(12px)',</w:t>
              <w:br/>
              <w:t xml:space="preserve">                }}&gt;</w:t>
              <w:br/>
              <w:t xml:space="preserve">                    &lt;div style={{</w:t>
              <w:br/>
              <w:t xml:space="preserve">                        background: 'linear-gradient(145deg, rgba(10,7,28,0.98), rgba(7,4,20,0.95))',</w:t>
              <w:br/>
              <w:t xml:space="preserve">                        border: '1px solid rgba(168,85,247,0.35)',</w:t>
              <w:br/>
              <w:t xml:space="preserve">                        borderRadius: '20px', padding: '36px',</w:t>
              <w:br/>
              <w:t xml:space="preserve">                        maxWidth: '380px', width: '100%',</w:t>
              <w:br/>
              <w:t xml:space="preserve">                        position: 'relative', overflow: 'hidden',</w:t>
              <w:br/>
              <w:t xml:space="preserve">                        boxShadow: '0 0 80px rgba(120,50,255,0.2)',</w:t>
              <w:br/>
              <w:t xml:space="preserve">                        animation: 'cardSlideUp 0.4s cubic-bezier(0.22,1,0.36,1) both',</w:t>
              <w:br/>
              <w:t xml:space="preserve">                    }}&gt;</w:t>
              <w:br/>
              <w:t xml:space="preserve">                        &lt;div style={{ position: 'absolute', top: 0, left: 0, right: 0, height: '1px', background: 'linear-gradient(90deg, transparent, rgba(168,85,247,0.6), transparent)' }} /&gt;</w:t>
              <w:br/>
              <w:t xml:space="preserve">                        &lt;div style={{ textAlign: 'center', marginBottom: '24px' }}&gt;</w:t>
              <w:br/>
              <w:t xml:space="preserve">                            &lt;div style={{ fontSize: '3rem', marginBottom: '12px' }}&gt;🔐&lt;/div&gt;</w:t>
              <w:br/>
              <w:t xml:space="preserve">                            &lt;h3 style={{ color: 'white', fontWeight: 900, fontSize: '1.3rem', marginBottom: '6px' }}&gt;Auctioneer Access&lt;/h3&gt;</w:t>
              <w:br/>
              <w:t xml:space="preserve">                            &lt;p style={{ color: 'rgba(255,255,255,0.4)', fontSize: '13px' }}&gt;Enter the password to host a room&lt;/p&gt;</w:t>
              <w:br/>
              <w:t xml:space="preserve">                        &lt;/div&gt;</w:t>
              <w:br/>
              <w:t xml:space="preserve">                        &lt;input</w:t>
              <w:br/>
              <w:t xml:space="preserve">                            type="password"</w:t>
              <w:br/>
              <w:t xml:space="preserve">                            value={passwordInput}</w:t>
              <w:br/>
              <w:t xml:space="preserve">                            onChange={e =&gt; setPasswordInput(e.target.value)}</w:t>
              <w:br/>
              <w:t xml:space="preserve">                            onKeyDown={e =&gt; e.key === 'Enter' &amp;&amp; handlePasswordSubmit()}</w:t>
              <w:br/>
              <w:t xml:space="preserve">                            style={{</w:t>
              <w:br/>
              <w:t xml:space="preserve">                                width: '100%', padding: '14px',</w:t>
              <w:br/>
              <w:t xml:space="preserve">                                background: 'rgba(8,5,22,0.9)',</w:t>
              <w:br/>
              <w:t xml:space="preserve">                                border: `1px solid ${passwordError ? 'rgba(220,38,38,0.5)' : 'rgba(140,70,255,0.3)'}`,</w:t>
              <w:br/>
              <w:t xml:space="preserve">                                borderRadius: '10px',</w:t>
              <w:br/>
              <w:t xml:space="preserve">                                color: '#E2E8F0', fontSize: '20px',</w:t>
              <w:br/>
              <w:t xml:space="preserve">                                fontFamily: 'monospace', textAlign: 'center',</w:t>
              <w:br/>
              <w:t xml:space="preserve">                                letterSpacing: '0.3em', outline: 'none',</w:t>
              <w:br/>
              <w:t xml:space="preserve">                                marginBottom: '12px', boxSizing: 'border-box',</w:t>
              <w:br/>
              <w:t xml:space="preserve">                            }}</w:t>
              <w:br/>
              <w:t xml:space="preserve">                            placeholder="••••••••"</w:t>
              <w:br/>
              <w:t xml:space="preserve">                            autoFocus</w:t>
              <w:br/>
              <w:t xml:space="preserve">                            id="password-input"</w:t>
              <w:br/>
              <w:t xml:space="preserve">                        /&gt;</w:t>
              <w:br/>
              <w:t xml:space="preserve">                        {passwordError &amp;&amp; (</w:t>
              <w:br/>
              <w:t xml:space="preserve">                            &lt;div style={{</w:t>
              <w:br/>
              <w:t xml:space="preserve">                                padding: '8px 12px', borderRadius: '8px',</w:t>
              <w:br/>
              <w:t xml:space="preserve">                                background: 'rgba(220,38,38,0.1)',</w:t>
              <w:br/>
              <w:t xml:space="preserve">                                border: '1px solid rgba(220,38,38,0.2)',</w:t>
              <w:br/>
              <w:t xml:space="preserve">                                color: '#FCA5A5', fontSize: '12px',</w:t>
              <w:br/>
              <w:t xml:space="preserve">                                textAlign: 'center', marginBottom: '12px',</w:t>
              <w:br/>
              <w:t xml:space="preserve">                            }}&gt;❌ {passwordError}&lt;/div&gt;</w:t>
              <w:br/>
              <w:t xml:space="preserve">                        )}</w:t>
              <w:br/>
              <w:t xml:space="preserve">                        &lt;div style={{ display: 'flex', gap: '10px' }}&gt;</w:t>
              <w:br/>
              <w:t xml:space="preserve">                            &lt;button</w:t>
              <w:br/>
              <w:t xml:space="preserve">                                onClick={() =&gt; { setShowPasswordModal(false); setPasswordError(''); }}</w:t>
              <w:br/>
              <w:t xml:space="preserve">                                style={{</w:t>
              <w:br/>
              <w:t xml:space="preserve">                                    flex: 1, padding: '12px',</w:t>
              <w:br/>
              <w:t xml:space="preserve">                                    background: 'rgba(255,255,255,0.04)',</w:t>
              <w:br/>
              <w:t xml:space="preserve">                                    border: '1px solid rgba(255,255,255,0.1)',</w:t>
              <w:br/>
              <w:t xml:space="preserve">                                    borderRadius: '10px',</w:t>
              <w:br/>
              <w:t xml:space="preserve">                                    color: 'rgba(255,255,255,0.4)',</w:t>
              <w:br/>
              <w:t xml:space="preserve">                                    fontWeight: 600, fontSize: '13px',</w:t>
              <w:br/>
              <w:t xml:space="preserve">                                    cursor: 'pointer',</w:t>
              <w:br/>
              <w:t xml:space="preserve">                                }}&gt;Cancel&lt;/button&gt;</w:t>
              <w:br/>
              <w:t xml:space="preserve">                            &lt;button</w:t>
              <w:br/>
              <w:t xml:space="preserve">                                onClick={handlePasswordSubmit}</w:t>
              <w:br/>
              <w:t xml:space="preserve">                                id="password-submit-btn"</w:t>
              <w:br/>
              <w:t xml:space="preserve">                                style={{</w:t>
              <w:br/>
              <w:t xml:space="preserve">                                    flex: 1, padding: '12px',</w:t>
              <w:br/>
              <w:t xml:space="preserve">                                    background: 'linear-gradient(135deg, #7C3AED, #A855F7)',</w:t>
              <w:br/>
              <w:t xml:space="preserve">                                    border: 'none', borderRadius: '10px',</w:t>
              <w:br/>
              <w:t xml:space="preserve">                                    color: 'white', fontWeight: 800,</w:t>
              <w:br/>
              <w:t xml:space="preserve">                                    fontSize: '13px', cursor: 'pointer',</w:t>
              <w:br/>
              <w:t xml:space="preserve">                                    boxShadow: '0 0 20px rgba(168,85,247,0.4)',</w:t>
              <w:br/>
              <w:t xml:space="preserve">                                }}&gt;▶ Unlock&lt;/button&gt;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)}</w:t>
              <w:br/>
              <w:br/>
              <w:t xml:space="preserve">            {/* Injected CSS animations */}</w:t>
              <w:br/>
              <w:t xml:space="preserve">            &lt;style&gt;{`</w:t>
              <w:br/>
              <w:t xml:space="preserve">                @keyframes floatUp {</w:t>
              <w:br/>
              <w:t xml:space="preserve">                    0% { transform: translateY(0) scale(1); opacity: 0; }</w:t>
              <w:br/>
              <w:t xml:space="preserve">                    10% { opacity: 1; }</w:t>
              <w:br/>
              <w:t xml:space="preserve">                    90% { opacity: 0.6; }</w:t>
              <w:br/>
              <w:t xml:space="preserve">                    100% { transform: translateY(-100vh) scale(0.5); opacity: 0; }</w:t>
              <w:br/>
              <w:t xml:space="preserve">                }</w:t>
              <w:br/>
              <w:t xml:space="preserve">                @keyframes heroSlideDown {</w:t>
              <w:br/>
              <w:t xml:space="preserve">                    from { opacity: 0; transform: translateY(-30px); }</w:t>
              <w:br/>
              <w:t xml:space="preserve">                    to { opacity: 1; transform: translateY(0); }</w:t>
              <w:br/>
              <w:t xml:space="preserve">                }</w:t>
              <w:br/>
              <w:t xml:space="preserve">                @keyframes cardSlideUp {</w:t>
              <w:br/>
              <w:t xml:space="preserve">                    from { opacity: 0; transform: translateY(30px) scale(0.97); }</w:t>
              <w:br/>
              <w:t xml:space="preserve">                    to { opacity: 1; transform: translateY(0) scale(1); }</w:t>
              <w:br/>
              <w:t xml:space="preserve">                }</w:t>
              <w:br/>
              <w:t xml:space="preserve">                @keyframes fadeInUp {</w:t>
              <w:br/>
              <w:t xml:space="preserve">                    from { opacity: 0; transform: translateY(12px); }</w:t>
              <w:br/>
              <w:t xml:space="preserve">                    to { opacity: 1; transform: translateY(0); }</w:t>
              <w:br/>
              <w:t xml:space="preserve">                }</w:t>
              <w:br/>
              <w:t xml:space="preserve">                @keyframes trophyBounce {</w:t>
              <w:br/>
              <w:t xml:space="preserve">                    0%, 100% { transform: translateY(0) rotate(-3deg); }</w:t>
              <w:br/>
              <w:t xml:space="preserve">                    50% { transform: translateY(-10px) rotate(3deg); }</w:t>
              <w:br/>
              <w:t xml:space="preserve">                }</w:t>
              <w:br/>
              <w:t xml:space="preserve">                @keyframes blobFloat1 {</w:t>
              <w:br/>
              <w:t xml:space="preserve">                    0%, 100% { transform: translate(0, 0) scale(1); }</w:t>
              <w:br/>
              <w:t xml:space="preserve">                    33% { transform: translate(30px, -20px) scale(1.05); }</w:t>
              <w:br/>
              <w:t xml:space="preserve">                    66% { transform: translate(-20px, 15px) scale(0.95); }</w:t>
              <w:br/>
              <w:t xml:space="preserve">                }</w:t>
              <w:br/>
              <w:t xml:space="preserve">                @keyframes blobFloat2 {</w:t>
              <w:br/>
              <w:t xml:space="preserve">                    0%, 100% { transform: translate(0, 0) scale(1); }</w:t>
              <w:br/>
              <w:t xml:space="preserve">                    33% { transform: translate(-25px, 20px) scale(1.08); }</w:t>
              <w:br/>
              <w:t xml:space="preserve">                    66% { transform: translate(20px, -15px) scale(0.92); }</w:t>
              <w:br/>
              <w:t xml:space="preserve">                }</w:t>
              <w:br/>
              <w:t xml:space="preserve">                @keyframes underlineExpand {</w:t>
              <w:br/>
              <w:t xml:space="preserve">                    from { width: 0%; }</w:t>
              <w:br/>
              <w:t xml:space="preserve">                    to { width: 60%; }</w:t>
              <w:br/>
              <w:t xml:space="preserve">                }</w:t>
              <w:br/>
              <w:t xml:space="preserve">                #username-input:focus, #room-code-input:focus, #password-input:focus {</w:t>
              <w:br/>
              <w:t xml:space="preserve">                    border-color: rgba(168,85,247,0.55) !important;</w:t>
              <w:br/>
              <w:t xml:space="preserve">                    box-shadow: 0 0 0 3px rgba(168,85,247,0.1), 0 0 20px rgba(120,50,255,0.15);</w:t>
              <w:br/>
              <w:t xml:space="preserve">                }</w:t>
              <w:br/>
              <w:t xml:space="preserve">            `}&lt;/style&gt;</w:t>
              <w:br/>
              <w:t xml:space="preserve">        &lt;/div&gt;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src/pages/Lobby.jsx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Waiting lounge showing connected players &amp; ready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{ GAME_PHASES, ROLES } from '../utils/constants';</w:t>
              <w:br/>
              <w:t>import TextRandomizer from '../components/TextRandomizer';</w:t>
              <w:br/>
              <w:br/>
              <w:t>export default function Lobby() {</w:t>
              <w:br/>
              <w:t xml:space="preserve">    const { room, userData, allUsers, advancePhase, leaveRoom } = useRoom();</w:t>
              <w:br/>
              <w:t xml:space="preserve">    const { seedPlayers } = useGame();</w:t>
              <w:br/>
              <w:t xml:space="preserve">    const isAuctioneer = userData?.role === ROLES.AUCTIONEER;</w:t>
              <w:br/>
              <w:t xml:space="preserve">    const teamOwners = allUsers.filter(u =&gt;</w:t>
              <w:br/>
              <w:t xml:space="preserve">        u.role === ROLES.TEAM_OWNER &amp;&amp;</w:t>
              <w:br/>
              <w:t xml:space="preserve">        !(room?.kickedUsers || []).includes(u.uid)</w:t>
              <w:br/>
              <w:t xml:space="preserve">    );</w:t>
              <w:br/>
              <w:br/>
              <w:t xml:space="preserve">    const handleStartSetup = async () =&gt; {</w:t>
              <w:br/>
              <w:t xml:space="preserve">        await advancePhase(GAME_PHASES.RULE_SETUP);</w:t>
              <w:br/>
              <w:t xml:space="preserve">    };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className="max-w-2xl mx-auto"&gt;</w:t>
              <w:br/>
              <w:t xml:space="preserve">                {/* Room Code HUD */}</w:t>
              <w:br/>
              <w:t xml:space="preserve">                &lt;div className="glass-card p-8 text-center mb-5 animate-cyber-slide-up relative"&gt;</w:t>
              <w:br/>
              <w:t xml:space="preserve">                    &lt;p className="text-[10px] text-purple-400/40 uppercase tracking-[0.3em] mb-2"&gt;</w:t>
              <w:br/>
              <w:t xml:space="preserve">                        &lt;TextRandomizer text="Access Code" delay={100} stagger={40} /&gt;</w:t>
              <w:br/>
              <w:t xml:space="preserve">                    &lt;/p&gt;</w:t>
              <w:br/>
              <w:t xml:space="preserve">                    &lt;div className="text-4xl md:text-5xl font-black font-mono tracking-[0.3em] py-2" style={{</w:t>
              <w:br/>
              <w:t xml:space="preserve">                        color: '#FFD700',</w:t>
              <w:br/>
              <w:t xml:space="preserve">                        textShadow: '0 0 20px rgba(255,215,0,0.3), 0 0 40px rgba(255,215,0,0.1)',</w:t>
              <w:br/>
              <w:t xml:space="preserve">                    }}&gt;</w:t>
              <w:br/>
              <w:t xml:space="preserve">                        &lt;TextRandomizer text={room?.code || ''} delay={300} stagger={80} /&gt;</w:t>
              <w:br/>
              <w:t xml:space="preserve">                    &lt;/div&gt;</w:t>
              <w:br/>
              <w:t xml:space="preserve">                    &lt;p className="text-white/15 text-[10px] mt-1 tracking-wider"&gt;</w:t>
              <w:br/>
              <w:t xml:space="preserve">                        &lt;TextRandomizer text="Share with players to join" delay={500} stagger={20} /&gt;</w:t>
              <w:br/>
              <w:t xml:space="preserve">                    &lt;/p&gt;</w:t>
              <w:br/>
              <w:t xml:space="preserve">                    &lt;div className="neon-divider mx-auto mt-3 w-20" /&gt;</w:t>
              <w:br/>
              <w:t xml:space="preserve">                &lt;/div&gt;</w:t>
              <w:br/>
              <w:br/>
              <w:t xml:space="preserve">                {/* Players List */}</w:t>
              <w:br/>
              <w:t xml:space="preserve">                &lt;div className="glass-card p-5 mb-5 animate-stagger-pop" style={{ animationDelay: '0.15s' }}&gt;</w:t>
              <w:br/>
              <w:t xml:space="preserve">                    &lt;h2 className="text-[10px] font-bold text-purple-400/50 uppercase tracking-[0.2em] mb-3"&gt;</w:t>
              <w:br/>
              <w:t xml:space="preserve">                        &lt;TextRandomizer text={`Players Connected (${teamOwners.length})`} delay={400} stagger={25} /&gt;</w:t>
              <w:br/>
              <w:t xml:space="preserve">                    &lt;/h2&gt;</w:t>
              <w:br/>
              <w:br/>
              <w:t xml:space="preserve">                    {teamOwners.length === 0 ? (</w:t>
              <w:br/>
              <w:t xml:space="preserve">                        &lt;div className="text-center py-8 text-white/20"&gt;</w:t>
              <w:br/>
              <w:t xml:space="preserve">                            &lt;div className="w-10 h-10 border border-purple-500/20 rounded mx-auto mb-3 flex items-center justify-center"</w:t>
              <w:br/>
              <w:t xml:space="preserve">                                style={{ clipPath: 'polygon(0 4px, 4px 0, calc(100% - 4px) 0, 100% 4px, 100% calc(100% - 4px), calc(100% - 4px) 100%, 4px 100%, 0 calc(100% - 4px))' }}&gt;</w:t>
              <w:br/>
              <w:t xml:space="preserve">                                &lt;span className="text-purple-400/40 text-lg"&gt;?&lt;/span&gt;</w:t>
              <w:br/>
              <w:t xml:space="preserve">                            &lt;/div&gt;</w:t>
              <w:br/>
              <w:t xml:space="preserve">                            &lt;p className="text-xs"&gt;Waiting for players...&lt;/p&gt;</w:t>
              <w:br/>
              <w:t xml:space="preserve">                        &lt;/div&gt;</w:t>
              <w:br/>
              <w:t xml:space="preserve">                    ) : (</w:t>
              <w:br/>
              <w:t xml:space="preserve">                        &lt;div className="space-y-1.5"&gt;</w:t>
              <w:br/>
              <w:t xml:space="preserve">                            {teamOwners.map((u, i) =&gt; (</w:t>
              <w:br/>
              <w:t xml:space="preserve">                                &lt;div key={u.id} className="flex items-center gap-3 p-2.5 animate-stagger-pop" style={{</w:t>
              <w:br/>
              <w:t xml:space="preserve">                                    animationDelay: `${0.3 + i * 0.1}s`,</w:t>
              <w:br/>
              <w:t xml:space="preserve">                                    background: 'rgba(120,50,255,0.04)',</w:t>
              <w:br/>
              <w:t xml:space="preserve">                                    border: '1px solid rgba(140,70,255,0.08)',</w:t>
              <w:br/>
              <w:t xml:space="preserve">                                    clipPath: 'polygon(0 0, calc(100% - 4px) 0, 100% 4px, 100% 100%, 4px 100%, 0 calc(100% - 4px))',</w:t>
              <w:br/>
              <w:t xml:space="preserve">                                }}&gt;</w:t>
              <w:br/>
              <w:t xml:space="preserve">                                    &lt;div className="w-7 h-7 flex items-center justify-center text-xs font-black" style={{</w:t>
              <w:br/>
              <w:t xml:space="preserve">                                        background: 'linear-gradient(135deg, rgba(255,215,0,0.15), rgba(255,215,0,0.05))',</w:t>
              <w:br/>
              <w:t xml:space="preserve">                                        border: '1px solid rgba(255,215,0,0.2)',</w:t>
              <w:br/>
              <w:t xml:space="preserve">                                        clipPath: 'polygon(0 3px, 3px 0, calc(100% - 3px) 0, 100% 3px, 100% calc(100% - 3px), calc(100% - 3px) 100%, 3px 100%, 0 calc(100% - 3px))',</w:t>
              <w:br/>
              <w:t xml:space="preserve">                                        color: '#FFD700',</w:t>
              <w:br/>
              <w:t xml:space="preserve">                                    }}&gt;</w:t>
              <w:br/>
              <w:t xml:space="preserve">                                        {i + 1}</w:t>
              <w:br/>
              <w:t xml:space="preserve">                                    &lt;/div&gt;</w:t>
              <w:br/>
              <w:t xml:space="preserve">                                    &lt;span className="font-medium text-white/80 text-sm flex-1"&gt;</w:t>
              <w:br/>
              <w:t xml:space="preserve">                                        &lt;TextRandomizer text={u.username} delay={400 + i * 100} stagger={35} /&gt;</w:t>
              <w:br/>
              <w:t xml:space="preserve">                                    &lt;/span&gt;</w:t>
              <w:br/>
              <w:t xml:space="preserve">                                    &lt;div className={`w-1.5 h-1.5 rounded-full ${u.isOnline ? 'bg-emerald-400' : 'bg-red-400'}`}</w:t>
              <w:br/>
              <w:t xml:space="preserve">                                        style={{ boxShadow: u.isOnline ? '0 0 4px rgba(52,211,153,0.5)' : '0 0 4px rgba(248,113,113,0.5)' }} /&gt;</w:t>
              <w:br/>
              <w:t xml:space="preserve">                                &lt;/div&gt;</w:t>
              <w:br/>
              <w:t xml:space="preserve">                            ))}</w:t>
              <w:br/>
              <w:t xml:space="preserve">                        &lt;/div&gt;</w:t>
              <w:br/>
              <w:t xml:space="preserve">                    )}</w:t>
              <w:br/>
              <w:t xml:space="preserve">                &lt;/div&gt;</w:t>
              <w:br/>
              <w:br/>
              <w:t xml:space="preserve">                {/* Auctioneer */}</w:t>
              <w:br/>
              <w:t xml:space="preserve">                {allUsers.filter(u =&gt; u.role === ROLES.AUCTIONEER).map(a =&gt; (</w:t>
              <w:br/>
              <w:t xml:space="preserve">                    &lt;div key={a.id} className="glass-card p-4 mb-5 flex items-center gap-3 animate-slide-in-left" style={{ borderColor: 'rgba(255,215,0,0.12)', animationDelay: '0.25s' }}&gt;</w:t>
              <w:br/>
              <w:t xml:space="preserve">                        &lt;div className="w-9 h-9 flex items-center justify-center text-lg" style={{</w:t>
              <w:br/>
              <w:t xml:space="preserve">                            background: 'linear-gradient(135deg, rgba(255,215,0,0.1), rgba(255,215,0,0.03))',</w:t>
              <w:br/>
              <w:t xml:space="preserve">                            border: '1px solid rgba(255,215,0,0.2)',</w:t>
              <w:br/>
              <w:t xml:space="preserve">                            clipPath: 'polygon(0 4px, 4px 0, calc(100% - 4px) 0, 100% 4px, 100% calc(100% - 4px), calc(100% - 4px) 100%, 4px 100%, 0 calc(100% - 4px))',</w:t>
              <w:br/>
              <w:t xml:space="preserve">                        }}&gt;🎙️&lt;/div&gt;</w:t>
              <w:br/>
              <w:t xml:space="preserve">                        &lt;div&gt;</w:t>
              <w:br/>
              <w:t xml:space="preserve">                            &lt;p className="font-bold text-sm" style={{ color: '#FFD700' }}&gt;</w:t>
              <w:br/>
              <w:t xml:space="preserve">                                &lt;TextRandomizer text={a.username} delay={300} stagger={40} /&gt;</w:t>
              <w:br/>
              <w:t xml:space="preserve">                            &lt;/p&gt;</w:t>
              <w:br/>
              <w:t xml:space="preserve">                            &lt;p className="text-[9px] text-white/25 uppercase tracking-wider"&gt;</w:t>
              <w:br/>
              <w:t xml:space="preserve">                                &lt;TextRandomizer text="Auctioneer" delay={500} stagger={30} /&gt;</w:t>
              <w:br/>
              <w:t xml:space="preserve">                            &lt;/p&gt;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))}</w:t>
              <w:br/>
              <w:br/>
              <w:t xml:space="preserve">                {/* Actions */}</w:t>
              <w:br/>
              <w:t xml:space="preserve">                {isAuctioneer &amp;&amp; (</w:t>
              <w:br/>
              <w:t xml:space="preserve">                    &lt;div className="space-y-2 animate-stagger-pop" style={{ animationDelay: '0.4s' }}&gt;</w:t>
              <w:br/>
              <w:t xml:space="preserve">                        &lt;button onClick={handleStartSetup} className="btn-primary w-full text-sm py-3.5"</w:t>
              <w:br/>
              <w:t xml:space="preserve">                            disabled={teamOwners.length &lt; 2} id="start-setup-btn"&gt;</w:t>
              <w:br/>
              <w:t xml:space="preserve">                            ▶ Proceed to Rule Setup</w:t>
              <w:br/>
              <w:t xml:space="preserve">                            {teamOwners.length &lt; 2 &amp;&amp; (</w:t>
              <w:br/>
              <w:t xml:space="preserve">                                &lt;span className="block text-[10px] font-normal opacity-50 mt-0.5 normal-case"&gt;Need at least 2 players&lt;/span&gt;</w:t>
              <w:br/>
              <w:t xml:space="preserve">                            )}</w:t>
              <w:br/>
              <w:t xml:space="preserve">                        &lt;/button&gt;</w:t>
              <w:br/>
              <w:t xml:space="preserve">                        &lt;button onClick={seedPlayers} className="btn-secondary w-full text-xs" id="seed-players-btn"&gt;</w:t>
              <w:br/>
              <w:t xml:space="preserve">                            Seed Players</w:t>
              <w:br/>
              <w:t xml:space="preserve">                        &lt;/button&gt;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{!isAuctioneer &amp;&amp; (</w:t>
              <w:br/>
              <w:t xml:space="preserve">                    &lt;div className="text-center py-6 text-white/20 animate-fade-in"&gt;</w:t>
              <w:br/>
              <w:t xml:space="preserve">                        &lt;div className="w-8 h-8 border border-purple-500/20 rounded mx-auto mb-3 animate-pulse flex items-center justify-center text-purple-400/30 text-sm"</w:t>
              <w:br/>
              <w:t xml:space="preserve">                            style={{ clipPath: 'polygon(0 4px, 4px 0, calc(100% - 4px) 0, 100% 4px, 100% calc(100% - 4px), calc(100% - 4px) 100%, 4px 100%, 0 calc(100% - 4px))' }}&gt;⏳&lt;/div&gt;</w:t>
              <w:br/>
              <w:t xml:space="preserve">                        &lt;p className="text-xs"&gt;Waiting for Auctioneer to start...&lt;/p&gt;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&lt;div className="mt-8 relative"&gt;</w:t>
              <w:br/>
              <w:t xml:space="preserve">                    &lt;div className="absolute inset-0 bg-red-500/10 blur-xl rounded-full" /&gt;</w:t>
              <w:br/>
              <w:t xml:space="preserve">                    &lt;button onClick={leaveRoom} className="relative w-full py-4 rounded-xl font-bold uppercase tracking-widest text-sm transition-all transform hover:scale-[1.02] hover:bg-red-500/20 active:scale-[0.98]" style={{</w:t>
              <w:br/>
              <w:t xml:space="preserve">                        color: '#F87171',</w:t>
              <w:br/>
              <w:t xml:space="preserve">                        border: '1px solid rgba(248,113,113,0.3)',</w:t>
              <w:br/>
              <w:t xml:space="preserve">                        background: 'linear-gradient(135deg, rgba(239,68,68,0.1), rgba(153,27,27,0.05))',</w:t>
              <w:br/>
              <w:t xml:space="preserve">                        boxShadow: '0 0 20px rgba(239,68,68,0.1)'</w:t>
              <w:br/>
              <w:t xml:space="preserve">                    }}&gt;</w:t>
              <w:br/>
              <w:t xml:space="preserve">                        🚪 Leave Room</w:t>
              <w:br/>
              <w:t xml:space="preserve">                    &lt;/button&gt;</w:t>
              <w:br/>
              <w:t xml:space="preserve">                &lt;/div&gt;</w:t>
              <w:br/>
              <w:t xml:space="preserve">            &lt;/div&gt;</w:t>
              <w:br/>
              <w:t xml:space="preserve">        &lt;/Layout&gt;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src/pages/RuleSetup.jsx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Auctioneer rule configuration (purse, squads, retentions, mode)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 } from 'react';</w:t>
              <w:br/>
              <w:t>import { doc, updateDoc } from 'firebase/firestore';</w:t>
              <w:br/>
              <w:t>import { db } from '../firebase';</w:t>
              <w:br/>
              <w:t>import { useRoom } from '../contexts/RoomContext';</w:t>
              <w:br/>
              <w:t>import Layout from '../components/Layout';</w:t>
              <w:br/>
              <w:t>import { GAME_PHASES, ROLES } from '../utils/constants';</w:t>
              <w:br/>
              <w:t>import TextRandomizer from '../components/TextRandomizer';</w:t>
              <w:br/>
              <w:t>import ConfirmModal from '../components/ConfirmModal';</w:t>
              <w:br/>
              <w:br/>
              <w:t>export default function RuleSetup() {</w:t>
              <w:br/>
              <w:t xml:space="preserve">    const { room, roomId, userData, advancePhase } = useRoom();</w:t>
              <w:br/>
              <w:t xml:space="preserve">    const isAuctioneer = userData?.role === ROLES.AUCTIONEER;</w:t>
              <w:br/>
              <w:t xml:space="preserve">    const isLocked = room?.rulesLocked;</w:t>
              <w:br/>
              <w:br/>
              <w:t xml:space="preserve">    // Use Firestore rules as source of truth; fall back to defaults for auctioneer editing</w:t>
              <w:br/>
              <w:t xml:space="preserve">    const firestoreRules = room?.rules || {};</w:t>
              <w:br/>
              <w:br/>
              <w:t xml:space="preserve">    const [showConfirmProceed, setShowConfirmProceed] = useState(false);</w:t>
              <w:br/>
              <w:t xml:space="preserve">    const [gameMode, setGameMode] = useState(room?.gameMode || 'CLASSIC');</w:t>
              <w:br/>
              <w:br/>
              <w:t xml:space="preserve">    const [rules, setRules] = useState({</w:t>
              <w:br/>
              <w:t xml:space="preserve">        totalPurse: firestoreRules.totalPurse || 120,</w:t>
              <w:br/>
              <w:t xml:space="preserve">        maxSquadSize: firestoreRules.maxSquadSize || 25,</w:t>
              <w:br/>
              <w:t xml:space="preserve">        maxIndianRetentions: firestoreRules.maxIndianRetentions || 5,</w:t>
              <w:br/>
              <w:t xml:space="preserve">        maxOverseasRetentions: firestoreRules.maxOverseasRetentions || 2,</w:t>
              <w:br/>
              <w:t xml:space="preserve">        bidTimerDuration: firestoreRules.bidTimerDuration || 30,</w:t>
              <w:br/>
              <w:t xml:space="preserve">        minBidIncrement: firestoreRules.minBidIncrement || 25,</w:t>
              <w:br/>
              <w:t xml:space="preserve">        maxImpactPlayers: firestoreRules.maxImpactPlayers || 1,</w:t>
              <w:br/>
              <w:t xml:space="preserve">        rtmEnabled: firestoreRules.rtmEnabled || false,</w:t>
              <w:br/>
              <w:t xml:space="preserve">        rtmCardsPerTeam: firestoreRules.rtmCardsPerTeam || 2,</w:t>
              <w:br/>
              <w:t xml:space="preserve">    });</w:t>
              <w:br/>
              <w:br/>
              <w:t xml:space="preserve">    // Sync from Firestore when rules change (for non-auctioneer users or when locked)</w:t>
              <w:br/>
              <w:t xml:space="preserve">    useEffect(() =&gt; {</w:t>
              <w:br/>
              <w:t xml:space="preserve">        if (room?.rules) {</w:t>
              <w:br/>
              <w:t xml:space="preserve">            setRules({</w:t>
              <w:br/>
              <w:t xml:space="preserve">                totalPurse: room.rules.totalPurse || 120,</w:t>
              <w:br/>
              <w:t xml:space="preserve">                maxSquadSize: room.rules.maxSquadSize || 25,</w:t>
              <w:br/>
              <w:t xml:space="preserve">                maxIndianRetentions: room.rules.maxIndianRetentions || 5,</w:t>
              <w:br/>
              <w:t xml:space="preserve">                maxOverseasRetentions: room.rules.maxOverseasRetentions || 2,</w:t>
              <w:br/>
              <w:t xml:space="preserve">                bidTimerDuration: room.rules.bidTimerDuration || 30,</w:t>
              <w:br/>
              <w:t xml:space="preserve">                minBidIncrement: room.rules.minBidIncrement || 25,</w:t>
              <w:br/>
              <w:t xml:space="preserve">                maxImpactPlayers: room.rules.maxImpactPlayers || 1,</w:t>
              <w:br/>
              <w:t xml:space="preserve">                rtmEnabled: room.rules.rtmEnabled || false,</w:t>
              <w:br/>
              <w:t xml:space="preserve">                rtmCardsPerTeam: room.rules.rtmCardsPerTeam || 2,</w:t>
              <w:br/>
              <w:t xml:space="preserve">            });</w:t>
              <w:br/>
              <w:t xml:space="preserve">        }</w:t>
              <w:br/>
              <w:t xml:space="preserve">    }, [room?.rules]);</w:t>
              <w:br/>
              <w:br/>
              <w:t xml:space="preserve">    // Sync gameMode from Firestore</w:t>
              <w:br/>
              <w:t xml:space="preserve">    useEffect(() =&gt; {</w:t>
              <w:br/>
              <w:t xml:space="preserve">        if (room?.gameMode) setGameMode(room.gameMode);</w:t>
              <w:br/>
              <w:t xml:space="preserve">    }, [room?.gameMode]);</w:t>
              <w:br/>
              <w:br/>
              <w:t xml:space="preserve">    const handleChange = (field, value) =&gt; {</w:t>
              <w:br/>
              <w:t xml:space="preserve">        setRules(prev =&gt; ({ ...prev, [field]: Number(value) }));</w:t>
              <w:br/>
              <w:t xml:space="preserve">    };</w:t>
              <w:br/>
              <w:br/>
              <w:t xml:space="preserve">    const handleSave = async () =&gt; {</w:t>
              <w:br/>
              <w:t xml:space="preserve">        await updateDoc(doc(db, 'rooms', roomId), { rules, gameMode });</w:t>
              <w:br/>
              <w:t xml:space="preserve">    };</w:t>
              <w:br/>
              <w:br/>
              <w:t xml:space="preserve">    const handleLock = async () =&gt; {</w:t>
              <w:br/>
              <w:t xml:space="preserve">        await updateDoc(doc(db, 'rooms', roomId), {</w:t>
              <w:br/>
              <w:t xml:space="preserve">            rules,</w:t>
              <w:br/>
              <w:t xml:space="preserve">            gameMode,</w:t>
              <w:br/>
              <w:t xml:space="preserve">            rulesLocked: true,</w:t>
              <w:br/>
              <w:t xml:space="preserve">        });</w:t>
              <w:br/>
              <w:t xml:space="preserve">    };</w:t>
              <w:br/>
              <w:br/>
              <w:t xml:space="preserve">    const handleProceed = async () =&gt; {</w:t>
              <w:br/>
              <w:t xml:space="preserve">        setShowConfirmProceed(true);</w:t>
              <w:br/>
              <w:t xml:space="preserve">    };</w:t>
              <w:br/>
              <w:br/>
              <w:t xml:space="preserve">    const confirmProceed = async () =&gt; {</w:t>
              <w:br/>
              <w:t xml:space="preserve">        setShowConfirmProceed(false);</w:t>
              <w:br/>
              <w:t xml:space="preserve">        await advancePhase(GAME_PHASES.TEAM_ASSIGNMENT);</w:t>
              <w:br/>
              <w:t xml:space="preserve">    };</w:t>
              <w:br/>
              <w:br/>
              <w:t xml:space="preserve">    const ruleFields = [</w:t>
              <w:br/>
              <w:t xml:space="preserve">        { key: 'totalPurse', label: 'Total Purse', unit: 'Crores', icon: '💰', min: 50, max: 300, step: 5 },</w:t>
              <w:br/>
              <w:t xml:space="preserve">        { key: 'maxSquadSize', label: 'Max Squad Size', unit: 'Players', icon: '👥', min: 15, max: 30, step: 1 },</w:t>
              <w:br/>
              <w:t xml:space="preserve">        { key: 'maxIndianRetentions', label: 'Max Indian Retentions', unit: 'Players', icon: '🇮🇳', min: 0, max: 10, step: 1 },</w:t>
              <w:br/>
              <w:t xml:space="preserve">        { key: 'maxOverseasRetentions', label: 'Max Overseas Retentions', unit: 'Players', icon: '🌍', min: 0, max: 5, step: 1 },</w:t>
              <w:br/>
              <w:t xml:space="preserve">        { key: 'maxImpactPlayers', label: 'Impact Players', unit: 'Players', icon: '⚡', min: 0, max: 5, step: 1 },</w:t>
              <w:br/>
              <w:t xml:space="preserve">        { key: 'bidTimerDuration', label: 'Bid Timer', unit: 'Seconds', icon: '⏱️', min: 10, max: 120, step: 5 },</w:t>
              <w:br/>
              <w:t xml:space="preserve">        { key: 'minBidIncrement', label: 'Min Bid Increment', unit: 'Lakhs', icon: '📈', min: 5, max: 100, step: 5 },</w:t>
              <w:br/>
              <w:t xml:space="preserve">    ];</w:t>
              <w:br/>
              <w:br/>
              <w:t xml:space="preserve">    const handleRtmToggle = () =&gt; {</w:t>
              <w:br/>
              <w:t xml:space="preserve">        setRules(prev =&gt; ({ ...prev, rtmEnabled: !prev.rtmEnabled }));</w:t>
              <w:br/>
              <w:t xml:space="preserve">    };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className="max-w-2xl mx-auto"&gt;</w:t>
              <w:br/>
              <w:t xml:space="preserve">                &lt;div className="text-center mb-6 animate-cyber-slide-up"&gt;</w:t>
              <w:br/>
              <w:t xml:space="preserve">                    &lt;div className="text-5xl mb-3"&gt;⚙️&lt;/div&gt;</w:t>
              <w:br/>
              <w:t xml:space="preserve">                    &lt;h2 className="text-3xl font-black mb-2" style={{</w:t>
              <w:br/>
              <w:t xml:space="preserve">                        background: 'linear-gradient(135deg, #A855F7, #EC4899, #FFD700)',</w:t>
              <w:br/>
              <w:t xml:space="preserve">                        WebkitBackgroundClip: 'text', WebkitTextFillColor: 'transparent',</w:t>
              <w:br/>
              <w:t xml:space="preserve">                    }}&gt;&lt;TextRandomizer text="Auction Rules" delay={100} stagger={45} /&gt;&lt;/h2&gt;</w:t>
              <w:br/>
              <w:t xml:space="preserve">                    &lt;p className="text-white/50 text-sm"&gt;</w:t>
              <w:br/>
              <w:t xml:space="preserve">                        &lt;TextRandomizer</w:t>
              <w:br/>
              <w:t xml:space="preserve">                            text={isAuctioneer ? 'Configure the auction rules before starting' : (isLocked ? 'Rules have been locked by the auctioneer' : 'Waiting for auctioneer to set rules...')}</w:t>
              <w:br/>
              <w:t xml:space="preserve">                            delay={300}</w:t>
              <w:br/>
              <w:t xml:space="preserve">                            stagger={15}</w:t>
              <w:br/>
              <w:t xml:space="preserve">                        /&gt;</w:t>
              <w:br/>
              <w:t xml:space="preserve">                    &lt;/p&gt;</w:t>
              <w:br/>
              <w:t xml:space="preserve">                &lt;/div&gt;</w:t>
              <w:br/>
              <w:br/>
              <w:t xml:space="preserve">                {/* Locked indicator for non-auctioneer */}</w:t>
              <w:br/>
              <w:t xml:space="preserve">                {isLocked &amp;&amp; !isAuctioneer &amp;&amp; (</w:t>
              <w:br/>
              <w:t xml:space="preserve">                    &lt;div className="text-center mb-4 py-3 rounded-2xl animate-fade-in" style={{</w:t>
              <w:br/>
              <w:t xml:space="preserve">                        background: 'rgba(16,185,129,0.08)', border: '1px solid rgba(16,185,129,0.2)',</w:t>
              <w:br/>
              <w:t xml:space="preserve">                    }}&gt;</w:t>
              <w:br/>
              <w:t xml:space="preserve">                        &lt;span className="text-emerald-400 font-semibold text-sm"&gt;✅ Rules Locked — Waiting for next phase&lt;/span&gt;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&lt;div className="glass-card p-6 animate-stagger-pop" style={{ animationDelay: '0.15s' }}&gt;</w:t>
              <w:br/>
              <w:t xml:space="preserve">                    &lt;div className="space-y-5"&gt;</w:t>
              <w:br/>
              <w:t xml:space="preserve">                        {ruleFields.map((field, i) =&gt; (</w:t>
              <w:br/>
              <w:t xml:space="preserve">                            &lt;div key={field.key} className="animate-fade-in" style={{ animationDelay: `${i * 50}ms` }}&gt;</w:t>
              <w:br/>
              <w:t xml:space="preserve">                                &lt;div className="flex items-center justify-between mb-2"&gt;</w:t>
              <w:br/>
              <w:t xml:space="preserve">                                    &lt;label className="text-sm text-white/80 flex items-center gap-2"&gt;</w:t>
              <w:br/>
              <w:t xml:space="preserve">                                        &lt;span&gt;{field.icon}&lt;/span&gt;</w:t>
              <w:br/>
              <w:t xml:space="preserve">                                        &lt;span&gt;{field.label}&lt;/span&gt;</w:t>
              <w:br/>
              <w:t xml:space="preserve">                                    &lt;/label&gt;</w:t>
              <w:br/>
              <w:t xml:space="preserve">                                    &lt;div className="flex items-center gap-2"&gt;</w:t>
              <w:br/>
              <w:t xml:space="preserve">                                        &lt;span className="text-xl font-bold" style={{ color: '#C084FC' }}&gt;{rules[field.key]}&lt;/span&gt;</w:t>
              <w:br/>
              <w:t xml:space="preserve">                                        &lt;span className="text-xs text-white/40"&gt;{field.unit}&lt;/span&gt;</w:t>
              <w:br/>
              <w:t xml:space="preserve">                                    &lt;/div&gt;</w:t>
              <w:br/>
              <w:t xml:space="preserve">                                &lt;/div&gt;</w:t>
              <w:br/>
              <w:t xml:space="preserve">                                {isAuctioneer &amp;&amp; !isLocked ? (</w:t>
              <w:br/>
              <w:t xml:space="preserve">                                    &lt;input</w:t>
              <w:br/>
              <w:t xml:space="preserve">                                        type="range"</w:t>
              <w:br/>
              <w:t xml:space="preserve">                                        min={field.min}</w:t>
              <w:br/>
              <w:t xml:space="preserve">                                        max={field.max}</w:t>
              <w:br/>
              <w:t xml:space="preserve">                                        step={field.step}</w:t>
              <w:br/>
              <w:t xml:space="preserve">                                        value={rules[field.key]}</w:t>
              <w:br/>
              <w:t xml:space="preserve">                                        onChange={e =&gt; handleChange(field.key, e.target.value)}</w:t>
              <w:br/>
              <w:t xml:space="preserve">                                        className="w-full cursor-pointer"</w:t>
              <w:br/>
              <w:t xml:space="preserve">                                        id={`rule-${field.key}`}</w:t>
              <w:br/>
              <w:t xml:space="preserve">                                    /&gt;</w:t>
              <w:br/>
              <w:t xml:space="preserve">                                ) : (</w:t>
              <w:br/>
              <w:t xml:space="preserve">                                    &lt;div className="w-full h-1.5 rounded-full overflow-hidden" style={{ background: 'rgba(168,85,247,0.1)' }}&gt;</w:t>
              <w:br/>
              <w:t xml:space="preserve">                                        &lt;div className="h-full rounded-full transition-all duration-500"</w:t>
              <w:br/>
              <w:t xml:space="preserve">                                            style={{</w:t>
              <w:br/>
              <w:t xml:space="preserve">                                                width: `${((rules[field.key] - field.min) / (field.max - field.min)) * 100}%`,</w:t>
              <w:br/>
              <w:t xml:space="preserve">                                                background: 'linear-gradient(90deg, #A855F7, #EC4899)',</w:t>
              <w:br/>
              <w:t xml:space="preserve">                                            }} /&gt;</w:t>
              <w:br/>
              <w:t xml:space="preserve">                                    &lt;/div&gt;</w:t>
              <w:br/>
              <w:t xml:space="preserve">                                )}</w:t>
              <w:br/>
              <w:t xml:space="preserve">                            &lt;/div&gt;</w:t>
              <w:br/>
              <w:t xml:space="preserve">                        ))}</w:t>
              <w:br/>
              <w:t xml:space="preserve">                    &lt;/div&gt;</w:t>
              <w:br/>
              <w:br/>
              <w:t xml:space="preserve">                    {/* ── Game Mode Selector ── */}</w:t>
              <w:br/>
              <w:t xml:space="preserve">                    &lt;div className="mt-6 p-4 rounded-xl" style={{ background: 'rgba(255,215,0,0.03)', border: '1px solid rgba(255,215,0,0.12)' }}&gt;</w:t>
              <w:br/>
              <w:t xml:space="preserve">                        &lt;p className="text-[10px] font-bold text-yellow-400/60 uppercase tracking-[0.25em] mb-3"&gt;🎮 Game Mode&lt;/p&gt;</w:t>
              <w:br/>
              <w:t xml:space="preserve">                        &lt;div className="grid grid-cols-1 gap-2"&gt;</w:t>
              <w:br/>
              <w:t xml:space="preserve">                            {[</w:t>
              <w:br/>
              <w:t xml:space="preserve">                                { key: 'CLASSIC', icon: '🏏', label: 'Classic Auction', desc: 'Full player details visible during bidding' },</w:t>
              <w:br/>
              <w:t xml:space="preserve">                                { key: 'MINI_GAME', icon: '⚡', label: 'Auction + Mini-Game', desc: 'Auction followed by a 5-card stat battle round' },</w:t>
              <w:br/>
              <w:t xml:space="preserve">                                { key: 'BLIND', icon: '🕵️', label: 'Blind Auction', desc: 'Stats visible, names revealed only after sale' },</w:t>
              <w:br/>
              <w:t xml:space="preserve">                            ].map(mode =&gt; {</w:t>
              <w:br/>
              <w:t xml:space="preserve">                                const isActive = gameMode === mode.key;</w:t>
              <w:br/>
              <w:t xml:space="preserve">                                const canChange = isAuctioneer &amp;&amp; !isLocked;</w:t>
              <w:br/>
              <w:t xml:space="preserve">                                return (</w:t>
              <w:br/>
              <w:t xml:space="preserve">                                    &lt;button</w:t>
              <w:br/>
              <w:t xml:space="preserve">                                        key={mode.key}</w:t>
              <w:br/>
              <w:t xml:space="preserve">                                        onClick={() =&gt; canChange &amp;&amp; setGameMode(mode.key)}</w:t>
              <w:br/>
              <w:t xml:space="preserve">                                        disabled={!canChange}</w:t>
              <w:br/>
              <w:t xml:space="preserve">                                        style={{</w:t>
              <w:br/>
              <w:t xml:space="preserve">                                            padding: '12px 14px',</w:t>
              <w:br/>
              <w:t xml:space="preserve">                                            borderRadius: '10px',</w:t>
              <w:br/>
              <w:t xml:space="preserve">                                            border: isActive ? '1.5px solid rgba(255,215,0,0.45)' : '1px solid rgba(255,255,255,0.07)',</w:t>
              <w:br/>
              <w:t xml:space="preserve">                                            background: isActive ? 'rgba(255,215,0,0.08)' : 'rgba(255,255,255,0.02)',</w:t>
              <w:br/>
              <w:t xml:space="preserve">                                            cursor: canChange ? 'pointer' : 'default',</w:t>
              <w:br/>
              <w:t xml:space="preserve">                                            textAlign: 'left',</w:t>
              <w:br/>
              <w:t xml:space="preserve">                                            transition: 'all 0.2s',</w:t>
              <w:br/>
              <w:t xml:space="preserve">                                            display: 'flex', alignItems: 'center', gap: '12px',</w:t>
              <w:br/>
              <w:t xml:space="preserve">                                            boxShadow: isActive ? '0 0 20px rgba(255,215,0,0.08)' : 'none',</w:t>
              <w:br/>
              <w:t xml:space="preserve">                                        }}</w:t>
              <w:br/>
              <w:t xml:space="preserve">                                        id={`mode-${mode.key.toLowerCase()}`}</w:t>
              <w:br/>
              <w:t xml:space="preserve">                                    &gt;</w:t>
              <w:br/>
              <w:t xml:space="preserve">                                        &lt;span style={{ fontSize: '1.6rem' }}&gt;{mode.icon}&lt;/span&gt;</w:t>
              <w:br/>
              <w:t xml:space="preserve">                                        &lt;div style={{ flex: 1 }}&gt;</w:t>
              <w:br/>
              <w:t xml:space="preserve">                                            &lt;p style={{ fontWeight: 700, fontSize: '13px', color: isActive ? '#FFD700' : 'rgba(255,255,255,0.6)', margin: 0 }}&gt;{mode.label}&lt;/p&gt;</w:t>
              <w:br/>
              <w:t xml:space="preserve">                                            &lt;p style={{ fontSize: '11px', color: 'rgba(255,255,255,0.3)', margin: '2px 0 0' }}&gt;{mode.desc}&lt;/p&gt;</w:t>
              <w:br/>
              <w:t xml:space="preserve">                                        &lt;/div&gt;</w:t>
              <w:br/>
              <w:t xml:space="preserve">                                        {isActive &amp;&amp; &lt;span style={{ color: '#FFD700', fontSize: '16px' }}&gt;✓&lt;/span&gt;}</w:t>
              <w:br/>
              <w:t xml:space="preserve">                                    &lt;/button&gt;</w:t>
              <w:br/>
              <w:t xml:space="preserve">                                );</w:t>
              <w:br/>
              <w:t xml:space="preserve">                            })}</w:t>
              <w:br/>
              <w:t xml:space="preserve">                        &lt;/div&gt;</w:t>
              <w:br/>
              <w:t xml:space="preserve">                    &lt;/div&gt;</w:t>
              <w:br/>
              <w:br/>
              <w:t xml:space="preserve">                    {/* RTM Section */}</w:t>
              <w:br/>
              <w:t xml:space="preserve">                    &lt;div className="mt-6 p-4 rounded-xl" style={{ background: 'rgba(168,85,247,0.04)', border: '1px solid rgba(168,85,247,0.1)' }}&gt;</w:t>
              <w:br/>
              <w:t xml:space="preserve">                        &lt;div className="flex items-center justify-between mb-3"&gt;</w:t>
              <w:br/>
              <w:t xml:space="preserve">                            &lt;label className="text-sm text-white/80 flex items-center gap-2"&gt;</w:t>
              <w:br/>
              <w:t xml:space="preserve">                                &lt;span&gt;🔄&lt;/span&gt;</w:t>
              <w:br/>
              <w:t xml:space="preserve">                                &lt;span&gt;Right to Match (RTM)&lt;/span&gt;</w:t>
              <w:br/>
              <w:t xml:space="preserve">                            &lt;/label&gt;</w:t>
              <w:br/>
              <w:t xml:space="preserve">                            {isAuctioneer &amp;&amp; !isLocked ? (</w:t>
              <w:br/>
              <w:t xml:space="preserve">                                &lt;button</w:t>
              <w:br/>
              <w:t xml:space="preserve">                                    onClick={handleRtmToggle}</w:t>
              <w:br/>
              <w:t xml:space="preserve">                                    className={`relative w-12 h-6 rounded-full transition-all duration-300 ${rules.rtmEnabled ? 'bg-purple-600' : 'bg-white/10'}`}</w:t>
              <w:br/>
              <w:t xml:space="preserve">                                    id="rtm-toggle"</w:t>
              <w:br/>
              <w:t xml:space="preserve">                                &gt;</w:t>
              <w:br/>
              <w:t xml:space="preserve">                                    &lt;div className={`absolute top-0.5 w-5 h-5 rounded-full bg-white transition-all duration-300 ${rules.rtmEnabled ? 'left-[26px]' : 'left-0.5'}`} /&gt;</w:t>
              <w:br/>
              <w:t xml:space="preserve">                                &lt;/button&gt;</w:t>
              <w:br/>
              <w:t xml:space="preserve">                            ) : (</w:t>
              <w:br/>
              <w:t xml:space="preserve">                                &lt;span className={`text-sm font-bold ${rules.rtmEnabled ? 'text-emerald-400' : 'text-red-400'}`}&gt;</w:t>
              <w:br/>
              <w:t xml:space="preserve">                                    {rules.rtmEnabled ? 'ON' : 'OFF'}</w:t>
              <w:br/>
              <w:t xml:space="preserve">                                &lt;/span&gt;</w:t>
              <w:br/>
              <w:t xml:space="preserve">                            )}</w:t>
              <w:br/>
              <w:t xml:space="preserve">                        &lt;/div&gt;</w:t>
              <w:br/>
              <w:t xml:space="preserve">                        {rules.rtmEnabled &amp;&amp; (</w:t>
              <w:br/>
              <w:t xml:space="preserve">                            &lt;div className="animate-fade-in"&gt;</w:t>
              <w:br/>
              <w:t xml:space="preserve">                                &lt;div className="flex items-center justify-between mb-2"&gt;</w:t>
              <w:br/>
              <w:t xml:space="preserve">                                    &lt;span className="text-xs text-white/50"&gt;RTM Cards per Team&lt;/span&gt;</w:t>
              <w:br/>
              <w:t xml:space="preserve">                                    &lt;div className="flex items-center gap-2"&gt;</w:t>
              <w:br/>
              <w:t xml:space="preserve">                                        &lt;span className="text-xl font-bold" style={{ color: '#C084FC' }}&gt;{rules.rtmCardsPerTeam}&lt;/span&gt;</w:t>
              <w:br/>
              <w:t xml:space="preserve">                                        &lt;span className="text-xs text-white/40"&gt;cards&lt;/span&gt;</w:t>
              <w:br/>
              <w:t xml:space="preserve">                                    &lt;/div&gt;</w:t>
              <w:br/>
              <w:t xml:space="preserve">                                &lt;/div&gt;</w:t>
              <w:br/>
              <w:t xml:space="preserve">                                {isAuctioneer &amp;&amp; !isLocked ? (</w:t>
              <w:br/>
              <w:t xml:space="preserve">                                    &lt;input</w:t>
              <w:br/>
              <w:t xml:space="preserve">                                        type="range"</w:t>
              <w:br/>
              <w:t xml:space="preserve">                                        min={1}</w:t>
              <w:br/>
              <w:t xml:space="preserve">                                        max={5}</w:t>
              <w:br/>
              <w:t xml:space="preserve">                                        step={1}</w:t>
              <w:br/>
              <w:t xml:space="preserve">                                        value={rules.rtmCardsPerTeam}</w:t>
              <w:br/>
              <w:t xml:space="preserve">                                        onChange={e =&gt; handleChange('rtmCardsPerTeam', e.target.value)}</w:t>
              <w:br/>
              <w:t xml:space="preserve">                                        className="w-full cursor-pointer"</w:t>
              <w:br/>
              <w:t xml:space="preserve">                                        id="rule-rtmCardsPerTeam"</w:t>
              <w:br/>
              <w:t xml:space="preserve">                                    /&gt;</w:t>
              <w:br/>
              <w:t xml:space="preserve">                                ) : (</w:t>
              <w:br/>
              <w:t xml:space="preserve">                                    &lt;div className="w-full h-1.5 rounded-full overflow-hidden" style={{ background: 'rgba(168,85,247,0.1)' }}&gt;</w:t>
              <w:br/>
              <w:t xml:space="preserve">                                        &lt;div className="h-full rounded-full transition-all duration-500"</w:t>
              <w:br/>
              <w:t xml:space="preserve">                                            style={{</w:t>
              <w:br/>
              <w:t xml:space="preserve">                                                width: `${((rules.rtmCardsPerTeam - 1) / 4) * 100}%`,</w:t>
              <w:br/>
              <w:t xml:space="preserve">                                                background: 'linear-gradient(90deg, #A855F7, #EC4899)',</w:t>
              <w:br/>
              <w:t xml:space="preserve">                                            }} /&gt;</w:t>
              <w:br/>
              <w:t xml:space="preserve">                                    &lt;/div&gt;</w:t>
              <w:br/>
              <w:t xml:space="preserve">                                )}</w:t>
              <w:br/>
              <w:t xml:space="preserve">                            &lt;/div&gt;</w:t>
              <w:br/>
              <w:t xml:space="preserve">                        )}</w:t>
              <w:br/>
              <w:t xml:space="preserve">                    &lt;/div&gt;</w:t>
              <w:br/>
              <w:br/>
              <w:t xml:space="preserve">                    {isAuctioneer &amp;&amp; (</w:t>
              <w:br/>
              <w:t xml:space="preserve">                        &lt;div className="mt-8 space-y-3"&gt;</w:t>
              <w:br/>
              <w:t xml:space="preserve">                            {!isLocked ? (</w:t>
              <w:br/>
              <w:t xml:space="preserve">                                &lt;&gt;</w:t>
              <w:br/>
              <w:t xml:space="preserve">                                    &lt;button onClick={handleSave} className="btn-secondary w-full" id="save-rules-btn"&gt;</w:t>
              <w:br/>
              <w:t xml:space="preserve">                                        💾 Save Rules</w:t>
              <w:br/>
              <w:t xml:space="preserve">                                    &lt;/button&gt;</w:t>
              <w:br/>
              <w:t xml:space="preserve">                                    &lt;button onClick={handleLock} className="btn-primary w-full" id="lock-rules-btn"&gt;</w:t>
              <w:br/>
              <w:t xml:space="preserve">                                        🔒 Lock Rules</w:t>
              <w:br/>
              <w:t xml:space="preserve">                                    &lt;/button&gt;</w:t>
              <w:br/>
              <w:t xml:space="preserve">                                &lt;/&gt;</w:t>
              <w:br/>
              <w:t xml:space="preserve">                            ) : (</w:t>
              <w:br/>
              <w:t xml:space="preserve">                                &lt;&gt;</w:t>
              <w:br/>
              <w:t xml:space="preserve">                                    &lt;div className="text-center py-3 rounded-2xl font-semibold" style={{</w:t>
              <w:br/>
              <w:t xml:space="preserve">                                        background: 'rgba(16,185,129,0.08)', border: '1px solid rgba(16,185,129,0.2)', color: '#4ADE80',</w:t>
              <w:br/>
              <w:t xml:space="preserve">                                    }}&gt;</w:t>
              <w:br/>
              <w:t xml:space="preserve">                                        ✅ Rules Locked</w:t>
              <w:br/>
              <w:t xml:space="preserve">                                    &lt;/div&gt;</w:t>
              <w:br/>
              <w:t xml:space="preserve">                                    &lt;button onClick={handleProceed} className="btn-primary w-full text-lg py-4" id="proceed-team-btn"&gt;</w:t>
              <w:br/>
              <w:t xml:space="preserve">                                        🏏 Proceed to Team Assignment →</w:t>
              <w:br/>
              <w:t xml:space="preserve">                                    &lt;/button&gt;</w:t>
              <w:br/>
              <w:t xml:space="preserve">                                &lt;/&gt;</w:t>
              <w:br/>
              <w:t xml:space="preserve">                            )}</w:t>
              <w:br/>
              <w:t xml:space="preserve">                        &lt;/div&gt;</w:t>
              <w:br/>
              <w:t xml:space="preserve">                    )}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&lt;ConfirmModal</w:t>
              <w:br/>
              <w:t xml:space="preserve">                isOpen={showConfirmProceed}</w:t>
              <w:br/>
              <w:t xml:space="preserve">                title="Proceed to Team Assignment?"</w:t>
              <w:br/>
              <w:t xml:space="preserve">                message="Rules are locked. Are you sure you want to proceed to team assignment?"</w:t>
              <w:br/>
              <w:t xml:space="preserve">                onConfirm={confirmProceed}</w:t>
              <w:br/>
              <w:t xml:space="preserve">                onCancel={() =&gt; setShowConfirmProceed(false)}</w:t>
              <w:br/>
              <w:t xml:space="preserve">                confirmText="Proceed →"</w:t>
              <w:br/>
              <w:t xml:space="preserve">            /&gt;</w:t>
              <w:br/>
              <w:t xml:space="preserve">        &lt;/Layout&gt;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src/pages/TeamAssignment.jsx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IPL franchise team selection &amp; assignment screen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TeamBadge from '../components/TeamBadge';</w:t>
              <w:br/>
              <w:t>import { GAME_PHASES, ROLES, getTeamByName } from '../utils/constants';</w:t>
              <w:br/>
              <w:t>import TextRandomizer from '../components/TextRandomizer';</w:t>
              <w:br/>
              <w:br/>
              <w:t>export default function TeamAssignment() {</w:t>
              <w:br/>
              <w:t xml:space="preserve">    const { room, userData, allUsers, advancePhase } = useRoom();</w:t>
              <w:br/>
              <w:t xml:space="preserve">    const { assignTeams, shuffleMyTeam, forceShuffleTeams, forceShuffleUser } = useGame();</w:t>
              <w:br/>
              <w:t xml:space="preserve">    const isAuctioneer = userData?.role === ROLES.AUCTIONEER;</w:t>
              <w:br/>
              <w:t xml:space="preserve">    const teamOwners = allUsers.filter(u =&gt; u.role === ROLES.TEAM_OWNER);</w:t>
              <w:br/>
              <w:t xml:space="preserve">    const hasAssignments = room?.teamAssignments &amp;&amp; Object.keys(room.teamAssignments).length &gt; 0;</w:t>
              <w:br/>
              <w:t xml:space="preserve">    const hasUsedShuffle = room?.shufflesUsed?.[userData?.uid];</w:t>
              <w:br/>
              <w:br/>
              <w:t xml:space="preserve">    const handleAssign = async () =&gt; {</w:t>
              <w:br/>
              <w:t xml:space="preserve">        await assignTeams();</w:t>
              <w:br/>
              <w:t xml:space="preserve">    };</w:t>
              <w:br/>
              <w:br/>
              <w:t xml:space="preserve">    const handleShuffle = async () =&gt; {</w:t>
              <w:br/>
              <w:t xml:space="preserve">        await shuffleMyTeam();</w:t>
              <w:br/>
              <w:t xml:space="preserve">    };</w:t>
              <w:br/>
              <w:br/>
              <w:t xml:space="preserve">    const handleProceed = async () =&gt; {</w:t>
              <w:br/>
              <w:t xml:space="preserve">        await advancePhase(GAME_PHASES.RETENTION);</w:t>
              <w:br/>
              <w:t xml:space="preserve">    };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className="max-w-3xl mx-auto"&gt;</w:t>
              <w:br/>
              <w:t xml:space="preserve">                &lt;div className="text-center mb-6 animate-cyber-slide-up"&gt;</w:t>
              <w:br/>
              <w:t xml:space="preserve">                    &lt;h2 className="section-title text-3xl mb-2"&gt;</w:t>
              <w:br/>
              <w:t xml:space="preserve">                        &lt;TextRandomizer text="🏏 Team Assignment" delay={100} stagger={40} /&gt;</w:t>
              <w:br/>
              <w:t xml:space="preserve">                    &lt;/h2&gt;</w:t>
              <w:br/>
              <w:t xml:space="preserve">                    &lt;p className="text-white/50 text-sm"&gt;</w:t>
              <w:br/>
              <w:t xml:space="preserve">                        &lt;TextRandomizer</w:t>
              <w:br/>
              <w:t xml:space="preserve">                            text={isAuctioneer ? 'Assign IPL teams to players' : 'Your IPL team will be assigned'}</w:t>
              <w:br/>
              <w:t xml:space="preserve">                            delay={300}</w:t>
              <w:br/>
              <w:t xml:space="preserve">                            stagger={20}</w:t>
              <w:br/>
              <w:t xml:space="preserve">                        /&gt;</w:t>
              <w:br/>
              <w:t xml:space="preserve">                    &lt;/p&gt;</w:t>
              <w:br/>
              <w:t xml:space="preserve">                    {/* Game Mode Badge */}</w:t>
              <w:br/>
              <w:t xml:space="preserve">                    {room?.gameMode &amp;&amp; room.gameMode !== 'CLASSIC' &amp;&amp; (</w:t>
              <w:br/>
              <w:t xml:space="preserve">                        &lt;div className="inline-flex items-center gap-2 px-4 py-1.5 rounded-full mt-2 mb-1" style={{</w:t>
              <w:br/>
              <w:t xml:space="preserve">                            background: room.gameMode === 'BLIND' ? 'rgba(99,102,241,0.15)' : 'rgba(168,85,247,0.15)',</w:t>
              <w:br/>
              <w:t xml:space="preserve">                            border: `1px solid ${room.gameMode === 'BLIND' ? 'rgba(99,102,241,0.35)' : 'rgba(168,85,247,0.35)'}`,</w:t>
              <w:br/>
              <w:t xml:space="preserve">                        }}&gt;</w:t>
              <w:br/>
              <w:t xml:space="preserve">                            &lt;span style={{ fontSize: '14px' }}&gt;{room.gameMode === 'BLIND' ? '🕵️' : '⚡'}&lt;/span&gt;</w:t>
              <w:br/>
              <w:t xml:space="preserve">                            &lt;span style={{ fontSize: '11px', fontWeight: 700, letterSpacing: '0.1em', color: room.gameMode === 'BLIND' ? '#818CF8' : '#C084FC' }}&gt;</w:t>
              <w:br/>
              <w:t xml:space="preserve">                                {room.gameMode === 'BLIND' ? 'BLIND AUCTION MODE' : 'MINI-GAME MODE'}</w:t>
              <w:br/>
              <w:t xml:space="preserve">                            &lt;/span&gt;</w:t>
              <w:br/>
              <w:t xml:space="preserve">                        &lt;/div&gt;</w:t>
              <w:br/>
              <w:t xml:space="preserve">                    )}</w:t>
              <w:br/>
              <w:t xml:space="preserve">                &lt;/div&gt;</w:t>
              <w:br/>
              <w:br/>
              <w:t xml:space="preserve">                {/* Auctioneer Controls */}</w:t>
              <w:br/>
              <w:t xml:space="preserve">                {isAuctioneer &amp;&amp; (</w:t>
              <w:br/>
              <w:t xml:space="preserve">                    &lt;div className="glass-card p-4 mb-6 flex flex-wrap gap-3 justify-center animate-stagger-pop" style={{ animationDelay: '0.15s' }}&gt;</w:t>
              <w:br/>
              <w:t xml:space="preserve">                        &lt;button onClick={handleAssign} className="btn-primary" id="assign-teams-btn"&gt;</w:t>
              <w:br/>
              <w:t xml:space="preserve">                            🎲 {hasAssignments ? 'Re-assign All Teams' : 'Assign Teams Randomly'}</w:t>
              <w:br/>
              <w:t xml:space="preserve">                        &lt;/button&gt;</w:t>
              <w:br/>
              <w:t xml:space="preserve">                        {hasAssignments &amp;&amp; (</w:t>
              <w:br/>
              <w:t xml:space="preserve">                            &lt;button onClick={handleProceed} className="btn-primary" id="proceed-retention-btn"&gt;</w:t>
              <w:br/>
              <w:t xml:space="preserve">                                🔒 Proceed to Retention →</w:t>
              <w:br/>
              <w:t xml:space="preserve">                            &lt;/button&gt;</w:t>
              <w:br/>
              <w:t xml:space="preserve">                        )}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Team Display */}</w:t>
              <w:br/>
              <w:t xml:space="preserve">                {hasAssignments ? (</w:t>
              <w:br/>
              <w:t xml:space="preserve">                    &lt;div className="grid gap-4 md:grid-cols-2"&gt;</w:t>
              <w:br/>
              <w:t xml:space="preserve">                        {teamOwners.map((owner, index) =&gt; {</w:t>
              <w:br/>
              <w:t xml:space="preserve">                            const teamName = room.teamAssignments[owner.uid];</w:t>
              <w:br/>
              <w:t xml:space="preserve">                            const team = getTeamByName(teamName);</w:t>
              <w:br/>
              <w:t xml:space="preserve">                            const isMe = owner.uid === userData?.uid;</w:t>
              <w:br/>
              <w:br/>
              <w:t xml:space="preserve">                            return (</w:t>
              <w:br/>
              <w:t xml:space="preserve">                                &lt;div</w:t>
              <w:br/>
              <w:t xml:space="preserve">                                    key={owner.uid}</w:t>
              <w:br/>
              <w:t xml:space="preserve">                                    className={`glass-card p-5 animate-cyber-slide-up transition-all duration-300 hover:scale-[1.02] ${isMe ? 'border-ipl-gold/40 ring-1 ring-ipl-gold/20' : ''}`}</w:t>
              <w:br/>
              <w:t xml:space="preserve">                                    style={{ animationDelay: `${0.1 + index * 0.12}s` }}</w:t>
              <w:br/>
              <w:t xml:space="preserve">                                &gt;</w:t>
              <w:br/>
              <w:t xml:space="preserve">                                    &lt;div className="flex items-center gap-4"&gt;</w:t>
              <w:br/>
              <w:t xml:space="preserve">                                        &lt;TeamBadge teamName={teamName} size="large" /&gt;</w:t>
              <w:br/>
              <w:t xml:space="preserve">                                        &lt;div className="flex-1"&gt;</w:t>
              <w:br/>
              <w:t xml:space="preserve">                                            &lt;h3 className="font-bold text-white text-lg"&gt;</w:t>
              <w:br/>
              <w:t xml:space="preserve">                                                &lt;TextRandomizer text={owner.username} delay={300 + index * 100} stagger={35} /&gt;</w:t>
              <w:br/>
              <w:t xml:space="preserve">                                            &lt;/h3&gt;</w:t>
              <w:br/>
              <w:t xml:space="preserve">                                            &lt;p className="text-sm font-semibold" style={{ color: team.color }}&gt;</w:t>
              <w:br/>
              <w:t xml:space="preserve">                                                &lt;TextRandomizer text={team.name} delay={400 + index * 100} stagger={30} /&gt;</w:t>
              <w:br/>
              <w:t xml:space="preserve">                                            &lt;/p&gt;</w:t>
              <w:br/>
              <w:t xml:space="preserve">                                            {isMe &amp;&amp; (</w:t>
              <w:br/>
              <w:t xml:space="preserve">                                                &lt;span className="text-[10px] text-ipl-gold uppercase tracking-wider"&gt;Your Team&lt;/span&gt;</w:t>
              <w:br/>
              <w:t xml:space="preserve">                                            )}</w:t>
              <w:br/>
              <w:t xml:space="preserve">                                        &lt;/div&gt;</w:t>
              <w:br/>
              <w:t xml:space="preserve">                                    &lt;/div&gt;</w:t>
              <w:br/>
              <w:br/>
              <w:t xml:space="preserve">                                    {/* Per-user shuffle (only for own team) */}</w:t>
              <w:br/>
              <w:t xml:space="preserve">                                    {isMe &amp;&amp; !isAuctioneer &amp;&amp; (</w:t>
              <w:br/>
              <w:t xml:space="preserve">                                        &lt;div className="mt-3"&gt;</w:t>
              <w:br/>
              <w:t xml:space="preserve">                                            &lt;button</w:t>
              <w:br/>
              <w:t xml:space="preserve">                                                onClick={handleShuffle}</w:t>
              <w:br/>
              <w:t xml:space="preserve">                                                className="btn-secondary w-full text-sm"</w:t>
              <w:br/>
              <w:t xml:space="preserve">                                                disabled={hasUsedShuffle}</w:t>
              <w:br/>
              <w:t xml:space="preserve">                                                id="shuffle-my-team-btn"</w:t>
              <w:br/>
              <w:t xml:space="preserve">                                            &gt;</w:t>
              <w:br/>
              <w:t xml:space="preserve">                                                {hasUsedShuffle ? '✅ Shuffle Used' : '🔄 Shuffle My Team (1 use)'}</w:t>
              <w:br/>
              <w:t xml:space="preserve">                                            &lt;/button&gt;</w:t>
              <w:br/>
              <w:t xml:space="preserve">                                        &lt;/div&gt;</w:t>
              <w:br/>
              <w:t xml:space="preserve">                                    )}</w:t>
              <w:br/>
              <w:br/>
              <w:t xml:space="preserve">                                    {/* Auctioneer: force shuffle this specific user */}</w:t>
              <w:br/>
              <w:t xml:space="preserve">                                    {isAuctioneer &amp;&amp; (</w:t>
              <w:br/>
              <w:t xml:space="preserve">                                        &lt;div className="mt-3"&gt;</w:t>
              <w:br/>
              <w:t xml:space="preserve">                                            &lt;button</w:t>
              <w:br/>
              <w:t xml:space="preserve">                                                onClick={() =&gt; forceShuffleUser(owner.uid)}</w:t>
              <w:br/>
              <w:t xml:space="preserve">                                                className="btn-secondary w-full text-xs py-1.5"</w:t>
              <w:br/>
              <w:t xml:space="preserve">                                            &gt;</w:t>
              <w:br/>
              <w:t xml:space="preserve">                                                🔄 Shuffle {owner.username}'s Team</w:t>
              <w:br/>
              <w:t xml:space="preserve">                                            &lt;/button&gt;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);</w:t>
              <w:br/>
              <w:t xml:space="preserve">                        })}</w:t>
              <w:br/>
              <w:t xml:space="preserve">                    &lt;/div&gt;</w:t>
              <w:br/>
              <w:t xml:space="preserve">                ) : (</w:t>
              <w:br/>
              <w:t xml:space="preserve">                    &lt;div className="text-center py-12 text-white/40 animate-fade-in"&gt;</w:t>
              <w:br/>
              <w:t xml:space="preserve">                        &lt;div className="text-5xl mb-3 animate-float"&gt;🎲&lt;/div&gt;</w:t>
              <w:br/>
              <w:t xml:space="preserve">                        &lt;p&gt;{isAuctioneer ? 'Click above to assign teams' : 'Waiting for team assignment...'}&lt;/p&gt;</w:t>
              <w:br/>
              <w:t xml:space="preserve">                    &lt;/div&gt;</w:t>
              <w:br/>
              <w:t xml:space="preserve">                )}</w:t>
              <w:br/>
              <w:t xml:space="preserve">            &lt;/div&gt;</w:t>
              <w:br/>
              <w:t xml:space="preserve">        &lt;/Layout&gt;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src/pages/Retention.jsx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Pre-auction retention phase for keeping franchise 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useEffect, useCallback }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PlayerCard from '../components/PlayerCard';</w:t>
              <w:br/>
              <w:t>import Timer from '../components/Timer';</w:t>
              <w:br/>
              <w:t>import { GAME_PHASES, ROLES } from '../utils/constants';</w:t>
              <w:br/>
              <w:t>import { isIndian } from '../utils/helpers';</w:t>
              <w:br/>
              <w:t>import TextRandomizer from '../components/TextRandomizer';</w:t>
              <w:br/>
              <w:t>import ConfirmModal from '../components/ConfirmModal';</w:t>
              <w:br/>
              <w:t>import { doc, updateDoc, serverTimestamp } from 'firebase/firestore';</w:t>
              <w:br/>
              <w:t>import { db } from '../firebase';</w:t>
              <w:br/>
              <w:br/>
              <w:t>export default function Retention() {</w:t>
              <w:br/>
              <w:t xml:space="preserve">    const { room, roomId, userData, allUsers, advancePhase } = useRoom();</w:t>
              <w:br/>
              <w:t xml:space="preserve">    const { allPlayers, submitRetention, retentionSelections } = useGame();</w:t>
              <w:br/>
              <w:t xml:space="preserve">    const isAuctioneer = userData?.role === ROLES.AUCTIONEER;</w:t>
              <w:br/>
              <w:br/>
              <w:t xml:space="preserve">    const [selected, setSelected] = useState([]);</w:t>
              <w:br/>
              <w:t xml:space="preserve">    const [submitted, setSubmitted] = useState(false);</w:t>
              <w:br/>
              <w:t xml:space="preserve">    const [timerEnd, setTimerEnd] = useState(null);</w:t>
              <w:br/>
              <w:t xml:space="preserve">    const [showConfirmProceed, setShowConfirmProceed] = useState(false);</w:t>
              <w:br/>
              <w:br/>
              <w:t xml:space="preserve">    const maxIndian = room?.rules?.maxIndianRetentions || 5;</w:t>
              <w:br/>
              <w:t xml:space="preserve">    const maxOverseas = room?.rules?.maxOverseasRetentions || 2;</w:t>
              <w:br/>
              <w:br/>
              <w:t xml:space="preserve">    // Get players for my team only</w:t>
              <w:br/>
              <w:t xml:space="preserve">    const myTeam = userData?.assignedTeam;</w:t>
              <w:br/>
              <w:t xml:space="preserve">    const myTeamPlayers = allPlayers.filter(p =&gt; p.teamName === myTeam);</w:t>
              <w:br/>
              <w:br/>
              <w:t xml:space="preserve">    // Check if already submitted</w:t>
              <w:br/>
              <w:t xml:space="preserve">    useEffect(() =&gt; {</w:t>
              <w:br/>
              <w:t xml:space="preserve">        if (userData &amp;&amp; retentionSelections[userData.uid]?.submitted) {</w:t>
              <w:br/>
              <w:t xml:space="preserve">            setSubmitted(true);</w:t>
              <w:br/>
              <w:t xml:space="preserve">            setSelected(retentionSelections[userData.uid].retainedPlayerIds || []);</w:t>
              <w:br/>
              <w:t xml:space="preserve">        }</w:t>
              <w:br/>
              <w:t xml:space="preserve">    }, [userData, retentionSelections]);</w:t>
              <w:br/>
              <w:br/>
              <w:t xml:space="preserve">    // Timer management</w:t>
              <w:br/>
              <w:t xml:space="preserve">    useEffect(() =&gt; {</w:t>
              <w:br/>
              <w:t xml:space="preserve">        if (room?.retentionTimerEnd) {</w:t>
              <w:br/>
              <w:t xml:space="preserve">            setTimerEnd(room.retentionTimerEnd);</w:t>
              <w:br/>
              <w:t xml:space="preserve">        }</w:t>
              <w:br/>
              <w:t xml:space="preserve">    }, [room?.retentionTimerEnd]);</w:t>
              <w:br/>
              <w:br/>
              <w:t xml:space="preserve">    const startRetentionTimer = async () =&gt; {</w:t>
              <w:br/>
              <w:t xml:space="preserve">        const end = new Date(Date.now() + 90 * 1000).toISOString();</w:t>
              <w:br/>
              <w:t xml:space="preserve">        await updateDoc(doc(db, 'rooms', roomId), {</w:t>
              <w:br/>
              <w:t xml:space="preserve">            retentionTimerEnd: end,</w:t>
              <w:br/>
              <w:t xml:space="preserve">        });</w:t>
              <w:br/>
              <w:t xml:space="preserve">    };</w:t>
              <w:br/>
              <w:br/>
              <w:t xml:space="preserve">    // Count selections</w:t>
              <w:br/>
              <w:t xml:space="preserve">    const indianSelected = selected.filter(id =&gt; {</w:t>
              <w:br/>
              <w:t xml:space="preserve">        const p = allPlayers.find(pl =&gt; pl.id === id);</w:t>
              <w:br/>
              <w:t xml:space="preserve">        return p &amp;&amp; isIndian(p.nationality);</w:t>
              <w:br/>
              <w:t xml:space="preserve">    }).length;</w:t>
              <w:br/>
              <w:br/>
              <w:t xml:space="preserve">    const overseasSelected = selected.filter(id =&gt; {</w:t>
              <w:br/>
              <w:t xml:space="preserve">        const p = allPlayers.find(pl =&gt; pl.id === id);</w:t>
              <w:br/>
              <w:t xml:space="preserve">        return p &amp;&amp; !isIndian(p.nationality);</w:t>
              <w:br/>
              <w:t xml:space="preserve">    }).length;</w:t>
              <w:br/>
              <w:br/>
              <w:t xml:space="preserve">    const togglePlayer = (player) =&gt; {</w:t>
              <w:br/>
              <w:t xml:space="preserve">        if (submitted) return;</w:t>
              <w:br/>
              <w:br/>
              <w:t xml:space="preserve">        setSelected(prev =&gt; {</w:t>
              <w:br/>
              <w:t xml:space="preserve">            if (prev.includes(player.id)) {</w:t>
              <w:br/>
              <w:t xml:space="preserve">                return prev.filter(id =&gt; id !== player.id);</w:t>
              <w:br/>
              <w:t xml:space="preserve">            }</w:t>
              <w:br/>
              <w:t xml:space="preserve">            // Check limits</w:t>
              <w:br/>
              <w:t xml:space="preserve">            if (isIndian(player.nationality) &amp;&amp; indianSelected &gt;= maxIndian) return prev;</w:t>
              <w:br/>
              <w:t xml:space="preserve">            if (!isIndian(player.nationality) &amp;&amp; overseasSelected &gt;= maxOverseas) return prev;</w:t>
              <w:br/>
              <w:t xml:space="preserve">            return [...prev, player.id];</w:t>
              <w:br/>
              <w:t xml:space="preserve">        });</w:t>
              <w:br/>
              <w:t xml:space="preserve">    };</w:t>
              <w:br/>
              <w:br/>
              <w:t xml:space="preserve">    const [submitError, setSubmitError] = useState('');</w:t>
              <w:br/>
              <w:br/>
              <w:t xml:space="preserve">    const handleSubmit = useCallback(async () =&gt; {</w:t>
              <w:br/>
              <w:t xml:space="preserve">        if (submitted) return;</w:t>
              <w:br/>
              <w:t xml:space="preserve">        setSubmitError('');</w:t>
              <w:br/>
              <w:t xml:space="preserve">        try {</w:t>
              <w:br/>
              <w:t xml:space="preserve">            await submitRetention(selected);</w:t>
              <w:br/>
              <w:t xml:space="preserve">            setSubmitted(true);</w:t>
              <w:br/>
              <w:t xml:space="preserve">        } catch (err) {</w:t>
              <w:br/>
              <w:t xml:space="preserve">            console.error('[Retention] submit error:', err);</w:t>
              <w:br/>
              <w:t xml:space="preserve">            setSubmitError(err.message || 'Failed to submit. Please try again.');</w:t>
              <w:br/>
              <w:t xml:space="preserve">        }</w:t>
              <w:br/>
              <w:t xml:space="preserve">    }, [selected, submitted, submitRetention]);</w:t>
              <w:br/>
              <w:br/>
              <w:t xml:space="preserve">    const handleTimerExpire = useCallback(async () =&gt; {</w:t>
              <w:br/>
              <w:t xml:space="preserve">        if (!submitted &amp;&amp; !isAuctioneer) {</w:t>
              <w:br/>
              <w:t xml:space="preserve">            await handleSubmit();</w:t>
              <w:br/>
              <w:t xml:space="preserve">        }</w:t>
              <w:br/>
              <w:t xml:space="preserve">    }, [submitted, isAuctioneer, handleSubmit]);</w:t>
              <w:br/>
              <w:br/>
              <w:t xml:space="preserve">    const handleProceedToAuction = async () =&gt; {</w:t>
              <w:br/>
              <w:t xml:space="preserve">        setShowConfirmProceed(true);</w:t>
              <w:br/>
              <w:t xml:space="preserve">    };</w:t>
              <w:br/>
              <w:br/>
              <w:t xml:space="preserve">    const confirmProceedToAuction = async () =&gt; {</w:t>
              <w:br/>
              <w:t xml:space="preserve">        setShowConfirmProceed(false);</w:t>
              <w:br/>
              <w:t xml:space="preserve">        await advancePhase(GAME_PHASES.WATCHLIST);</w:t>
              <w:br/>
              <w:t xml:space="preserve">    };</w:t>
              <w:br/>
              <w:br/>
              <w:t xml:space="preserve">    // Count submitted</w:t>
              <w:br/>
              <w:t xml:space="preserve">    const teamOwners = allUsers.filter(u =&gt; u.role === ROLES.TEAM_OWNER);</w:t>
              <w:br/>
              <w:t xml:space="preserve">    const submittedCount = teamOwners.filter(u =&gt; retentionSelections[u.uid]?.submitted).length;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className="max-w-4xl mx-auto"&gt;</w:t>
              <w:br/>
              <w:t xml:space="preserve">                &lt;div className="text-center mb-6 animate-cyber-slide-up"&gt;</w:t>
              <w:br/>
              <w:t xml:space="preserve">                    &lt;h2 className="section-title text-3xl mb-2"&gt;</w:t>
              <w:br/>
              <w:t xml:space="preserve">                        &lt;TextRandomizer text="🔒 Retention Phase" delay={100} stagger={40} /&gt;</w:t>
              <w:br/>
              <w:t xml:space="preserve">                    &lt;/h2&gt;</w:t>
              <w:br/>
              <w:t xml:space="preserve">                    &lt;p className="text-white/50 text-sm"&gt;</w:t>
              <w:br/>
              <w:t xml:space="preserve">                        &lt;TextRandomizer</w:t>
              <w:br/>
              <w:t xml:space="preserve">                            text={isAuctioneer ? `${submittedCount}/${teamOwners.length} teams submitted` : 'Select players to retain from your team'}</w:t>
              <w:br/>
              <w:t xml:space="preserve">                            delay={300}</w:t>
              <w:br/>
              <w:t xml:space="preserve">                            stagger={20}</w:t>
              <w:br/>
              <w:t xml:space="preserve">                        /&gt;</w:t>
              <w:br/>
              <w:t xml:space="preserve">                    &lt;/p&gt;</w:t>
              <w:br/>
              <w:t xml:space="preserve">                &lt;/div&gt;</w:t>
              <w:br/>
              <w:br/>
              <w:t xml:space="preserve">                {/* Timer */}</w:t>
              <w:br/>
              <w:t xml:space="preserve">                &lt;div className="flex justify-center mb-6"&gt;</w:t>
              <w:br/>
              <w:t xml:space="preserve">                    {timerEnd ? (</w:t>
              <w:br/>
              <w:t xml:space="preserve">                        &lt;Timer endTime={timerEnd} onExpire={handleTimerExpire} size="large" /&gt;</w:t>
              <w:br/>
              <w:t xml:space="preserve">                    ) : isAuctioneer ? (</w:t>
              <w:br/>
              <w:t xml:space="preserve">                        &lt;button onClick={startRetentionTimer} className="btn-primary" id="start-retention-timer-btn"&gt;</w:t>
              <w:br/>
              <w:t xml:space="preserve">                            ⏱️ Start 90s Retention Timer</w:t>
              <w:br/>
              <w:t xml:space="preserve">                        &lt;/button&gt;</w:t>
              <w:br/>
              <w:t xml:space="preserve">                    ) : (</w:t>
              <w:br/>
              <w:t xml:space="preserve">                        &lt;div className="text-white/40 text-sm"&gt;Waiting for timer to start...&lt;/div&gt;</w:t>
              <w:br/>
              <w:t xml:space="preserve">                    )}</w:t>
              <w:br/>
              <w:t xml:space="preserve">                &lt;/div&gt;</w:t>
              <w:br/>
              <w:br/>
              <w:t xml:space="preserve">                {/* Limits Display */}</w:t>
              <w:br/>
              <w:t xml:space="preserve">                {!isAuctioneer &amp;&amp; (</w:t>
              <w:br/>
              <w:t xml:space="preserve">                    &lt;div className="grid grid-cols-2 gap-3 mb-6 animate-stagger-pop" style={{ animationDelay: '0.15s' }}&gt;</w:t>
              <w:br/>
              <w:t xml:space="preserve">                        &lt;div className="glass-card p-3 text-center"&gt;</w:t>
              <w:br/>
              <w:t xml:space="preserve">                            &lt;p className="text-xs text-white/50 mb-1"&gt;🇮🇳 Indian Retentions&lt;/p&gt;</w:t>
              <w:br/>
              <w:t xml:space="preserve">                            &lt;p className="text-2xl font-bold text-emerald-400"&gt;{indianSelected} / {maxIndian}&lt;/p&gt;</w:t>
              <w:br/>
              <w:t xml:space="preserve">                        &lt;/div&gt;</w:t>
              <w:br/>
              <w:t xml:space="preserve">                        &lt;div className="glass-card p-3 text-center"&gt;</w:t>
              <w:br/>
              <w:t xml:space="preserve">                            &lt;p className="text-xs text-white/50 mb-1"&gt;🌍 Overseas Retentions&lt;/p&gt;</w:t>
              <w:br/>
              <w:t xml:space="preserve">                            &lt;p className="text-2xl font-bold text-blue-400"&gt;{overseasSelected} / {maxOverseas}&lt;/p&gt;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Player Grid (Team Owners) */}</w:t>
              <w:br/>
              <w:t xml:space="preserve">                {!isAuctioneer &amp;&amp; (</w:t>
              <w:br/>
              <w:t xml:space="preserve">                    &lt;&gt;</w:t>
              <w:br/>
              <w:t xml:space="preserve">                        &lt;div className="grid grid-cols-1 sm:grid-cols-2 lg:grid-cols-3 gap-3 mb-6"&gt;</w:t>
              <w:br/>
              <w:t xml:space="preserve">                            {myTeamPlayers.map((player, idx) =&gt; (</w:t>
              <w:br/>
              <w:t xml:space="preserve">                                &lt;PlayerCard</w:t>
              <w:br/>
              <w:t xml:space="preserve">                                    key={player.id}</w:t>
              <w:br/>
              <w:t xml:space="preserve">                                    player={player}</w:t>
              <w:br/>
              <w:t xml:space="preserve">                                    selected={selected.includes(player.id)}</w:t>
              <w:br/>
              <w:t xml:space="preserve">                                    onSelect={!submitted ? togglePlayer : undefined}</w:t>
              <w:br/>
              <w:t xml:space="preserve">                                    compact</w:t>
              <w:br/>
              <w:t xml:space="preserve">                                    index={idx}</w:t>
              <w:br/>
              <w:t xml:space="preserve">                                /&gt;</w:t>
              <w:br/>
              <w:t xml:space="preserve">                            ))}</w:t>
              <w:br/>
              <w:t xml:space="preserve">                        &lt;/div&gt;</w:t>
              <w:br/>
              <w:br/>
              <w:t xml:space="preserve">                        {!submitted &amp;&amp; (</w:t>
              <w:br/>
              <w:t xml:space="preserve">                            &lt;div className="text-center"&gt;</w:t>
              <w:br/>
              <w:t xml:space="preserve">                                &lt;button onClick={handleSubmit} className="btn-primary text-lg px-8 py-4" id="submit-retention-btn"&gt;</w:t>
              <w:br/>
              <w:t xml:space="preserve">                                    ✅ Submit Retentions ({selected.length} players)</w:t>
              <w:br/>
              <w:t xml:space="preserve">                                &lt;/button&gt;</w:t>
              <w:br/>
              <w:t xml:space="preserve">                                &lt;p className="text-xs text-white/30 mt-2"&gt;Retained players are FREE — no purse deduction&lt;/p&gt;</w:t>
              <w:br/>
              <w:t xml:space="preserve">                                {submitError &amp;&amp; (</w:t>
              <w:br/>
              <w:t xml:space="preserve">                                    &lt;div className="mt-3 p-2.5 text-xs text-red-400 text-center rounded-xl" style={{</w:t>
              <w:br/>
              <w:t xml:space="preserve">                                        background: 'rgba(220,38,38,0.08)', border: '1px solid rgba(220,38,38,0.2)',</w:t>
              <w:br/>
              <w:t xml:space="preserve">                                    }}&gt;</w:t>
              <w:br/>
              <w:t xml:space="preserve">                                        ⚠️ {submitError}</w:t>
              <w:br/>
              <w:t xml:space="preserve">                                    &lt;/div&gt;</w:t>
              <w:br/>
              <w:t xml:space="preserve">                                )}</w:t>
              <w:br/>
              <w:t xml:space="preserve">                            &lt;/div&gt;</w:t>
              <w:br/>
              <w:t xml:space="preserve">                        )}</w:t>
              <w:br/>
              <w:br/>
              <w:t xml:space="preserve">                        {submitted &amp;&amp; (</w:t>
              <w:br/>
              <w:t xml:space="preserve">                            &lt;div className="text-center py-6 animate-fade-in"&gt;</w:t>
              <w:br/>
              <w:t xml:space="preserve">                                &lt;div className="text-4xl mb-2"&gt;✅&lt;/div&gt;</w:t>
              <w:br/>
              <w:t xml:space="preserve">                                &lt;p className="text-emerald-400 font-semibold"&gt;Retention submitted!&lt;/p&gt;</w:t>
              <w:br/>
              <w:t xml:space="preserve">                                &lt;p className="text-white/40 text-sm mt-1"&gt;Waiting for other teams...&lt;/p&gt;</w:t>
              <w:br/>
              <w:t xml:space="preserve">                            &lt;/div&gt;</w:t>
              <w:br/>
              <w:t xml:space="preserve">                        )}</w:t>
              <w:br/>
              <w:t xml:space="preserve">                    &lt;/&gt;</w:t>
              <w:br/>
              <w:t xml:space="preserve">                )}</w:t>
              <w:br/>
              <w:br/>
              <w:t xml:space="preserve">                {/* Auctioneer View - Submission Status */}</w:t>
              <w:br/>
              <w:t xml:space="preserve">                {isAuctioneer &amp;&amp; (</w:t>
              <w:br/>
              <w:t xml:space="preserve">                    &lt;div className="space-y-3"&gt;</w:t>
              <w:br/>
              <w:t xml:space="preserve">                        {teamOwners.map(owner =&gt; {</w:t>
              <w:br/>
              <w:t xml:space="preserve">                            const retSel = retentionSelections[owner.uid];</w:t>
              <w:br/>
              <w:t xml:space="preserve">                            const hasSubmitted = retSel?.submitted;</w:t>
              <w:br/>
              <w:t xml:space="preserve">                            return (</w:t>
              <w:br/>
              <w:t xml:space="preserve">                                &lt;div key={owner.uid} className={`glass-card p-4 flex items-center justify-between ${hasSubmitted ? 'border-emerald-500/30' : ''}`}&gt;</w:t>
              <w:br/>
              <w:t xml:space="preserve">                                    &lt;div className="flex items-center gap-3"&gt;</w:t>
              <w:br/>
              <w:t xml:space="preserve">                                        &lt;span className="font-semibold text-white"&gt;{owner.username}&lt;/span&gt;</w:t>
              <w:br/>
              <w:t xml:space="preserve">                                        &lt;span className="text-xs text-white/40"&gt;{room?.teamAssignments?.[owner.uid]}&lt;/span&gt;</w:t>
              <w:br/>
              <w:t xml:space="preserve">                                    &lt;/div&gt;</w:t>
              <w:br/>
              <w:t xml:space="preserve">                                    &lt;span className={hasSubmitted ? 'text-emerald-400 font-bold' : 'text-yellow-400'}&gt;</w:t>
              <w:br/>
              <w:t xml:space="preserve">                                        {hasSubmitted ? `✅ ${retSel.retainedPlayerIds?.length || 0} retained` : '⏳ Pending'}</w:t>
              <w:br/>
              <w:t xml:space="preserve">                                    &lt;/span&gt;</w:t>
              <w:br/>
              <w:t xml:space="preserve">                                &lt;/div&gt;</w:t>
              <w:br/>
              <w:t xml:space="preserve">                            );</w:t>
              <w:br/>
              <w:t xml:space="preserve">                        })}</w:t>
              <w:br/>
              <w:br/>
              <w:t xml:space="preserve">                        &lt;button</w:t>
              <w:br/>
              <w:t xml:space="preserve">                            onClick={handleProceedToAuction}</w:t>
              <w:br/>
              <w:t xml:space="preserve">                            className="btn-primary w-full text-lg py-4 mt-4"</w:t>
              <w:br/>
              <w:t xml:space="preserve">                            disabled={submittedCount &lt; teamOwners.length &amp;&amp; timerEnd &amp;&amp; new Date(timerEnd) &gt; new Date()}</w:t>
              <w:br/>
              <w:t xml:space="preserve">                            id="proceed-watchlist-btn"</w:t>
              <w:br/>
              <w:t xml:space="preserve">                        &gt;</w:t>
              <w:br/>
              <w:t xml:space="preserve">                        ➡️ Proceed to Auction →</w:t>
              <w:br/>
              <w:t xml:space="preserve">                        &lt;/button&gt;</w:t>
              <w:br/>
              <w:t xml:space="preserve">                    &lt;/div&gt;</w:t>
              <w:br/>
              <w:t xml:space="preserve">                )}</w:t>
              <w:br/>
              <w:t xml:space="preserve">            &lt;/div&gt;</w:t>
              <w:br/>
              <w:br/>
              <w:t xml:space="preserve">            &lt;ConfirmModal</w:t>
              <w:br/>
              <w:t xml:space="preserve">                isOpen={showConfirmProceed}</w:t>
              <w:br/>
              <w:t xml:space="preserve">                title="Proceed to Auction?"</w:t>
              <w:br/>
              <w:t xml:space="preserve">                message="All retention submissions will be finalized. Are you sure you want to proceed to the live auction?"</w:t>
              <w:br/>
              <w:t xml:space="preserve">                onConfirm={confirmProceedToAuction}</w:t>
              <w:br/>
              <w:t xml:space="preserve">                onCancel={() =&gt; setShowConfirmProceed(false)}</w:t>
              <w:br/>
              <w:t xml:space="preserve">                confirmText="Start Auction →"</w:t>
              <w:br/>
              <w:t xml:space="preserve">            /&gt;</w:t>
              <w:br/>
              <w:t xml:space="preserve">        &lt;/Layout&gt;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src/pages/WatchlistPhase.jsx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Pre-bidding strategy &amp; player target watchlist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useEffect, useCallback, useMemo } from 'react';</w:t>
              <w:br/>
              <w:t>import { useRoom } from '../contexts/RoomContext';</w:t>
              <w:br/>
              <w:t>import { useGame } from '../contexts/GameContext';</w:t>
              <w:br/>
              <w:t>import { useAuth } from '../contexts/AuthContext';</w:t>
              <w:br/>
              <w:t>import Layout from '../components/Layout';</w:t>
              <w:br/>
              <w:t>import { GAME_PHASES, ROLES, getTeamByName } from '../utils/constants';</w:t>
              <w:br/>
              <w:t>import { formatPrice, isIndian } from '../utils/helpers';</w:t>
              <w:br/>
              <w:t>import TextRandomizer from '../components/TextRandomizer';</w:t>
              <w:br/>
              <w:t>import TeamBadge from '../components/TeamBadge';</w:t>
              <w:br/>
              <w:t>import { doc, updateDoc, collection, onSnapshot, query, where, setDoc, serverTimestamp } from 'firebase/firestore';</w:t>
              <w:br/>
              <w:t>import { db } from '../firebase';</w:t>
              <w:br/>
              <w:br/>
              <w:t>export default function WatchlistPhase() {</w:t>
              <w:br/>
              <w:t xml:space="preserve">    const { room, roomId, userData, allUsers } = useRoom();</w:t>
              <w:br/>
              <w:t xml:space="preserve">    const { allPlayers, startAuction, squads, retentionSelections } = useGame();</w:t>
              <w:br/>
              <w:t xml:space="preserve">    const { user } = useAuth();</w:t>
              <w:br/>
              <w:br/>
              <w:t xml:space="preserve">    const isAuctioneer = userData?.role === ROLES.AUCTIONEER;</w:t>
              <w:br/>
              <w:br/>
              <w:t xml:space="preserve">    // Local watchlist state</w:t>
              <w:br/>
              <w:t xml:space="preserve">    const [watchlist, setWatchlist] = useState(() =&gt; {</w:t>
              <w:br/>
              <w:t xml:space="preserve">        try { return new Set(JSON.parse(localStorage.getItem(`watchlist_${room?.code}`) || '[]')); }</w:t>
              <w:br/>
              <w:t xml:space="preserve">        catch { return new Set(); }</w:t>
              <w:br/>
              <w:t xml:space="preserve">    });</w:t>
              <w:br/>
              <w:br/>
              <w:t xml:space="preserve">    const [searchQuery, setSearchQuery] = useState('');</w:t>
              <w:br/>
              <w:t xml:space="preserve">    const [activeFilter, setActiveFilter] = useState('all'); // all, marquee, bat, bow, ar, wk</w:t>
              <w:br/>
              <w:br/>
              <w:t xml:space="preserve">    // Filter available players (excluding retained players)</w:t>
              <w:br/>
              <w:t xml:space="preserve">    const availablePlayers = useMemo(() =&gt; {</w:t>
              <w:br/>
              <w:t xml:space="preserve">        // Collect all retained player IDs</w:t>
              <w:br/>
              <w:t xml:space="preserve">        const retainedIds = new Set();</w:t>
              <w:br/>
              <w:t xml:space="preserve">        Object.values(retentionSelections || {}).forEach(sel =&gt; {</w:t>
              <w:br/>
              <w:t xml:space="preserve">            (sel.retainedPlayerIds || []).forEach(id =&gt; retainedIds.add(id));</w:t>
              <w:br/>
              <w:t xml:space="preserve">        });</w:t>
              <w:br/>
              <w:t xml:space="preserve">        return allPlayers.filter(p =&gt; !retainedIds.has(p.id));</w:t>
              <w:br/>
              <w:t xml:space="preserve">    }, [allPlayers, retentionSelections]);</w:t>
              <w:br/>
              <w:br/>
              <w:t xml:space="preserve">    // Filtered list based on search and tab</w:t>
              <w:br/>
              <w:t xml:space="preserve">    const filteredPlayers = useMemo(() =&gt; {</w:t>
              <w:br/>
              <w:t xml:space="preserve">        return availablePlayers.filter(p =&gt; {</w:t>
              <w:br/>
              <w:t xml:space="preserve">            const matchesSearch = p.playerName.toLowerCase().includes(searchQuery.toLowerCase()) ||</w:t>
              <w:br/>
              <w:t xml:space="preserve">                                 p.teamName.toLowerCase().includes(searchQuery.toLowerCase());</w:t>
              <w:br/>
              <w:t xml:space="preserve">            </w:t>
              <w:br/>
              <w:t xml:space="preserve">            if (!matchesSearch) return false;</w:t>
              <w:br/>
              <w:t xml:space="preserve">            if (activeFilter === 'all') return true;</w:t>
              <w:br/>
              <w:t xml:space="preserve">            if (activeFilter === 'marquee') return p.marquee;</w:t>
              <w:br/>
              <w:t xml:space="preserve">            if (activeFilter === 'bat') return p.playerRole === 'BAT';</w:t>
              <w:br/>
              <w:t xml:space="preserve">            if (activeFilter === 'bow') return p.playerRole === 'BOW';</w:t>
              <w:br/>
              <w:t xml:space="preserve">            if (activeFilter === 'ar') return p.playerRole === 'AR';</w:t>
              <w:br/>
              <w:t xml:space="preserve">            if (activeFilter === 'wk') return p.playerRole === 'WK' || p.playerRole === 'WK ';</w:t>
              <w:br/>
              <w:t xml:space="preserve">            return true;</w:t>
              <w:br/>
              <w:t xml:space="preserve">        });</w:t>
              <w:br/>
              <w:t xml:space="preserve">    }, [availablePlayers, searchQuery, activeFilter]);</w:t>
              <w:br/>
              <w:br/>
              <w:t xml:space="preserve">    // Save watchlist to localStorage</w:t>
              <w:br/>
              <w:t xml:space="preserve">    useEffect(() =&gt; {</w:t>
              <w:br/>
              <w:t xml:space="preserve">        if (room?.code) {</w:t>
              <w:br/>
              <w:t xml:space="preserve">            localStorage.setItem(`watchlist_${room.code}`, JSON.stringify([...watchlist]));</w:t>
              <w:br/>
              <w:t xml:space="preserve">            </w:t>
              <w:br/>
              <w:t xml:space="preserve">            // Sync count to Firestore user doc so auctioneer/others can see progress</w:t>
              <w:br/>
              <w:t xml:space="preserve">            if (user?.uid) {</w:t>
              <w:br/>
              <w:t xml:space="preserve">                updateDoc(doc(db, 'users', user.uid), {</w:t>
              <w:br/>
              <w:t xml:space="preserve">                    watchlistCount: watchlist.size,</w:t>
              <w:br/>
              <w:t xml:space="preserve">                    updatedAt: serverTimestamp()</w:t>
              <w:br/>
              <w:t xml:space="preserve">                }).catch(e =&gt; console.error("Error updating watchlistCount", e));</w:t>
              <w:br/>
              <w:t xml:space="preserve">            }</w:t>
              <w:br/>
              <w:t xml:space="preserve">        }</w:t>
              <w:br/>
              <w:t xml:space="preserve">    }, [watchlist, room?.code, user?.uid]);</w:t>
              <w:br/>
              <w:br/>
              <w:t xml:space="preserve">    const toggleWatchlist = (playerId) =&gt; {</w:t>
              <w:br/>
              <w:t xml:space="preserve">        setWatchlist(prev =&gt; {</w:t>
              <w:br/>
              <w:t xml:space="preserve">            const next = new Set(prev);</w:t>
              <w:br/>
              <w:t xml:space="preserve">            if (next.has(playerId)) next.delete(playerId);</w:t>
              <w:br/>
              <w:t xml:space="preserve">            else next.add(playerId);</w:t>
              <w:br/>
              <w:t xml:space="preserve">            return next;</w:t>
              <w:br/>
              <w:t xml:space="preserve">        });</w:t>
              <w:br/>
              <w:t xml:space="preserve">    };</w:t>
              <w:br/>
              <w:br/>
              <w:t xml:space="preserve">    const handleStartLiveAuction = async () =&gt; {</w:t>
              <w:br/>
              <w:t xml:space="preserve">        if (!isAuctioneer) return;</w:t>
              <w:br/>
              <w:t xml:space="preserve">        try {</w:t>
              <w:br/>
              <w:t xml:space="preserve">            await startAuction();</w:t>
              <w:br/>
              <w:t xml:space="preserve">        } catch (e) {</w:t>
              <w:br/>
              <w:t xml:space="preserve">            console.error("Failed to start auction", e);</w:t>
              <w:br/>
              <w:t xml:space="preserve">        }</w:t>
              <w:br/>
              <w:t xml:space="preserve">    };</w:t>
              <w:br/>
              <w:br/>
              <w:t xml:space="preserve">    const teamOwners = allUsers.filter(u =&gt; u.role === ROLES.TEAM_OWNER);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className="max-w-6xl mx-auto px-4"&gt;</w:t>
              <w:br/>
              <w:t xml:space="preserve">                {/* Header Section */}</w:t>
              <w:br/>
              <w:t xml:space="preserve">                &lt;div className="text-center mb-6 animate-cyber-slide-up"&gt;</w:t>
              <w:br/>
              <w:t xml:space="preserve">                    &lt;h2 className="section-title text-3xl mb-2"&gt;</w:t>
              <w:br/>
              <w:t xml:space="preserve">                        &lt;TextRandomizer text="⭐ Watchlist Targeting Phase" delay={100} stagger={40} /&gt;</w:t>
              <w:br/>
              <w:t xml:space="preserve">                    &lt;/h2&gt;</w:t>
              <w:br/>
              <w:t xml:space="preserve">                    &lt;p className="text-white/50 text-sm max-w-xl mx-auto mt-2"&gt;</w:t>
              <w:br/>
              <w:t xml:space="preserve">                        {isAuctioneer</w:t>
              <w:br/>
              <w:t xml:space="preserve">                            ? "Waiting for team owners to select their target players. You can start the live auction when they are ready."</w:t>
              <w:br/>
              <w:t xml:space="preserve">                            : "Star the players you are targeting in the auction. Watchlisted targets will trigger large screen alerts and special highlights when they come up in the live bidding!"</w:t>
              <w:br/>
              <w:t xml:space="preserve">                        }</w:t>
              <w:br/>
              <w:t xml:space="preserve">                    &lt;/p&gt;</w:t>
              <w:br/>
              <w:t xml:space="preserve">                &lt;/div&gt;</w:t>
              <w:br/>
              <w:br/>
              <w:t xml:space="preserve">                {isAuctioneer ? (</w:t>
              <w:br/>
              <w:t xml:space="preserve">                    // --- AUCTIONEER VIEW ---</w:t>
              <w:br/>
              <w:t xml:space="preserve">                    &lt;div className="max-w-2xl mx-auto space-y-6"&gt;</w:t>
              <w:br/>
              <w:t xml:space="preserve">                        &lt;div className="glass-card p-6 border-emerald-500/20"&gt;</w:t>
              <w:br/>
              <w:t xml:space="preserve">                            &lt;h3 className="text-lg font-black text-white mb-4 uppercase tracking-wider flex items-center gap-2"&gt;</w:t>
              <w:br/>
              <w:t xml:space="preserve">                                &lt;span&gt;📋&lt;/span&gt; Team Preparation Progress</w:t>
              <w:br/>
              <w:t xml:space="preserve">                            &lt;/h3&gt;</w:t>
              <w:br/>
              <w:t xml:space="preserve">                            &lt;div className="space-y-3"&gt;</w:t>
              <w:br/>
              <w:t xml:space="preserve">                                {teamOwners.map(owner =&gt; {</w:t>
              <w:br/>
              <w:t xml:space="preserve">                                    const team = getTeamByName(room?.teamAssignments?.[owner.uid] || '');</w:t>
              <w:br/>
              <w:t xml:space="preserve">                                    const starredCount = owner.watchlistCount || 0;</w:t>
              <w:br/>
              <w:t xml:space="preserve">                                    return (</w:t>
              <w:br/>
              <w:t xml:space="preserve">                                        &lt;div key={owner.uid} className="flex items-center justify-between p-3 rounded-xl bg-white/5 border border-white/5"&gt;</w:t>
              <w:br/>
              <w:t xml:space="preserve">                                            &lt;div className="flex items-center gap-3"&gt;</w:t>
              <w:br/>
              <w:t xml:space="preserve">                                                &lt;TeamBadge teamName={team.name} size="small" /&gt;</w:t>
              <w:br/>
              <w:t xml:space="preserve">                                                &lt;div&gt;</w:t>
              <w:br/>
              <w:t xml:space="preserve">                                                    &lt;p className="text-sm font-bold text-white"&gt;{team.short} ({owner.username})&lt;/p&gt;</w:t>
              <w:br/>
              <w:t xml:space="preserve">                                                    &lt;p className="text-[10px] text-white/30"&gt;Roster Limit: 8 Overseas&lt;/p&gt;</w:t>
              <w:br/>
              <w:t xml:space="preserve">                                                &lt;/div&gt;</w:t>
              <w:br/>
              <w:t xml:space="preserve">                                            &lt;/div&gt;</w:t>
              <w:br/>
              <w:t xml:space="preserve">                                            &lt;div className="flex items-center gap-1.5 px-3 py-1 rounded-full text-xs font-bold"</w:t>
              <w:br/>
              <w:t xml:space="preserve">                                                style={{ background: starredCount &gt; 0 ? 'rgba(255,215,0,0.15)' : 'rgba(255,255,255,0.05)', color: starredCount &gt; 0 ? '#FFD700' : 'rgba(255,255,255,0.3)' }}&gt;</w:t>
              <w:br/>
              <w:t xml:space="preserve">                                                ⭐ {starredCount} targets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);</w:t>
              <w:br/>
              <w:t xml:space="preserve">                                })}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&lt;div className="text-center pt-4"&gt;</w:t>
              <w:br/>
              <w:t xml:space="preserve">                            &lt;button</w:t>
              <w:br/>
              <w:t xml:space="preserve">                                onClick={handleStartLiveAuction}</w:t>
              <w:br/>
              <w:t xml:space="preserve">                                className="btn-primary text-xl px-12 py-5 animate-pulse-neon shadow-emerald-500/20"</w:t>
              <w:br/>
              <w:t xml:space="preserve">                                id="start-live-auction-btn"</w:t>
              <w:br/>
              <w:t xml:space="preserve">                            &gt;</w:t>
              <w:br/>
              <w:t xml:space="preserve">                                🔨 Start Live Auction →</w:t>
              <w:br/>
              <w:t xml:space="preserve">                            &lt;/button&gt;</w:t>
              <w:br/>
              <w:t xml:space="preserve">                            &lt;p className="text-xs text-white/30 mt-2"&gt;Proceeding will freeze targets and initialize the auction queue.&lt;/p&gt;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 : (</w:t>
              <w:br/>
              <w:t xml:space="preserve">                    // --- TEAM OWNER VIEW ---</w:t>
              <w:br/>
              <w:t xml:space="preserve">                    &lt;div className="grid grid-cols-1 lg:grid-cols-4 gap-6"&gt;</w:t>
              <w:br/>
              <w:t xml:space="preserve">                        </w:t>
              <w:br/>
              <w:t xml:space="preserve">                        {/* Sidebar: Starred Targets Summary */}</w:t>
              <w:br/>
              <w:t xml:space="preserve">                        &lt;div className="lg:col-span-1 space-y-4"&gt;</w:t>
              <w:br/>
              <w:t xml:space="preserve">                            &lt;div className="glass-card p-4 border-yellow-400/20"&gt;</w:t>
              <w:br/>
              <w:t xml:space="preserve">                                &lt;h3 className="text-sm font-black text-white mb-3 uppercase tracking-wider flex items-center justify-between"&gt;</w:t>
              <w:br/>
              <w:t xml:space="preserve">                                    &lt;span&gt;🎯 Starred Targets&lt;/span&gt;</w:t>
              <w:br/>
              <w:t xml:space="preserve">                                    &lt;span className="text-[11px] px-2 py-0.5 rounded-full bg-yellow-400/10 text-yellow-400"&gt;{watchlist.size}&lt;/span&gt;</w:t>
              <w:br/>
              <w:t xml:space="preserve">                                &lt;/h3&gt;</w:t>
              <w:br/>
              <w:t xml:space="preserve">                                &lt;div className="space-y-1.5 max-h-[60vh] overflow-y-auto pr-1"&gt;</w:t>
              <w:br/>
              <w:t xml:space="preserve">                                    {[...watchlist].map(pid =&gt; {</w:t>
              <w:br/>
              <w:t xml:space="preserve">                                        const p = allPlayers.find(pl =&gt; pl.id === pid);</w:t>
              <w:br/>
              <w:t xml:space="preserve">                                        if (!p) return null;</w:t>
              <w:br/>
              <w:t xml:space="preserve">                                        return (</w:t>
              <w:br/>
              <w:t xml:space="preserve">                                            &lt;div key={p.id} className="flex justify-between items-center p-2 rounded-lg bg-yellow-400/5 border border-yellow-400/10 text-xs"&gt;</w:t>
              <w:br/>
              <w:t xml:space="preserve">                                                &lt;div className="min-w-0 flex-1"&gt;</w:t>
              <w:br/>
              <w:t xml:space="preserve">                                                    &lt;p className="text-white font-bold truncate"&gt;{p.playerName}&lt;/p&gt;</w:t>
              <w:br/>
              <w:t xml:space="preserve">                                                    &lt;p className="text-[10px] text-white/40"&gt;{p.playerRole} | ₹{formatPrice(p.basePrice)}&lt;/p&gt;</w:t>
              <w:br/>
              <w:t xml:space="preserve">                                                &lt;/div&gt;</w:t>
              <w:br/>
              <w:t xml:space="preserve">                                                &lt;button onClick={() =&gt; toggleWatchlist(p.id)} className="text-base text-yellow-400 hover:scale-115 transition-transform ml-2"&gt;★&lt;/button&gt;</w:t>
              <w:br/>
              <w:t xml:space="preserve">                                            &lt;/div&gt;</w:t>
              <w:br/>
              <w:t xml:space="preserve">                                        );</w:t>
              <w:br/>
              <w:t xml:space="preserve">                                    })}</w:t>
              <w:br/>
              <w:t xml:space="preserve">                                    {watchlist.size === 0 &amp;&amp; (</w:t>
              <w:br/>
              <w:t xml:space="preserve">                                        &lt;div className="text-center py-12 text-white/20 text-xs italic"&gt;</w:t>
              <w:br/>
              <w:t xml:space="preserve">                                            No targets starred yet.&lt;br /&gt;Star players on the right to build your watchlist.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&lt;/div&gt;</w:t>
              <w:br/>
              <w:br/>
              <w:t xml:space="preserve">                            &lt;div className="p-3 rounded-2xl bg-white/5 border border-white/5 text-center text-xs text-white/40"&gt;</w:t>
              <w:br/>
              <w:t xml:space="preserve">                                ⏳ Waiting for auctioneer to start the bidding...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{/* Main Board: Player Pool Search &amp; Filtering */}</w:t>
              <w:br/>
              <w:t xml:space="preserve">                        &lt;div className="lg:col-span-3 space-y-4"&gt;</w:t>
              <w:br/>
              <w:t xml:space="preserve">                            </w:t>
              <w:br/>
              <w:t xml:space="preserve">                            {/* Search &amp; Tabs row */}</w:t>
              <w:br/>
              <w:t xml:space="preserve">                            &lt;div className="glass-card p-3 flex flex-col sm:flex-row gap-3 justify-between items-center"&gt;</w:t>
              <w:br/>
              <w:t xml:space="preserve">                                &lt;input</w:t>
              <w:br/>
              <w:t xml:space="preserve">                                    type="text"</w:t>
              <w:br/>
              <w:t xml:space="preserve">                                    placeholder="Search by player name or franchise..."</w:t>
              <w:br/>
              <w:t xml:space="preserve">                                    value={searchQuery}</w:t>
              <w:br/>
              <w:t xml:space="preserve">                                    onChange={e =&gt; setSearchQuery(e.target.value)}</w:t>
              <w:br/>
              <w:t xml:space="preserve">                                    className="w-full sm:max-w-xs text-xs px-3.5 py-2.5 rounded-xl bg-white/5 border border-white/10 text-white placeholder-white/20 outline-none focus:border-neon-purple/40"</w:t>
              <w:br/>
              <w:t xml:space="preserve">                                /&gt;</w:t>
              <w:br/>
              <w:t xml:space="preserve">                                </w:t>
              <w:br/>
              <w:t xml:space="preserve">                                &lt;div className="flex gap-1 flex-wrap justify-center text-[10px] uppercase font-bold"&gt;</w:t>
              <w:br/>
              <w:t xml:space="preserve">                                    {['all', 'marquee', 'bat', 'wk', 'ar', 'bow'].map(tab =&gt; (</w:t>
              <w:br/>
              <w:t xml:space="preserve">                                        &lt;button</w:t>
              <w:br/>
              <w:t xml:space="preserve">                                            key={tab}</w:t>
              <w:br/>
              <w:t xml:space="preserve">                                            onClick={() =&gt; setActiveFilter(tab)}</w:t>
              <w:br/>
              <w:t xml:space="preserve">                                            className={`px-3 py-1.5 rounded-lg border transition-all ${</w:t>
              <w:br/>
              <w:t xml:space="preserve">                                                activeFilter === tab</w:t>
              <w:br/>
              <w:t xml:space="preserve">                                                    ? 'bg-purple-600 border-purple-500 text-white'</w:t>
              <w:br/>
              <w:t xml:space="preserve">                                                    : 'bg-white/5 border-white/5 text-white/50 hover:bg-white/10'</w:t>
              <w:br/>
              <w:t xml:space="preserve">                                            }`}</w:t>
              <w:br/>
              <w:t xml:space="preserve">                                        &gt;</w:t>
              <w:br/>
              <w:t xml:space="preserve">                                            {tab === 'wk' ? 'Gloves/WK' : tab}</w:t>
              <w:br/>
              <w:t xml:space="preserve">                                        &lt;/button&gt;</w:t>
              <w:br/>
              <w:t xml:space="preserve">                                    ))}</w:t>
              <w:br/>
              <w:t xml:space="preserve">                                &lt;/div&gt;</w:t>
              <w:br/>
              <w:t xml:space="preserve">                            &lt;/div&gt;</w:t>
              <w:br/>
              <w:br/>
              <w:t xml:space="preserve">                            {/* Player pool list view */}</w:t>
              <w:br/>
              <w:t xml:space="preserve">                            &lt;div className="glass-card p-4 max-h-[70vh] overflow-y-auto pr-2 custom-scroll"&gt;</w:t>
              <w:br/>
              <w:t xml:space="preserve">                                &lt;div className="grid grid-cols-1 md:grid-cols-2 gap-3"&gt;</w:t>
              <w:br/>
              <w:t xml:space="preserve">                                    {filteredPlayers.map(p =&gt; {</w:t>
              <w:br/>
              <w:t xml:space="preserve">                                        const isStarred = watchlist.has(p.id);</w:t>
              <w:br/>
              <w:t xml:space="preserve">                                        const flag = p.nationality === 'IND' ? '🇮🇳' : '🌍';</w:t>
              <w:br/>
              <w:t xml:space="preserve">                                        return (</w:t>
              <w:br/>
              <w:t xml:space="preserve">                                            &lt;div</w:t>
              <w:br/>
              <w:t xml:space="preserve">                                                key={p.id}</w:t>
              <w:br/>
              <w:t xml:space="preserve">                                                className={`flex items-center justify-between p-3 rounded-xl transition-all duration-300 ${</w:t>
              <w:br/>
              <w:t xml:space="preserve">                                                    isStarred</w:t>
              <w:br/>
              <w:t xml:space="preserve">                                                        ? 'bg-yellow-400/5 border border-yellow-400/30'</w:t>
              <w:br/>
              <w:t xml:space="preserve">                                                        : 'bg-white/5 border border-white/5 hover:border-white/10'</w:t>
              <w:br/>
              <w:t xml:space="preserve">                                                }`}</w:t>
              <w:br/>
              <w:t xml:space="preserve">                                            &gt;</w:t>
              <w:br/>
              <w:t xml:space="preserve">                                                &lt;div className="flex items-center gap-3 min-w-0"&gt;</w:t>
              <w:br/>
              <w:t xml:space="preserve">                                                    &lt;div className="w-9 h-9 rounded-lg flex items-center justify-center font-black text-sm text-white/80"</w:t>
              <w:br/>
              <w:t xml:space="preserve">                                                        style={{ background: isStarred ? 'linear-gradient(135deg,#eab308,#ca8a04)' : 'rgba(255,255,255,0.08)' }}&gt;</w:t>
              <w:br/>
              <w:t xml:space="preserve">                                                        {isStarred ? '★' : '☆'}</w:t>
              <w:br/>
              <w:t xml:space="preserve">                                                    &lt;/div&gt;</w:t>
              <w:br/>
              <w:t xml:space="preserve">                                                    &lt;div className="min-w-0"&gt;</w:t>
              <w:br/>
              <w:t xml:space="preserve">                                                        &lt;h4 className="text-sm font-bold text-white truncate flex items-center gap-1.5"&gt;</w:t>
              <w:br/>
              <w:t xml:space="preserve">                                                            {p.playerName}</w:t>
              <w:br/>
              <w:t xml:space="preserve">                                                            {p.marquee &amp;&amp; &lt;span className="text-[9px] bg-yellow-400/10 text-yellow-400 px-1 py-0.2 rounded font-black"&gt;M&lt;/span&gt;}</w:t>
              <w:br/>
              <w:t xml:space="preserve">                                                        &lt;/h4&gt;</w:t>
              <w:br/>
              <w:t xml:space="preserve">                                                        &lt;p className="text-[10px] text-white/40"&gt;</w:t>
              <w:br/>
              <w:t xml:space="preserve">                                                            {flag} {p.playerRole} · {p.teamName}</w:t>
              <w:br/>
              <w:t xml:space="preserve">                                                        &lt;/p&gt;</w:t>
              <w:br/>
              <w:t xml:space="preserve">                                                    &lt;/div&gt;</w:t>
              <w:br/>
              <w:t xml:space="preserve">                                                &lt;/div&gt;</w:t>
              <w:br/>
              <w:t xml:space="preserve">                                                </w:t>
              <w:br/>
              <w:t xml:space="preserve">                                                &lt;div className="flex items-center gap-3"&gt;</w:t>
              <w:br/>
              <w:t xml:space="preserve">                                                    &lt;span className="text-xs text-ipl-gold font-bold"&gt;₹{formatPrice(p.basePrice)}&lt;/span&gt;</w:t>
              <w:br/>
              <w:t xml:space="preserve">                                                    &lt;button</w:t>
              <w:br/>
              <w:t xml:space="preserve">                                                        onClick={() =&gt; toggleWatchlist(p.id)}</w:t>
              <w:br/>
              <w:t xml:space="preserve">                                                        className={`px-3 py-1.5 rounded-lg text-[10px] font-black uppercase tracking-wider transition-all active:scale-95 ${</w:t>
              <w:br/>
              <w:t xml:space="preserve">                                                            isStarred</w:t>
              <w:br/>
              <w:t xml:space="preserve">                                                                ? 'bg-yellow-500/20 text-yellow-400 hover:bg-yellow-500/30'</w:t>
              <w:br/>
              <w:t xml:space="preserve">                                                                : 'bg-white/5 text-white/60 hover:bg-white/10'</w:t>
              <w:br/>
              <w:t xml:space="preserve">                                                        }`}</w:t>
              <w:br/>
              <w:t xml:space="preserve">                                                    &gt;</w:t>
              <w:br/>
              <w:t xml:space="preserve">                                                        {isStarred ? 'Starred' : 'Star Target'}</w:t>
              <w:br/>
              <w:t xml:space="preserve">                                                    &lt;/button&gt;</w:t>
              <w:br/>
              <w:t xml:space="preserve">                                                &lt;/div&gt;</w:t>
              <w:br/>
              <w:t xml:space="preserve">                                            &lt;/div&gt;</w:t>
              <w:br/>
              <w:t xml:space="preserve">                                        );</w:t>
              <w:br/>
              <w:t xml:space="preserve">                                    })}</w:t>
              <w:br/>
              <w:t xml:space="preserve">                                    {filteredPlayers.length === 0 &amp;&amp; (</w:t>
              <w:br/>
              <w:t xml:space="preserve">                                        &lt;div className="col-span-2 text-center py-16 text-white/30 italic"&gt;</w:t>
              <w:br/>
              <w:t xml:space="preserve">                                            No players found matching current query or filters.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&lt;/div&gt;</w:t>
              <w:br/>
              <w:t xml:space="preserve">                )}</w:t>
              <w:br/>
              <w:t xml:space="preserve">            &lt;/div&gt;</w:t>
              <w:br/>
              <w:t xml:space="preserve">        &lt;/Layout&gt;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src/pages/Auction.jsx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Live real-time auction room with bidding war &amp; mute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useCallback, useEffect, useRef } from 'react';</w:t>
              <w:br/>
              <w:t>import { useRoom } from '../contexts/RoomContext';</w:t>
              <w:br/>
              <w:t>import { useGame } from '../contexts/GameContext';</w:t>
              <w:br/>
              <w:t>import { useAuth } from '../contexts/AuthContext';</w:t>
              <w:br/>
              <w:t>import Layout from '../components/Layout';</w:t>
              <w:br/>
              <w:t>import Timer from '../components/Timer';</w:t>
              <w:br/>
              <w:t>import TeamBadge from '../components/TeamBadge';</w:t>
              <w:br/>
              <w:t>import PurseBar from '../components/PurseBar';</w:t>
              <w:br/>
              <w:t>import ConfirmModal from '../components/ConfirmModal';</w:t>
              <w:br/>
              <w:t>import { ROLES, GAME_PHASES, CATEGORY_ORDER, getTeamByName, MAX_OVERSEAS } from '../utils/constants';</w:t>
              <w:br/>
              <w:t>import { formatPrice, isIndian, calcSquadPredictorScore } from '../utils/helpers';</w:t>
              <w:br/>
              <w:t>import { getCategoryInfo } from '../utils/auctionEngine';</w:t>
              <w:br/>
              <w:t>import TextRandomizer from '../components/TextRandomizer';</w:t>
              <w:br/>
              <w:br/>
              <w:t>// Sound effects using Web Audio API</w:t>
              <w:br/>
              <w:t>function playSound(type) {</w:t>
              <w:br/>
              <w:t xml:space="preserve">    try {</w:t>
              <w:br/>
              <w:t xml:space="preserve">        const ctx = new (window.AudioContext || window.webkitAudioContext)();</w:t>
              <w:br/>
              <w:t xml:space="preserve">        if (type === 'sold') {</w:t>
              <w:br/>
              <w:t xml:space="preserve">            // Rising chime + impact</w:t>
              <w:br/>
              <w:t xml:space="preserve">            [523.25, 659.25, 783.99].forEach((freq, i) =&gt; {</w:t>
              <w:br/>
              <w:t xml:space="preserve">                const osc = ctx.createOscillator();</w:t>
              <w:br/>
              <w:t xml:space="preserve">                const gain = ctx.createGain();</w:t>
              <w:br/>
              <w:t xml:space="preserve">                osc.type = 'sine';</w:t>
              <w:br/>
              <w:t xml:space="preserve">                osc.frequency.value = freq;</w:t>
              <w:br/>
              <w:t xml:space="preserve">                gain.gain.setValueAtTime(0.3, ctx.currentTime + i * 0.1);</w:t>
              <w:br/>
              <w:t xml:space="preserve">                gain.gain.exponentialRampToValueAtTime(0.01, ctx.currentTime + i * 0.1 + 0.4);</w:t>
              <w:br/>
              <w:t xml:space="preserve">                osc.connect(gain).connect(ctx.destination);</w:t>
              <w:br/>
              <w:t xml:space="preserve">                osc.start(ctx.currentTime + i * 0.1);</w:t>
              <w:br/>
              <w:t xml:space="preserve">                osc.stop(ctx.currentTime + i * 0.1 + 0.4);</w:t>
              <w:br/>
              <w:t xml:space="preserve">            });</w:t>
              <w:br/>
              <w:t xml:space="preserve">        } else if (type === 'unsold') {</w:t>
              <w:br/>
              <w:t xml:space="preserve">            // Descending buzz</w:t>
              <w:br/>
              <w:t xml:space="preserve">            const osc = ctx.createOscillator();</w:t>
              <w:br/>
              <w:t xml:space="preserve">            const gain = ctx.createGain();</w:t>
              <w:br/>
              <w:t xml:space="preserve">            osc.type = 'sawtooth';</w:t>
              <w:br/>
              <w:t xml:space="preserve">            osc.frequency.setValueAtTime(300, ctx.currentTime);</w:t>
              <w:br/>
              <w:t xml:space="preserve">            osc.frequency.exponentialRampToValueAtTime(100, ctx.currentTime + 0.5);</w:t>
              <w:br/>
              <w:t xml:space="preserve">            gain.gain.setValueAtTime(0.15, ctx.currentTime);</w:t>
              <w:br/>
              <w:t xml:space="preserve">            gain.gain.exponentialRampToValueAtTime(0.01, ctx.currentTime + 0.5);</w:t>
              <w:br/>
              <w:t xml:space="preserve">            osc.connect(gain).connect(ctx.destination);</w:t>
              <w:br/>
              <w:t xml:space="preserve">            osc.start(); osc.stop(ctx.currentTime + 0.5);</w:t>
              <w:br/>
              <w:t xml:space="preserve">        } else if (type === 'transition') {</w:t>
              <w:br/>
              <w:t xml:space="preserve">            // Cinematic whoosh</w:t>
              <w:br/>
              <w:t xml:space="preserve">            const osc = ctx.createOscillator();</w:t>
              <w:br/>
              <w:t xml:space="preserve">            const gain = ctx.createGain();</w:t>
              <w:br/>
              <w:t xml:space="preserve">            osc.type = 'sine';</w:t>
              <w:br/>
              <w:t xml:space="preserve">            osc.frequency.setValueAtTime(200, ctx.currentTime);</w:t>
              <w:br/>
              <w:t xml:space="preserve">            osc.frequency.exponentialRampToValueAtTime(800, ctx.currentTime + 0.3);</w:t>
              <w:br/>
              <w:t xml:space="preserve">            osc.frequency.exponentialRampToValueAtTime(100, ctx.currentTime + 0.6);</w:t>
              <w:br/>
              <w:t xml:space="preserve">            gain.gain.setValueAtTime(0, ctx.currentTime);</w:t>
              <w:br/>
              <w:t xml:space="preserve">            gain.gain.linearRampToValueAtTime(0.2, ctx.currentTime + 0.15);</w:t>
              <w:br/>
              <w:t xml:space="preserve">            gain.gain.exponentialRampToValueAtTime(0.01, ctx.currentTime + 0.6);</w:t>
              <w:br/>
              <w:t xml:space="preserve">            osc.connect(gain).connect(ctx.destination);</w:t>
              <w:br/>
              <w:t xml:space="preserve">            osc.start(); osc.stop(ctx.currentTime + 0.7);</w:t>
              <w:br/>
              <w:t xml:space="preserve">        } else if (type === 'bid') {</w:t>
              <w:br/>
              <w:t xml:space="preserve">            // Punchy click-pop for placing a bid</w:t>
              <w:br/>
              <w:t xml:space="preserve">            const osc1 = ctx.createOscillator();</w:t>
              <w:br/>
              <w:t xml:space="preserve">            const gain1 = ctx.createGain();</w:t>
              <w:br/>
              <w:t xml:space="preserve">            osc1.type = 'sine';</w:t>
              <w:br/>
              <w:t xml:space="preserve">            osc1.frequency.setValueAtTime(880, ctx.currentTime);</w:t>
              <w:br/>
              <w:t xml:space="preserve">            osc1.frequency.exponentialRampToValueAtTime(1320, ctx.currentTime + 0.06);</w:t>
              <w:br/>
              <w:t xml:space="preserve">            gain1.gain.setValueAtTime(0.35, ctx.currentTime);</w:t>
              <w:br/>
              <w:t xml:space="preserve">            gain1.gain.exponentialRampToValueAtTime(0.01, ctx.currentTime + 0.12);</w:t>
              <w:br/>
              <w:t xml:space="preserve">            osc1.connect(gain1).connect(ctx.destination);</w:t>
              <w:br/>
              <w:t xml:space="preserve">            osc1.start(); osc1.stop(ctx.currentTime + 0.15);</w:t>
              <w:br/>
              <w:t xml:space="preserve">            // Secondary click layer</w:t>
              <w:br/>
              <w:t xml:space="preserve">            const osc2 = ctx.createOscillator();</w:t>
              <w:br/>
              <w:t xml:space="preserve">            const gain2 = ctx.createGain();</w:t>
              <w:br/>
              <w:t xml:space="preserve">            osc2.type = 'triangle';</w:t>
              <w:br/>
              <w:t xml:space="preserve">            osc2.frequency.setValueAtTime(1200, ctx.currentTime + 0.03);</w:t>
              <w:br/>
              <w:t xml:space="preserve">            gain2.gain.setValueAtTime(0.2, ctx.currentTime + 0.03);</w:t>
              <w:br/>
              <w:t xml:space="preserve">            gain2.gain.exponentialRampToValueAtTime(0.01, ctx.currentTime + 0.1);</w:t>
              <w:br/>
              <w:t xml:space="preserve">            osc2.connect(gain2).connect(ctx.destination);</w:t>
              <w:br/>
              <w:t xml:space="preserve">            osc2.start(ctx.currentTime + 0.03); osc2.stop(ctx.currentTime + 0.12);</w:t>
              <w:br/>
              <w:t xml:space="preserve">        }</w:t>
              <w:br/>
              <w:t xml:space="preserve">    } catch (e) { }</w:t>
              <w:br/>
              <w:t>}</w:t>
              <w:br/>
              <w:t>// Fullscreen + Landscape Lock Button</w:t>
              <w:br/>
              <w:t>function FullscreenButton(/* FOO */{ voiceEnabled, setVoiceEnabled }) {</w:t>
              <w:br/>
              <w:t xml:space="preserve">    const [isFS, setIsFS] = React.useState(false);</w:t>
              <w:br/>
              <w:t xml:space="preserve">    React.useEffect(() =&gt; {</w:t>
              <w:br/>
              <w:t xml:space="preserve">        const handler = () =&gt; setIsFS(!!document.fullscreenElement);</w:t>
              <w:br/>
              <w:t xml:space="preserve">        document.addEventListener('fullscreenchange', handler);</w:t>
              <w:br/>
              <w:t xml:space="preserve">        return () =&gt; document.removeEventListener('fullscreenchange', handler);</w:t>
              <w:br/>
              <w:t xml:space="preserve">    }, []);</w:t>
              <w:br/>
              <w:t xml:space="preserve">    const toggle = async () =&gt; {</w:t>
              <w:br/>
              <w:t xml:space="preserve">        try {</w:t>
              <w:br/>
              <w:t xml:space="preserve">            if (!document.fullscreenElement) {</w:t>
              <w:br/>
              <w:t xml:space="preserve">                await document.documentElement.requestFullscreen();</w:t>
              <w:br/>
              <w:t xml:space="preserve">                try { await screen.orientation.lock('landscape'); } catch (e) {}</w:t>
              <w:br/>
              <w:t xml:space="preserve">            } else {</w:t>
              <w:br/>
              <w:t xml:space="preserve">                await document.exitFullscreen();</w:t>
              <w:br/>
              <w:t xml:space="preserve">                try { screen.orientation.unlock(); } catch (e) {}</w:t>
              <w:br/>
              <w:t xml:space="preserve">            }</w:t>
              <w:br/>
              <w:t xml:space="preserve">        } catch (e) {}</w:t>
              <w:br/>
              <w:t xml:space="preserve">    };</w:t>
              <w:br/>
              <w:t xml:space="preserve">    return (</w:t>
              <w:br/>
              <w:t xml:space="preserve">        &lt;button</w:t>
              <w:br/>
              <w:t xml:space="preserve">            onClick={toggle}</w:t>
              <w:br/>
              <w:t xml:space="preserve">            id="fullscreen-btn"</w:t>
              <w:br/>
              <w:t xml:space="preserve">            title={isFS ? 'Exit Fullscreen' : 'Enter Fullscreen (Landscape)'}</w:t>
              <w:br/>
              <w:t xml:space="preserve">            style={{</w:t>
              <w:br/>
              <w:t xml:space="preserve">                display: 'flex', alignItems: 'center', justifyContent: 'center',</w:t>
              <w:br/>
              <w:t xml:space="preserve">                padding: 'clamp(6px,1.5vw,10px)',</w:t>
              <w:br/>
              <w:t xml:space="preserve">                borderRadius: '8px',</w:t>
              <w:br/>
              <w:t xml:space="preserve">                background: 'rgba(255,255,255,0.06)',</w:t>
              <w:br/>
              <w:t xml:space="preserve">                border: '1px solid rgba(255,255,255,0.12)',</w:t>
              <w:br/>
              <w:t xml:space="preserve">                color: 'rgba(255,255,255,0.65)',</w:t>
              <w:br/>
              <w:t xml:space="preserve">                cursor: 'pointer',</w:t>
              <w:br/>
              <w:t xml:space="preserve">                transition: 'all 0.2s',</w:t>
              <w:br/>
              <w:t xml:space="preserve">                flexShrink: 0,</w:t>
              <w:br/>
              <w:t xml:space="preserve">            }}</w:t>
              <w:br/>
              <w:t xml:space="preserve">        &gt;</w:t>
              <w:br/>
              <w:t xml:space="preserve">            {isFS ? (</w:t>
              <w:br/>
              <w:t xml:space="preserve">                &lt;svg width="clamp(14px,2vw,18px)" height="clamp(14px,2vw,18px)" viewBox="0 0 24 24" fill="none" stroke="currentColor" strokeWidth="2"&gt;</w:t>
              <w:br/>
              <w:t xml:space="preserve">                    &lt;path d="M8 3H5a2 2 0 0 0-2 2v3m18 0V5a2 2 0 0 0-2-2h-3m0 18h3a2 2 0 0 0 2-2v-3M3 16v3a2 2 0 0 0 2 2h3"/&gt;</w:t>
              <w:br/>
              <w:t xml:space="preserve">                &lt;/svg&gt;</w:t>
              <w:br/>
              <w:t xml:space="preserve">            ) : (</w:t>
              <w:br/>
              <w:t xml:space="preserve">                &lt;svg width="clamp(14px,2vw,18px)" height="clamp(14px,2vw,18px)" viewBox="0 0 24 24" fill="none" stroke="currentColor" strokeWidth="2"&gt;</w:t>
              <w:br/>
              <w:t xml:space="preserve">                    &lt;path d="M15 3h6v6M9 21H3v-6M21 3l-7 7M3 21l7-7"/&gt;</w:t>
              <w:br/>
              <w:t xml:space="preserve">                &lt;/svg&gt;</w:t>
              <w:br/>
              <w:t xml:space="preserve">            )}</w:t>
              <w:br/>
              <w:t xml:space="preserve">        &lt;/button&gt;</w:t>
              <w:br/>
              <w:t xml:space="preserve">    );</w:t>
              <w:br/>
              <w:t>}</w:t>
              <w:br/>
              <w:br/>
              <w:t>export default function Auction() {</w:t>
              <w:br/>
              <w:t xml:space="preserve">    const { room, userData, allUsers, advancePhase, kickUser } = useRoom();</w:t>
              <w:br/>
              <w:t xml:space="preserve">    const { allPlayers, startAuction, startBidding, placeBid, markSold, markUnsold, endAuction, squads, restartAuctionWithSelected, initiateRTMCheck, useRTM, declineRTM, submitCounterOffer, declineCounterOffer, matchCounterOffer, declineCounterMatch, changeAuctionSet, handleKickPlayerCleanup, retentionSelections, muteBidder, unmuteBidder } = useGame();</w:t>
              <w:br/>
              <w:t xml:space="preserve">    const { user } = useAuth();</w:t>
              <w:br/>
              <w:br/>
              <w:t xml:space="preserve">    const isAuctioneer = userData?.role === ROLES.AUCTIONEER;</w:t>
              <w:br/>
              <w:t xml:space="preserve">    const auction = room?.currentAuction;</w:t>
              <w:br/>
              <w:br/>
              <w:t xml:space="preserve">    const [bidError, setBidError] = useState(null);</w:t>
              <w:br/>
              <w:t xml:space="preserve">    const [isBidCooldown, setIsBidCooldown] = useState(false);</w:t>
              <w:br/>
              <w:t xml:space="preserve">    const [isSelling, setIsSelling] = useState(false);</w:t>
              <w:br/>
              <w:t xml:space="preserve">    const [sellError, setSellError] = useState(null);</w:t>
              <w:br/>
              <w:t xml:space="preserve">    const [showSoldAnimation, setShowSoldAnimation] = useState(false);</w:t>
              <w:br/>
              <w:t xml:space="preserve">    const [showUnsoldAnimation, setShowUnsoldAnimation] = useState(false);</w:t>
              <w:br/>
              <w:t xml:space="preserve">    const [showStinger, setShowStinger] = useState(false);</w:t>
              <w:br/>
              <w:t xml:space="preserve">    const [voiceEnabled, setVoiceEnabled] = useState(true);</w:t>
              <w:br/>
              <w:t xml:space="preserve">    const [stingerText, setStingerText] = useState('');</w:t>
              <w:br/>
              <w:t xml:space="preserve">    const [showMySquad, setShowMySquad] = useState(false);</w:t>
              <w:br/>
              <w:t xml:space="preserve">    const [showFullStats, setShowFullStats] = useState(false);</w:t>
              <w:br/>
              <w:t xml:space="preserve">    const [showAdminSquads, setShowAdminSquads] = useState(false);</w:t>
              <w:br/>
              <w:t xml:space="preserve">    const [saleSnapshot, setSaleSnapshot] = useState(null);</w:t>
              <w:br/>
              <w:br/>
              <w:t xml:space="preserve">    const [showConfirmSaleModal, setShowConfirmSaleModal] = useState(false);</w:t>
              <w:br/>
              <w:t xml:space="preserve">    const [showReviewUnsoldModal, setShowReviewUnsoldModal] = useState(false);</w:t>
              <w:br/>
              <w:t xml:space="preserve">    const [selectedUnsoldPlayers, setSelectedUnsoldPlayers] = useState(new Set());</w:t>
              <w:br/>
              <w:t xml:space="preserve">    const [showConfirmPhase, setShowConfirmPhase] = useState(false);</w:t>
              <w:br/>
              <w:t xml:space="preserve">    const [showConfirmEndAuction, setShowConfirmEndAuction] = useState(false);</w:t>
              <w:br/>
              <w:t xml:space="preserve">    const [showSetChangeMenu, setShowSetChangeMenu] = useState(false);</w:t>
              <w:br/>
              <w:t xml:space="preserve">    const [pendingSetChange, setPendingSetChange] = useState(null);</w:t>
              <w:br/>
              <w:t xml:space="preserve">    const [showKickConfirm, setShowKickConfirm] = useState(null);</w:t>
              <w:br/>
              <w:t xml:space="preserve">    const [rtmCounterAmount, setRtmCounterAmount] = useState(0);</w:t>
              <w:br/>
              <w:br/>
              <w:t xml:space="preserve">    // ── Watchlist State &amp; Refs ──</w:t>
              <w:br/>
              <w:t xml:space="preserve">    const [watchlist, setWatchlist] = useState(new Set());</w:t>
              <w:br/>
              <w:t xml:space="preserve">    const isWatchlistLoaded = useRef(false);</w:t>
              <w:br/>
              <w:t xml:space="preserve">    const [showWatchlist, setShowWatchlist] = useState(false);</w:t>
              <w:br/>
              <w:t xml:space="preserve">    const [playerSearchQuery, setPlayerSearchQuery] = useState('');</w:t>
              <w:br/>
              <w:br/>
              <w:t xml:space="preserve">    // ── Watchlist Active Warning overlay ──</w:t>
              <w:br/>
              <w:t xml:space="preserve">    const [showTargetActiveAlert, setShowTargetActiveAlert] = useState(false);</w:t>
              <w:br/>
              <w:br/>
              <w:t xml:space="preserve">    // ── Heartbeat BGM Refs ──</w:t>
              <w:br/>
              <w:t xml:space="preserve">    const heartbeatIntervalRef = useRef(null);</w:t>
              <w:br/>
              <w:t xml:space="preserve">    const heartbeatCtxRef = useRef(null);</w:t>
              <w:br/>
              <w:br/>
              <w:t xml:space="preserve">    // ── Bid War Intensity ──</w:t>
              <w:br/>
              <w:t xml:space="preserve">    const [bidCount, setBidCount] = useState(0);</w:t>
              <w:br/>
              <w:t xml:space="preserve">    const prevBidderRef = useRef(null);</w:t>
              <w:br/>
              <w:br/>
              <w:t xml:space="preserve">    // ── Unsold confirmation ──</w:t>
              <w:br/>
              <w:t xml:space="preserve">    const [showUnsoldConfirm, setShowUnsoldConfirm] = useState(false);</w:t>
              <w:br/>
              <w:br/>
              <w:t xml:space="preserve">    // ── Drag-and-Drop Squad Reordering ──</w:t>
              <w:br/>
              <w:t xml:space="preserve">    const [squadOrder, setSquadOrder] = useState([]); // ordered list of playerIds</w:t>
              <w:br/>
              <w:t xml:space="preserve">    const dragIndexRef = useRef(null);</w:t>
              <w:br/>
              <w:br/>
              <w:t xml:space="preserve">    // ── Bidding War Tracking ──</w:t>
              <w:br/>
              <w:t xml:space="preserve">    const [biddingWarTeams, setBiddingWarTeams] = useState(null); // { a: team, b: team }</w:t>
              <w:br/>
              <w:t xml:space="preserve">    const bidWarHistoryRef = useRef([]); // last N bids [{ bidderId, team }]</w:t>
              <w:br/>
              <w:br/>
              <w:br/>
              <w:t xml:space="preserve">    // ── Confetti canvas ref ──</w:t>
              <w:br/>
              <w:t xml:space="preserve">    const confettiRef = useRef(null);</w:t>
              <w:br/>
              <w:t xml:space="preserve">    const confettiAnimRef = useRef(null);</w:t>
              <w:br/>
              <w:br/>
              <w:br/>
              <w:t xml:space="preserve">    useEffect(() =&gt; {</w:t>
              <w:br/>
              <w:t xml:space="preserve">        if (auction?.rtmPending?.status === 'counter_offer') {</w:t>
              <w:br/>
              <w:t xml:space="preserve">            setRtmCounterAmount(auction.rtmPending.winningBid + 25);</w:t>
              <w:br/>
              <w:t xml:space="preserve">        } else if (!auction?.rtmPending) {</w:t>
              <w:br/>
              <w:t xml:space="preserve">            setRtmCounterAmount(0);</w:t>
              <w:br/>
              <w:t xml:space="preserve">        }</w:t>
              <w:br/>
              <w:t xml:space="preserve">    }, [auction?.rtmPending?.status, auction?.rtmPending?.winningBid]);</w:t>
              <w:br/>
              <w:br/>
              <w:t xml:space="preserve">    const currentPlayer = auction?.currentPlayerId</w:t>
              <w:br/>
              <w:t xml:space="preserve">        ? allPlayers.find(p =&gt; p.id === auction.currentPlayerId)</w:t>
              <w:br/>
              <w:t xml:space="preserve">        : null;</w:t>
              <w:br/>
              <w:br/>
              <w:t xml:space="preserve">    // ── Watchlist flags — defined early so useEffect dep arrays can reference them ──</w:t>
              <w:br/>
              <w:t xml:space="preserve">    const currentPlayerWatchlisted = currentPlayer &amp;&amp; watchlist.has(currentPlayer.id);</w:t>
              <w:br/>
              <w:br/>
              <w:t xml:space="preserve">    const minIncrement = room?.rules?.minBidIncrement || 25;</w:t>
              <w:br/>
              <w:t xml:space="preserve">    const nextMinBid = auction?.currentBid &gt; 0</w:t>
              <w:br/>
              <w:t xml:space="preserve">        ? auction.currentBid + minIncrement</w:t>
              <w:br/>
              <w:t xml:space="preserve">        : (currentPlayer?.basePrice || 0);</w:t>
              <w:br/>
              <w:br/>
              <w:t xml:space="preserve">    const quickBids = [</w:t>
              <w:br/>
              <w:t xml:space="preserve">        nextMinBid,</w:t>
              <w:br/>
              <w:t xml:space="preserve">        nextMinBid + minIncrement,</w:t>
              <w:br/>
              <w:t xml:space="preserve">        nextMinBid + minIncrement * 2,</w:t>
              <w:br/>
              <w:t xml:space="preserve">        nextMinBid + minIncrement * 5,</w:t>
              <w:br/>
              <w:t xml:space="preserve">    ];</w:t>
              <w:br/>
              <w:br/>
              <w:t xml:space="preserve">    // Detect Category Changes for Stingers</w:t>
              <w:br/>
              <w:t xml:space="preserve">    const prevPlayerRef = useRef(null);</w:t>
              <w:br/>
              <w:t xml:space="preserve">    useEffect(() =&gt; {</w:t>
              <w:br/>
              <w:t xml:space="preserve">        if (!currentPlayer) return;</w:t>
              <w:br/>
              <w:br/>
              <w:t xml:space="preserve">        const prevPlayer = prevPlayerRef.current;</w:t>
              <w:br/>
              <w:t xml:space="preserve">        if (prevPlayer &amp;&amp; prevPlayer.id !== currentPlayer.id) {</w:t>
              <w:br/>
              <w:t xml:space="preserve">            // Did category change?</w:t>
              <w:br/>
              <w:t xml:space="preserve">            if (prevPlayer.category !== currentPlayer.category) {</w:t>
              <w:br/>
              <w:t xml:space="preserve">                const newCat = getCategoryInfo(currentPlayer.category);</w:t>
              <w:br/>
              <w:t xml:space="preserve">                setStingerText(`Next Set: ${newCat.label}`);</w:t>
              <w:br/>
              <w:t xml:space="preserve">                setShowStinger(true);</w:t>
              <w:br/>
              <w:t xml:space="preserve">                playSound('transition');</w:t>
              <w:br/>
              <w:t xml:space="preserve">                setTimeout(() =&gt; setShowStinger(false), 2500);</w:t>
              <w:br/>
              <w:t xml:space="preserve">            }</w:t>
              <w:br/>
              <w:t xml:space="preserve">        }</w:t>
              <w:br/>
              <w:t xml:space="preserve">        prevPlayerRef.current = currentPlayer;</w:t>
              <w:br/>
              <w:t xml:space="preserve">    }, [currentPlayer?.id, currentPlayer?.category]);</w:t>
              <w:br/>
              <w:br/>
              <w:t xml:space="preserve">    // Show animations + sound on status change</w:t>
              <w:br/>
              <w:t xml:space="preserve">    useEffect(() =&gt; {</w:t>
              <w:br/>
              <w:t xml:space="preserve">        if (auction?.status === 'sold' &amp;&amp; auction?.lastSold) {</w:t>
              <w:br/>
              <w:t xml:space="preserve">            setShowUnsoldAnimation(false); // reset the other</w:t>
              <w:br/>
              <w:t xml:space="preserve">            playSound('sold');</w:t>
              <w:br/>
              <w:t xml:space="preserve">            setShowSoldAnimation(true);</w:t>
              <w:br/>
              <w:t xml:space="preserve">            const t = setTimeout(() =&gt; setShowSoldAnimation(false), 3500);</w:t>
              <w:br/>
              <w:t xml:space="preserve">            return () =&gt; clearTimeout(t);</w:t>
              <w:br/>
              <w:t xml:space="preserve">        }</w:t>
              <w:br/>
              <w:t xml:space="preserve">        if (auction?.status === 'unsold') {</w:t>
              <w:br/>
              <w:t xml:space="preserve">            setShowSoldAnimation(false); // reset the other</w:t>
              <w:br/>
              <w:t xml:space="preserve">            playSound('unsold');</w:t>
              <w:br/>
              <w:t xml:space="preserve">            setShowUnsoldAnimation(true);</w:t>
              <w:br/>
              <w:t xml:space="preserve">            const t = setTimeout(() =&gt; setShowUnsoldAnimation(false), 3000);</w:t>
              <w:br/>
              <w:t xml:space="preserve">            return () =&gt; clearTimeout(t);</w:t>
              <w:br/>
              <w:t xml:space="preserve">        }</w:t>
              <w:br/>
              <w:t xml:space="preserve">    }, [auction?.status, auction?.currentPlayerId]);</w:t>
              <w:br/>
              <w:br/>
              <w:t xml:space="preserve">    // ── Bid intensity: count bidder changes per player ──</w:t>
              <w:br/>
              <w:t xml:space="preserve">    useEffect(() =&gt; {</w:t>
              <w:br/>
              <w:t xml:space="preserve">        if (!auction?.currentBidderId) return;</w:t>
              <w:br/>
              <w:t xml:space="preserve">        if (auction.currentBidderId !== prevBidderRef.current) {</w:t>
              <w:br/>
              <w:t xml:space="preserve">            setBidCount(c =&gt; c + 1);</w:t>
              <w:br/>
              <w:t xml:space="preserve">            prevBidderRef.current = auction.currentBidderId;</w:t>
              <w:br/>
              <w:t xml:space="preserve">        }</w:t>
              <w:br/>
              <w:t xml:space="preserve">    }, [auction?.currentBidderId]);</w:t>
              <w:br/>
              <w:br/>
              <w:t xml:space="preserve">    // Reset intensity when player changes</w:t>
              <w:br/>
              <w:t xml:space="preserve">    useEffect(() =&gt; {</w:t>
              <w:br/>
              <w:t xml:space="preserve">        setBidCount(0);</w:t>
              <w:br/>
              <w:t xml:space="preserve">        prevBidderRef.current = null;</w:t>
              <w:br/>
              <w:t xml:space="preserve">        bidWarHistoryRef.current = [];</w:t>
              <w:br/>
              <w:t xml:space="preserve">        setBiddingWarTeams(null);</w:t>
              <w:br/>
              <w:t xml:space="preserve">    }, [auction?.currentPlayerId]);</w:t>
              <w:br/>
              <w:br/>
              <w:t xml:space="preserve">    // ── Bidding War Detection ──</w:t>
              <w:br/>
              <w:t xml:space="preserve">    useEffect(() =&gt; {</w:t>
              <w:br/>
              <w:t xml:space="preserve">        if (!auction?.currentBidderId || !auction?.currentBidderTeam) return;</w:t>
              <w:br/>
              <w:t xml:space="preserve">        const history = bidWarHistoryRef.current;</w:t>
              <w:br/>
              <w:t xml:space="preserve">        history.push({ uid: auction.currentBidderId, team: auction.currentBidderTeam });</w:t>
              <w:br/>
              <w:t xml:space="preserve">        if (history.length &gt; 8) history.shift();</w:t>
              <w:br/>
              <w:t xml:space="preserve">        if (history.length &gt;= 6) {</w:t>
              <w:br/>
              <w:t xml:space="preserve">            const lastSix = history.slice(-6);</w:t>
              <w:br/>
              <w:t xml:space="preserve">            const teams = [...new Set(lastSix.map(b =&gt; b.team))];</w:t>
              <w:br/>
              <w:t xml:space="preserve">            if (teams.length === 2) {</w:t>
              <w:br/>
              <w:t xml:space="preserve">                setBiddingWarTeams({ a: teams[0], b: teams[1] });</w:t>
              <w:br/>
              <w:t xml:space="preserve">            } else {</w:t>
              <w:br/>
              <w:t xml:space="preserve">                setBiddingWarTeams(null);</w:t>
              <w:br/>
              <w:t xml:space="preserve">            }</w:t>
              <w:br/>
              <w:t xml:space="preserve">        }</w:t>
              <w:br/>
              <w:t xml:space="preserve">    }, [auction?.currentBidderId, auction?.currentBidderTeam]);</w:t>
              <w:br/>
              <w:br/>
              <w:t xml:space="preserve">    // ── Squad Order Sync ──</w:t>
              <w:br/>
              <w:t xml:space="preserve">    // Reads from squads directly (avoids hook-after-derived-variable violation)</w:t>
              <w:br/>
              <w:t xml:space="preserve">    useEffect(() =&gt; {</w:t>
              <w:br/>
              <w:t xml:space="preserve">        const squadPlayers = squads[user?.uid]?.players || [];</w:t>
              <w:br/>
              <w:t xml:space="preserve">        if (squadPlayers.length === 0) return;</w:t>
              <w:br/>
              <w:t xml:space="preserve">        const storageKey = `squadOrder_${room?.code}_${user?.uid}`;</w:t>
              <w:br/>
              <w:t xml:space="preserve">        const saved = localStorage.getItem(storageKey);</w:t>
              <w:br/>
              <w:t xml:space="preserve">        if (saved) {</w:t>
              <w:br/>
              <w:t xml:space="preserve">            try {</w:t>
              <w:br/>
              <w:t xml:space="preserve">                const savedIds = JSON.parse(saved);</w:t>
              <w:br/>
              <w:t xml:space="preserve">                const currentIds = squadPlayers.map(p =&gt; p.playerId);</w:t>
              <w:br/>
              <w:t xml:space="preserve">                const merged = [</w:t>
              <w:br/>
              <w:t xml:space="preserve">                    ...savedIds.filter(id =&gt; currentIds.includes(id)),</w:t>
              <w:br/>
              <w:t xml:space="preserve">                    ...currentIds.filter(id =&gt; !savedIds.includes(id)),</w:t>
              <w:br/>
              <w:t xml:space="preserve">                ];</w:t>
              <w:br/>
              <w:t xml:space="preserve">                setSquadOrder(merged);</w:t>
              <w:br/>
              <w:t xml:space="preserve">            } catch (e) {</w:t>
              <w:br/>
              <w:t xml:space="preserve">                setSquadOrder(squadPlayers.map(p =&gt; p.playerId));</w:t>
              <w:br/>
              <w:t xml:space="preserve">            }</w:t>
              <w:br/>
              <w:t xml:space="preserve">        } else {</w:t>
              <w:br/>
              <w:t xml:space="preserve">            setSquadOrder(squadPlayers.map(p =&gt; p.playerId));</w:t>
              <w:br/>
              <w:t xml:space="preserve">        }</w:t>
              <w:br/>
              <w:t xml:space="preserve">    }, [squads, user?.uid, room?.code]);</w:t>
              <w:br/>
              <w:br/>
              <w:br/>
              <w:br/>
              <w:br/>
              <w:br/>
              <w:br/>
              <w:t xml:space="preserve">    // ── Load watchlist targets on mount/room code sync ──</w:t>
              <w:br/>
              <w:t xml:space="preserve">    useEffect(() =&gt; {</w:t>
              <w:br/>
              <w:t xml:space="preserve">        if (room?.code) {</w:t>
              <w:br/>
              <w:t xml:space="preserve">            try {</w:t>
              <w:br/>
              <w:t xml:space="preserve">                const stored = localStorage.getItem(`watchlist_${room.code}`);</w:t>
              <w:br/>
              <w:t xml:space="preserve">                if (stored) {</w:t>
              <w:br/>
              <w:t xml:space="preserve">                    setWatchlist(new Set(JSON.parse(stored)));</w:t>
              <w:br/>
              <w:t xml:space="preserve">                } else {</w:t>
              <w:br/>
              <w:t xml:space="preserve">                    setWatchlist(new Set());</w:t>
              <w:br/>
              <w:t xml:space="preserve">                }</w:t>
              <w:br/>
              <w:t xml:space="preserve">            } catch (e) {</w:t>
              <w:br/>
              <w:t xml:space="preserve">                console.error("Error loading watchlist", e);</w:t>
              <w:br/>
              <w:t xml:space="preserve">            }</w:t>
              <w:br/>
              <w:t xml:space="preserve">            isWatchlistLoaded.current = true;</w:t>
              <w:br/>
              <w:t xml:space="preserve">        }</w:t>
              <w:br/>
              <w:t xml:space="preserve">    }, [room?.code]);</w:t>
              <w:br/>
              <w:br/>
              <w:t xml:space="preserve">    // ── Save watchlist targets ──</w:t>
              <w:br/>
              <w:t xml:space="preserve">    useEffect(() =&gt; {</w:t>
              <w:br/>
              <w:t xml:space="preserve">        if (room?.code &amp;&amp; isWatchlistLoaded.current) {</w:t>
              <w:br/>
              <w:t xml:space="preserve">            localStorage.setItem(`watchlist_${room.code}`, JSON.stringify([...watchlist]));</w:t>
              <w:br/>
              <w:t xml:space="preserve">        }</w:t>
              <w:br/>
              <w:t xml:space="preserve">    }, [watchlist, room?.code]);</w:t>
              <w:br/>
              <w:br/>
              <w:t xml:space="preserve">    // ── Heartbeat BGM Sound Effects ──</w:t>
              <w:br/>
              <w:t xml:space="preserve">    const startHeartbeat = useCallback(() =&gt; {</w:t>
              <w:br/>
              <w:t xml:space="preserve">        if (heartbeatIntervalRef.current) return;</w:t>
              <w:br/>
              <w:t xml:space="preserve">        try {</w:t>
              <w:br/>
              <w:t xml:space="preserve">            const AudioContextClass = window.AudioContext || window.webkitAudioContext;</w:t>
              <w:br/>
              <w:t xml:space="preserve">            const ctx = new AudioContextClass();</w:t>
              <w:br/>
              <w:t xml:space="preserve">            heartbeatCtxRef.current = ctx;</w:t>
              <w:br/>
              <w:br/>
              <w:t xml:space="preserve">            const playBeat = (pitch, duration, volume, timeOffset) =&gt; {</w:t>
              <w:br/>
              <w:t xml:space="preserve">                try {</w:t>
              <w:br/>
              <w:t xml:space="preserve">                    const osc = ctx.createOscillator();</w:t>
              <w:br/>
              <w:t xml:space="preserve">                    const gain = ctx.createGain();</w:t>
              <w:br/>
              <w:t xml:space="preserve">                    osc.type = 'sine';</w:t>
              <w:br/>
              <w:t xml:space="preserve">                    osc.frequency.setValueAtTime(pitch, ctx.currentTime + timeOffset);</w:t>
              <w:br/>
              <w:t xml:space="preserve">                    osc.frequency.exponentialRampToValueAtTime(10, ctx.currentTime + timeOffset + duration);</w:t>
              <w:br/>
              <w:t xml:space="preserve">                    gain.gain.setValueAtTime(0, ctx.currentTime + timeOffset);</w:t>
              <w:br/>
              <w:t xml:space="preserve">                    gain.gain.linearRampToValueAtTime(volume, ctx.currentTime + timeOffset + 0.02);</w:t>
              <w:br/>
              <w:t xml:space="preserve">                    gain.gain.exponentialRampToValueAtTime(0.001, ctx.currentTime + timeOffset + duration);</w:t>
              <w:br/>
              <w:t xml:space="preserve">                    osc.connect(gain).connect(ctx.destination);</w:t>
              <w:br/>
              <w:t xml:space="preserve">                    osc.start(ctx.currentTime + timeOffset);</w:t>
              <w:br/>
              <w:t xml:space="preserve">                    osc.stop(ctx.currentTime + timeOffset + duration + 0.1);</w:t>
              <w:br/>
              <w:t xml:space="preserve">                } catch (e) {}</w:t>
              <w:br/>
              <w:t xml:space="preserve">            };</w:t>
              <w:br/>
              <w:br/>
              <w:t xml:space="preserve">            const doPlay = () =&gt; {</w:t>
              <w:br/>
              <w:t xml:space="preserve">                playBeat(65, 0.12, 0.48, 0);</w:t>
              <w:br/>
              <w:t xml:space="preserve">                playBeat(80, 0.15, 0.52, 0.15);</w:t>
              <w:br/>
              <w:t xml:space="preserve">            };</w:t>
              <w:br/>
              <w:br/>
              <w:t xml:space="preserve">            const triggerLubDub = () =&gt; {</w:t>
              <w:br/>
              <w:t xml:space="preserve">                if (!ctx || ctx.state === 'closed') return;</w:t>
              <w:br/>
              <w:t xml:space="preserve">                if (ctx.state === 'suspended') {</w:t>
              <w:br/>
              <w:t xml:space="preserve">                    ctx.resume().then(doPlay).catch(() =&gt; {});</w:t>
              <w:br/>
              <w:t xml:space="preserve">                } else {</w:t>
              <w:br/>
              <w:t xml:space="preserve">                    doPlay();</w:t>
              <w:br/>
              <w:t xml:space="preserve">                }</w:t>
              <w:br/>
              <w:t xml:space="preserve">            };</w:t>
              <w:br/>
              <w:br/>
              <w:t xml:space="preserve">            // Resume context on first call (needed for mobile)</w:t>
              <w:br/>
              <w:t xml:space="preserve">            if (ctx.state === 'suspended') {</w:t>
              <w:br/>
              <w:t xml:space="preserve">                ctx.resume().then(() =&gt; {</w:t>
              <w:br/>
              <w:t xml:space="preserve">                    triggerLubDub();</w:t>
              <w:br/>
              <w:t xml:space="preserve">                    heartbeatIntervalRef.current = setInterval(triggerLubDub, 850);</w:t>
              <w:br/>
              <w:t xml:space="preserve">                }).catch(() =&gt; {});</w:t>
              <w:br/>
              <w:t xml:space="preserve">            } else {</w:t>
              <w:br/>
              <w:t xml:space="preserve">                triggerLubDub();</w:t>
              <w:br/>
              <w:t xml:space="preserve">                heartbeatIntervalRef.current = setInterval(triggerLubDub, 850);</w:t>
              <w:br/>
              <w:t xml:space="preserve">            }</w:t>
              <w:br/>
              <w:t xml:space="preserve">        } catch (e) {</w:t>
              <w:br/>
              <w:t xml:space="preserve">            console.error('Heartbeat trigger error', e);</w:t>
              <w:br/>
              <w:t xml:space="preserve">        }</w:t>
              <w:br/>
              <w:t xml:space="preserve">    }, []);</w:t>
              <w:br/>
              <w:br/>
              <w:t xml:space="preserve">    const stopHeartbeat = useCallback(() =&gt; {</w:t>
              <w:br/>
              <w:t xml:space="preserve">        if (heartbeatIntervalRef.current) {</w:t>
              <w:br/>
              <w:t xml:space="preserve">            clearInterval(heartbeatIntervalRef.current);</w:t>
              <w:br/>
              <w:t xml:space="preserve">            heartbeatIntervalRef.current = null;</w:t>
              <w:br/>
              <w:t xml:space="preserve">        }</w:t>
              <w:br/>
              <w:t xml:space="preserve">        if (heartbeatCtxRef.current) {</w:t>
              <w:br/>
              <w:t xml:space="preserve">            try {</w:t>
              <w:br/>
              <w:t xml:space="preserve">                heartbeatCtxRef.current.close();</w:t>
              <w:br/>
              <w:t xml:space="preserve">            } catch (e) {}</w:t>
              <w:br/>
              <w:t xml:space="preserve">            heartbeatCtxRef.current = null;</w:t>
              <w:br/>
              <w:t xml:space="preserve">        }</w:t>
              <w:br/>
              <w:t xml:space="preserve">    }, []);</w:t>
              <w:br/>
              <w:br/>
              <w:t xml:space="preserve">    useEffect(() =&gt; {</w:t>
              <w:br/>
              <w:t xml:space="preserve">        const isBiddingActive = auction?.status === 'bidding';</w:t>
              <w:br/>
              <w:t xml:space="preserve">        const isOverFifteenCrores = auction?.currentBid &gt;= 1500; // 1500 lakhs = 15 Cr</w:t>
              <w:br/>
              <w:t xml:space="preserve">        const isRTMPending = !!auction?.rtmPending;</w:t>
              <w:br/>
              <w:br/>
              <w:t xml:space="preserve">        if ((isBiddingActive &amp;&amp; isOverFifteenCrores) || isRTMPending) {</w:t>
              <w:br/>
              <w:t xml:space="preserve">            startHeartbeat();</w:t>
              <w:br/>
              <w:t xml:space="preserve">        } else {</w:t>
              <w:br/>
              <w:t xml:space="preserve">            stopHeartbeat();</w:t>
              <w:br/>
              <w:t xml:space="preserve">        }</w:t>
              <w:br/>
              <w:br/>
              <w:t xml:space="preserve">        return () =&gt; {</w:t>
              <w:br/>
              <w:t xml:space="preserve">            stopHeartbeat();</w:t>
              <w:br/>
              <w:t xml:space="preserve">        };</w:t>
              <w:br/>
              <w:t xml:space="preserve">    }, [auction?.status, auction?.currentBid, auction?.rtmPending, startHeartbeat, stopHeartbeat]);</w:t>
              <w:br/>
              <w:br/>
              <w:t xml:space="preserve">    // ── Watchlist Target Active Announcement ──</w:t>
              <w:br/>
              <w:t xml:space="preserve">    useEffect(() =&gt; {</w:t>
              <w:br/>
              <w:t xml:space="preserve">        if (currentPlayerWatchlisted) {</w:t>
              <w:br/>
              <w:t xml:space="preserve">            setShowTargetActiveAlert(true);</w:t>
              <w:br/>
              <w:t xml:space="preserve">            const t = setTimeout(() =&gt; setShowTargetActiveAlert(false), 2500);</w:t>
              <w:br/>
              <w:br/>
              <w:t xml:space="preserve">            // Play warning buzzer</w:t>
              <w:br/>
              <w:t xml:space="preserve">            try {</w:t>
              <w:br/>
              <w:t xml:space="preserve">                const ctx = new (window.AudioContext || window.webkitAudioContext)();</w:t>
              <w:br/>
              <w:t xml:space="preserve">                const osc1 = ctx.createOscillator();</w:t>
              <w:br/>
              <w:t xml:space="preserve">                const osc2 = ctx.createOscillator();</w:t>
              <w:br/>
              <w:t xml:space="preserve">                const gain = ctx.createGain();</w:t>
              <w:br/>
              <w:br/>
              <w:t xml:space="preserve">                osc1.type = 'sawtooth'; osc1.frequency.value = 180;</w:t>
              <w:br/>
              <w:t xml:space="preserve">                osc2.type = 'sine'; osc2.frequency.value = 185;</w:t>
              <w:br/>
              <w:br/>
              <w:t xml:space="preserve">                gain.gain.setValueAtTime(0, ctx.currentTime);</w:t>
              <w:br/>
              <w:t xml:space="preserve">                gain.gain.linearRampToValueAtTime(0.2, ctx.currentTime + 0.1);</w:t>
              <w:br/>
              <w:t xml:space="preserve">                gain.gain.linearRampToValueAtTime(0.05, ctx.currentTime + 0.4);</w:t>
              <w:br/>
              <w:t xml:space="preserve">                gain.gain.linearRampToValueAtTime(0.2, ctx.currentTime + 0.5);</w:t>
              <w:br/>
              <w:t xml:space="preserve">                gain.gain.exponentialRampToValueAtTime(0.01, ctx.currentTime + 1.2);</w:t>
              <w:br/>
              <w:br/>
              <w:t xml:space="preserve">                osc1.connect(gain); osc2.connect(gain);</w:t>
              <w:br/>
              <w:t xml:space="preserve">                gain.connect(ctx.destination);</w:t>
              <w:br/>
              <w:br/>
              <w:t xml:space="preserve">                osc1.start(); osc2.start();</w:t>
              <w:br/>
              <w:t xml:space="preserve">                osc1.stop(ctx.currentTime + 1.2); osc2.stop(ctx.currentTime + 1.2);</w:t>
              <w:br/>
              <w:t xml:space="preserve">            } catch (e) {}</w:t>
              <w:br/>
              <w:br/>
              <w:t xml:space="preserve">            return () =&gt; {</w:t>
              <w:br/>
              <w:t xml:space="preserve">                clearTimeout(t);</w:t>
              <w:br/>
              <w:t xml:space="preserve">                setShowTargetActiveAlert(false);</w:t>
              <w:br/>
              <w:t xml:space="preserve">            };</w:t>
              <w:br/>
              <w:t xml:space="preserve">        }</w:t>
              <w:br/>
              <w:t xml:space="preserve">    }, [auction?.currentPlayerId, currentPlayerWatchlisted]);</w:t>
              <w:br/>
              <w:br/>
              <w:t xml:space="preserve">    // ── Confetti launcher ──</w:t>
              <w:br/>
              <w:t xml:space="preserve">    const launchConfetti = useCallback(() =&gt; {</w:t>
              <w:br/>
              <w:t xml:space="preserve">        const canvas = confettiRef.current;</w:t>
              <w:br/>
              <w:t xml:space="preserve">        if (!canvas) return;</w:t>
              <w:br/>
              <w:t xml:space="preserve">        const ctx = canvas.getContext('2d');</w:t>
              <w:br/>
              <w:t xml:space="preserve">        canvas.width = window.innerWidth;</w:t>
              <w:br/>
              <w:t xml:space="preserve">        canvas.height = window.innerHeight;</w:t>
              <w:br/>
              <w:t xml:space="preserve">        const pieces = Array.from({ length: 120 }, () =&gt; ({</w:t>
              <w:br/>
              <w:t xml:space="preserve">            x: Math.random() * canvas.width,</w:t>
              <w:br/>
              <w:t xml:space="preserve">            y: Math.random() * canvas.height * 0.4,</w:t>
              <w:br/>
              <w:t xml:space="preserve">            vx: (Math.random() - 0.5) * 6,</w:t>
              <w:br/>
              <w:t xml:space="preserve">            vy: Math.random() * 4 + 2,</w:t>
              <w:br/>
              <w:t xml:space="preserve">            color: ['#FFD700','#A855F7','#10B981','#EF4444','#3B82F6','#F59E0B'][Math.floor(Math.random()*6)],</w:t>
              <w:br/>
              <w:t xml:space="preserve">            size: Math.random() * 8 + 4,</w:t>
              <w:br/>
              <w:t xml:space="preserve">            rot: Math.random() * 360,</w:t>
              <w:br/>
              <w:t xml:space="preserve">            rotV: (Math.random() - 0.5) * 8,</w:t>
              <w:br/>
              <w:t xml:space="preserve">            life: 1,</w:t>
              <w:br/>
              <w:t xml:space="preserve">        }));</w:t>
              <w:br/>
              <w:t xml:space="preserve">        let frame = 0;</w:t>
              <w:br/>
              <w:t xml:space="preserve">        const animate = () =&gt; {</w:t>
              <w:br/>
              <w:t xml:space="preserve">            ctx.clearRect(0, 0, canvas.width, canvas.height);</w:t>
              <w:br/>
              <w:t xml:space="preserve">            pieces.forEach(p =&gt; {</w:t>
              <w:br/>
              <w:t xml:space="preserve">                p.x += p.vx; p.y += p.vy; p.rot += p.rotV; p.life -= 0.008;</w:t>
              <w:br/>
              <w:t xml:space="preserve">                p.vy += 0.12;</w:t>
              <w:br/>
              <w:t xml:space="preserve">                ctx.save();</w:t>
              <w:br/>
              <w:t xml:space="preserve">                ctx.globalAlpha = Math.max(0, p.life);</w:t>
              <w:br/>
              <w:t xml:space="preserve">                ctx.translate(p.x, p.y);</w:t>
              <w:br/>
              <w:t xml:space="preserve">                ctx.rotate((p.rot * Math.PI) / 180);</w:t>
              <w:br/>
              <w:t xml:space="preserve">                ctx.fillStyle = p.color;</w:t>
              <w:br/>
              <w:t xml:space="preserve">                ctx.fillRect(-p.size / 2, -p.size / 2, p.size, p.size * 0.5);</w:t>
              <w:br/>
              <w:t xml:space="preserve">                ctx.restore();</w:t>
              <w:br/>
              <w:t xml:space="preserve">            });</w:t>
              <w:br/>
              <w:t xml:space="preserve">            frame++;</w:t>
              <w:br/>
              <w:t xml:space="preserve">            if (frame &lt; 200) confettiAnimRef.current = requestAnimationFrame(animate);</w:t>
              <w:br/>
              <w:t xml:space="preserve">            else ctx.clearRect(0, 0, canvas.width, canvas.height);</w:t>
              <w:br/>
              <w:t xml:space="preserve">        };</w:t>
              <w:br/>
              <w:t xml:space="preserve">        if (confettiAnimRef.current) cancelAnimationFrame(confettiAnimRef.current);</w:t>
              <w:br/>
              <w:t xml:space="preserve">        animate();</w:t>
              <w:br/>
              <w:t xml:space="preserve">    }, []);</w:t>
              <w:br/>
              <w:br/>
              <w:t xml:space="preserve">    // Launch confetti on sold + cleanup on unmount</w:t>
              <w:br/>
              <w:t xml:space="preserve">    useEffect(() =&gt; {</w:t>
              <w:br/>
              <w:t xml:space="preserve">        if (auction?.status === 'sold') launchConfetti();</w:t>
              <w:br/>
              <w:t xml:space="preserve">        return () =&gt; {</w:t>
              <w:br/>
              <w:t xml:space="preserve">            if (confettiAnimRef.current) cancelAnimationFrame(confettiAnimRef.current);</w:t>
              <w:br/>
              <w:t xml:space="preserve">        };</w:t>
              <w:br/>
              <w:t xml:space="preserve">    }, [auction?.status, auction?.currentPlayerId, launchConfetti]);</w:t>
              <w:br/>
              <w:br/>
              <w:t xml:space="preserve">    // ── Watchlist helpers ──</w:t>
              <w:br/>
              <w:t xml:space="preserve">    const toggleWatchlist = useCallback((playerId) =&gt; {</w:t>
              <w:br/>
              <w:t xml:space="preserve">        setWatchlist(prev =&gt; {</w:t>
              <w:br/>
              <w:t xml:space="preserve">            const next = new Set(prev);</w:t>
              <w:br/>
              <w:t xml:space="preserve">            if (next.has(playerId)) next.delete(playerId);</w:t>
              <w:br/>
              <w:t xml:space="preserve">            else next.add(playerId);</w:t>
              <w:br/>
              <w:t xml:space="preserve">            return next;</w:t>
              <w:br/>
              <w:t xml:space="preserve">        });</w:t>
              <w:br/>
              <w:t xml:space="preserve">    }, []);</w:t>
              <w:br/>
              <w:br/>
              <w:br/>
              <w:t xml:space="preserve">    const handleBid = async (amount) =&gt; {</w:t>
              <w:br/>
              <w:t xml:space="preserve">        if (isBidCooldown) return;</w:t>
              <w:br/>
              <w:br/>
              <w:t xml:space="preserve">        setBidError(null);</w:t>
              <w:br/>
              <w:t xml:space="preserve">        setIsBidCooldown(true);</w:t>
              <w:br/>
              <w:br/>
              <w:t xml:space="preserve">        try {</w:t>
              <w:br/>
              <w:t xml:space="preserve">            await placeBid(amount);</w:t>
              <w:br/>
              <w:t xml:space="preserve">            playSound('bid');</w:t>
              <w:br/>
              <w:t xml:space="preserve">            // 1-second cooldown after a successful bid attempt</w:t>
              <w:br/>
              <w:t xml:space="preserve">            setTimeout(() =&gt; {</w:t>
              <w:br/>
              <w:t xml:space="preserve">                setIsBidCooldown(false);</w:t>
              <w:br/>
              <w:t xml:space="preserve">            }, 1000);</w:t>
              <w:br/>
              <w:t xml:space="preserve">        } catch (err) {</w:t>
              <w:br/>
              <w:t xml:space="preserve">            setBidError(err.message);</w:t>
              <w:br/>
              <w:t xml:space="preserve">            setIsBidCooldown(false);</w:t>
              <w:br/>
              <w:t xml:space="preserve">        }</w:t>
              <w:br/>
              <w:t xml:space="preserve">    };</w:t>
              <w:br/>
              <w:br/>
              <w:t xml:space="preserve">    const handleTimerExpire = useCallback(async () =&gt; {</w:t>
              <w:br/>
              <w:t xml:space="preserve">        if (!isAuctioneer) return;</w:t>
              <w:br/>
              <w:t xml:space="preserve">        // The auctioneer must manually click confirm or force sold/unsold,</w:t>
              <w:br/>
              <w:t xml:space="preserve">        // so we don't auto-sell here anymore to prevent accidents.</w:t>
              <w:br/>
              <w:t xml:space="preserve">    }, [isAuctioneer]);</w:t>
              <w:br/>
              <w:br/>
              <w:t xml:space="preserve">    const teamOwners = allUsers.filter(u =&gt; u.role === ROLES.TEAM_OWNER);</w:t>
              <w:br/>
              <w:t xml:space="preserve">    const totalInQueue = auction?.queue?.length || 0;</w:t>
              <w:br/>
              <w:t xml:space="preserve">    const currentIndex = auction?.currentIndex || 0;</w:t>
              <w:br/>
              <w:t xml:space="preserve">    const soldCount = auction?.soldPlayers?.length || 0;</w:t>
              <w:br/>
              <w:t xml:space="preserve">    const unsoldCount = auction?.unsoldPlayers?.length || 0;</w:t>
              <w:br/>
              <w:br/>
              <w:t xml:space="preserve">    // My squad data</w:t>
              <w:br/>
              <w:t xml:space="preserve">    const mySquadPlayers = squads[user?.uid]?.players || [];</w:t>
              <w:br/>
              <w:t xml:space="preserve">    const myRetained = mySquadPlayers.filter(p =&gt; p.type === 'retained');</w:t>
              <w:br/>
              <w:t xml:space="preserve">    const myBought = mySquadPlayers.filter(p =&gt; p.type === 'bought');</w:t>
              <w:br/>
              <w:t xml:space="preserve">    const totalSpent = myBought.reduce((sum, p) =&gt; sum + (p.price || 0), 0);</w:t>
              <w:br/>
              <w:br/>
              <w:t xml:space="preserve">    // Helper to get team name for a user</w:t>
              <w:br/>
              <w:t xml:space="preserve">    const getTeamForUser = (uid) =&gt; room?.teamAssignments?.[uid] || '';</w:t>
              <w:br/>
              <w:br/>
              <w:br/>
              <w:t xml:space="preserve">    // Current bidder's team</w:t>
              <w:br/>
              <w:t xml:space="preserve">    const currentBidderTeam = auction?.currentBidderTeam || getTeamForUser(auction?.currentBidderId);</w:t>
              <w:br/>
              <w:br/>
              <w:t xml:space="preserve">    // ── Blind Auction Mode flag ──</w:t>
              <w:br/>
              <w:t xml:space="preserve">    const isBlindMode = room?.gameMode === 'BLIND';</w:t>
              <w:br/>
              <w:t xml:space="preserve">    // In blind mode, reveal name/team only when status is 'sold'</w:t>
              <w:br/>
              <w:t xml:space="preserve">    const blindRevealed = isBlindMode &amp;&amp; auction?.status === 'sold';</w:t>
              <w:br/>
              <w:br/>
              <w:t xml:space="preserve">    // Next player in queue</w:t>
              <w:br/>
              <w:t xml:space="preserve">    const nextPlayerInQueue = (() =&gt; {</w:t>
              <w:br/>
              <w:t xml:space="preserve">        if (!auction?.queue || currentIndex + 1 &gt;= auction.queue.length) return null;</w:t>
              <w:br/>
              <w:t xml:space="preserve">        return allPlayers.find(p =&gt; p.id === auction.queue[currentIndex + 1]);</w:t>
              <w:br/>
              <w:t xml:space="preserve">    })();</w:t>
              <w:br/>
              <w:br/>
              <w:t xml:space="preserve">    // Squad composition helper</w:t>
              <w:br/>
              <w:t xml:space="preserve">    const getSquadComposition = (squadPlayersList) =&gt; {</w:t>
              <w:br/>
              <w:t xml:space="preserve">        const comp = { BAT: 0, BOW: 0, AR: 0, WK: 0, SPINNER: 0, PACER: 0, OVERSEAS: 0, INDIAN: 0 };</w:t>
              <w:br/>
              <w:t xml:space="preserve">        squadPlayersList.forEach(sp =&gt; {</w:t>
              <w:br/>
              <w:t xml:space="preserve">            const full = allPlayers.find(p =&gt; p.id === sp.playerId);</w:t>
              <w:br/>
              <w:t xml:space="preserve">            if (!full) return;</w:t>
              <w:br/>
              <w:t xml:space="preserve">            const role = full.playerRole?.trim().toUpperCase();</w:t>
              <w:br/>
              <w:t xml:space="preserve">            if (role === 'BAT') comp.BAT++;</w:t>
              <w:br/>
              <w:t xml:space="preserve">            else if (role === 'BOW') {</w:t>
              <w:br/>
              <w:t xml:space="preserve">                comp.BOW++;</w:t>
              <w:br/>
              <w:t xml:space="preserve">                if (full.bowlingType === 'SPIN') comp.SPINNER++;</w:t>
              <w:br/>
              <w:t xml:space="preserve">                else if (full.bowlingType === 'FAST') comp.PACER++;</w:t>
              <w:br/>
              <w:t xml:space="preserve">            }</w:t>
              <w:br/>
              <w:t xml:space="preserve">            else if (role === 'AR') comp.AR++;</w:t>
              <w:br/>
              <w:t xml:space="preserve">            else if (role === 'WK' || role === 'WK ') comp.WK++;</w:t>
              <w:br/>
              <w:t xml:space="preserve">            if (!isIndian(full.nationality)) comp.OVERSEAS++;</w:t>
              <w:br/>
              <w:t xml:space="preserve">            else comp.INDIAN++;</w:t>
              <w:br/>
              <w:t xml:space="preserve">        });</w:t>
              <w:br/>
              <w:t xml:space="preserve">        return comp;</w:t>
              <w:br/>
              <w:t xml:space="preserve">    };</w:t>
              <w:br/>
              <w:br/>
              <w:t xml:space="preserve">    const maxSquadSize = room?.rules?.maxSquadSize || 25;</w:t>
              <w:br/>
              <w:br/>
              <w:t xml:space="preserve">    // ── Bid War Intensity Level ──</w:t>
              <w:br/>
              <w:t xml:space="preserve">    const intensityLevel = bidCount &gt;= 7 ? 'fire' : bidCount &gt;= 4 ? 'hot' : 'low';</w:t>
              <w:br/>
              <w:t xml:space="preserve">    const intensityPct   = Math.min(100, (bidCount / 10) * 100);</w:t>
              <w:br/>
              <w:t xml:space="preserve">    const intensityColor = intensityLevel === 'fire' ? '#EF4444' : intensityLevel === 'hot' ? '#FB923C' : '#60A5FA';</w:t>
              <w:br/>
              <w:t xml:space="preserve">    const intensityLabel = intensityLevel === 'fire' ? '🔥 ON FIRE!' : intensityLevel === 'hot' ? '⚡ HEATING UP' : '💤 Low';</w:t>
              <w:br/>
              <w:br/>
              <w:t xml:space="preserve">    // ── My Overseas count for slot tracker ──</w:t>
              <w:br/>
              <w:t xml:space="preserve">    const myOverseasCount = mySquadPlayers.filter(sp =&gt; {</w:t>
              <w:br/>
              <w:t xml:space="preserve">        const p = allPlayers.find(pl =&gt; pl.id === sp.playerId);</w:t>
              <w:br/>
              <w:t xml:space="preserve">        return p &amp;&amp; !isIndian(p.nationality);</w:t>
              <w:br/>
              <w:t xml:space="preserve">    }).length;</w:t>
              <w:br/>
              <w:t xml:space="preserve">    const currentPlayerIsOverseas = currentPlayer &amp;&amp; !isIndian(currentPlayer.nationality);</w:t>
              <w:br/>
              <w:t xml:space="preserve">    const overseasFull = myOverseasCount &gt;= MAX_OVERSEAS;</w:t>
              <w:br/>
              <w:t xml:space="preserve">    const isBlockedByOverseas = !isAuctioneer &amp;&amp; overseasFull &amp;&amp; currentPlayerIsOverseas;</w:t>
              <w:br/>
              <w:t xml:space="preserve">    const isMutedByAuctioneer = !isAuctioneer &amp;&amp; !!(room?.mutedBidders?.[user?.uid]);</w:t>
              <w:br/>
              <w:br/>
              <w:t xml:space="preserve">    // ── Watchlist flags (nextPlayerWatchlisted needs nextPlayerInQueue, defined above) ──</w:t>
              <w:br/>
              <w:t xml:space="preserve">    const nextPlayerWatchlisted = nextPlayerInQueue &amp;&amp; watchlist.has(nextPlayerInQueue.id);</w:t>
              <w:br/>
              <w:br/>
              <w:t xml:space="preserve">    // ── Blockbuster threshold (₹10 Cr = 1000 lakhs) ──</w:t>
              <w:br/>
              <w:t xml:space="preserve">    const BLOCKBUSTER_THRESHOLD = 1000;</w:t>
              <w:br/>
              <w:br/>
              <w:t xml:space="preserve">    // Handle opening confirm sale modal — snapshot current state</w:t>
              <w:br/>
              <w:t xml:space="preserve">    const openConfirmSale = () =&gt; {</w:t>
              <w:br/>
              <w:t xml:space="preserve">        setSaleSnapshot({</w:t>
              <w:br/>
              <w:t xml:space="preserve">            bidderId: auction?.currentBidderId,</w:t>
              <w:br/>
              <w:t xml:space="preserve">            bidderTeam: currentBidderTeam,</w:t>
              <w:br/>
              <w:t xml:space="preserve">            bid: auction?.currentBid,</w:t>
              <w:br/>
              <w:t xml:space="preserve">            playerName: currentPlayer?.playerName,</w:t>
              <w:br/>
              <w:t xml:space="preserve">        });</w:t>
              <w:br/>
              <w:t xml:space="preserve">        setShowConfirmSaleModal(true);</w:t>
              <w:br/>
              <w:t xml:space="preserve">    };</w:t>
              <w:br/>
              <w:br/>
              <w:t xml:space="preserve">    // Check if bid changed since snapshot</w:t>
              <w:br/>
              <w:t xml:space="preserve">    const hasBidChangedSinceSnapshot = saleSnapshot &amp;&amp; (</w:t>
              <w:br/>
              <w:t xml:space="preserve">        saleSnapshot.bidderId !== auction?.currentBidderId ||</w:t>
              <w:br/>
              <w:t xml:space="preserve">        saleSnapshot.bid !== auction?.currentBid</w:t>
              <w:br/>
              <w:t xml:space="preserve">    );</w:t>
              <w:br/>
              <w:br/>
              <w:t xml:space="preserve">    const toggleUnsoldPlayerSelection = (playerId) =&gt; {</w:t>
              <w:br/>
              <w:t xml:space="preserve">        const newSet = new Set(selectedUnsoldPlayers);</w:t>
              <w:br/>
              <w:t xml:space="preserve">        if (newSet.has(playerId)) newSet.delete(playerId);</w:t>
              <w:br/>
              <w:t xml:space="preserve">        else newSet.add(playerId);</w:t>
              <w:br/>
              <w:t xml:space="preserve">        setSelectedUnsoldPlayers(newSet);</w:t>
              <w:br/>
              <w:t xml:space="preserve">    };</w:t>
              <w:br/>
              <w:br/>
              <w:t xml:space="preserve">    const handleRestartUnsoldAuction = async () =&gt; {</w:t>
              <w:br/>
              <w:t xml:space="preserve">        if (selectedUnsoldPlayers.size === 0) return;</w:t>
              <w:br/>
              <w:t xml:space="preserve">        await restartAuctionWithSelected(Array.from(selectedUnsoldPlayers));</w:t>
              <w:br/>
              <w:t xml:space="preserve">        setShowReviewUnsoldModal(false);</w:t>
              <w:br/>
              <w:t xml:space="preserve">        setSelectedUnsoldPlayers(new Set());</w:t>
              <w:br/>
              <w:t xml:space="preserve">    };</w:t>
              <w:br/>
              <w:br/>
              <w:t xml:space="preserve">    // RTM-aware sale handler</w:t>
              <w:br/>
              <w:t xml:space="preserve">    const handleConfirmSale = async () =&gt; {</w:t>
              <w:br/>
              <w:t xml:space="preserve">        if (isSelling) return;</w:t>
              <w:br/>
              <w:t xml:space="preserve">        setIsSelling(true);</w:t>
              <w:br/>
              <w:t xml:space="preserve">        setSellError(null);</w:t>
              <w:br/>
              <w:t xml:space="preserve">        setShowConfirmSaleModal(false);</w:t>
              <w:br/>
              <w:t xml:space="preserve">        try {</w:t>
              <w:br/>
              <w:t xml:space="preserve">            const rtmTriggered = await initiateRTMCheck();</w:t>
              <w:br/>
              <w:t xml:space="preserve">            if (!rtmTriggered) {</w:t>
              <w:br/>
              <w:t xml:space="preserve">                await markSold();</w:t>
              <w:br/>
              <w:t xml:space="preserve">            }</w:t>
              <w:br/>
              <w:t xml:space="preserve">        } catch (err) {</w:t>
              <w:br/>
              <w:t xml:space="preserve">            console.error('[Auction] markSold error:', err);</w:t>
              <w:br/>
              <w:t xml:space="preserve">            setSellError(err.message || 'Failed to complete sale. Try again.');</w:t>
              <w:br/>
              <w:t xml:space="preserve">        } finally {</w:t>
              <w:br/>
              <w:t xml:space="preserve">            setIsSelling(false);</w:t>
              <w:br/>
              <w:t xml:space="preserve">        }</w:t>
              <w:br/>
              <w:t xml:space="preserve">        // If RTM triggered, the UI will show the RTM modal via room state</w:t>
              <w:br/>
              <w:t xml:space="preserve">    };</w:t>
              <w:br/>
              <w:br/>
              <w:t xml:space="preserve">    // Set change handler</w:t>
              <w:br/>
              <w:t xml:space="preserve">    const handleSetChange = (categoryKey) =&gt; {</w:t>
              <w:br/>
              <w:t xml:space="preserve">        setPendingSetChange(categoryKey);</w:t>
              <w:br/>
              <w:t xml:space="preserve">        setShowSetChangeMenu(false);</w:t>
              <w:br/>
              <w:t xml:space="preserve">    };</w:t>
              <w:br/>
              <w:br/>
              <w:t xml:space="preserve">    const confirmSetChange = async () =&gt; {</w:t>
              <w:br/>
              <w:t xml:space="preserve">        if (pendingSetChange) {</w:t>
              <w:br/>
              <w:t xml:space="preserve">            await changeAuctionSet(pendingSetChange);</w:t>
              <w:br/>
              <w:t xml:space="preserve">        }</w:t>
              <w:br/>
              <w:t xml:space="preserve">        setPendingSetChange(null);</w:t>
              <w:br/>
              <w:t xml:space="preserve">    };</w:t>
              <w:br/>
              <w:br/>
              <w:t xml:space="preserve">    // Kick user handler</w:t>
              <w:br/>
              <w:t xml:space="preserve">    const handleKick = async (userId) =&gt; {</w:t>
              <w:br/>
              <w:t xml:space="preserve">        await kickUser(userId);</w:t>
              <w:br/>
              <w:t xml:space="preserve">        await handleKickPlayerCleanup(userId);</w:t>
              <w:br/>
              <w:t xml:space="preserve">        setShowKickConfirm(null);</w:t>
              <w:br/>
              <w:t xml:space="preserve">    };</w:t>
              <w:br/>
              <w:br/>
              <w:t xml:space="preserve">    // End auction with confirmation</w:t>
              <w:br/>
              <w:t xml:space="preserve">    const handleEndAuction = async () =&gt; {</w:t>
              <w:br/>
              <w:t xml:space="preserve">        setShowConfirmEndAuction(false);</w:t>
              <w:br/>
              <w:t xml:space="preserve">        await endAuction();</w:t>
              <w:br/>
              <w:t xml:space="preserve">    };</w:t>
              <w:br/>
              <w:br/>
              <w:t xml:space="preserve">    // RTM data from room</w:t>
              <w:br/>
              <w:t xml:space="preserve">    const rtmPending = auction?.rtmPending;</w:t>
              <w:br/>
              <w:t xml:space="preserve">    const rtmCards = room?.rtmCards || {};</w:t>
              <w:br/>
              <w:t xml:space="preserve">    const kickedPlayerMap = room?.kickedPlayerMap || {};</w:t>
              <w:br/>
              <w:br/>
              <w:t xml:space="preserve">    // Purse leaderboard data</w:t>
              <w:br/>
              <w:t xml:space="preserve">    const activeTeamOwners = allUsers.filter(u =&gt; u.role === ROLES.TEAM_OWNER &amp;&amp; !(room?.kickedUsers || []).includes(u.uid));</w:t>
              <w:br/>
              <w:t xml:space="preserve">    const purseLeaderboard = activeTeamOwners.map(u =&gt; ({</w:t>
              <w:br/>
              <w:t xml:space="preserve">        uid: u.uid,</w:t>
              <w:br/>
              <w:t xml:space="preserve">        username: u.username,</w:t>
              <w:br/>
              <w:t xml:space="preserve">        teamName: room?.teamAssignments?.[u.uid] || '',</w:t>
              <w:br/>
              <w:t xml:space="preserve">        purse: u.purseRemaining ?? ((room?.rules?.totalPurse || 120) * 100),</w:t>
              <w:br/>
              <w:t xml:space="preserve">    })).sort((a, b) =&gt; b.purse - a.purse);</w:t>
              <w:br/>
              <w:br/>
              <w:t xml:space="preserve">    const myTeamName = room?.teamAssignments?.[user?.uid] || '';</w:t>
              <w:br/>
              <w:t xml:space="preserve">    const myTeam = getTeamByName(myTeamName);</w:t>
              <w:br/>
              <w:t xml:space="preserve">    const themeColor = myTeam?.color || '#A855F7';</w:t>
              <w:br/>
              <w:t xml:space="preserve">    const getRGBString = (hexColor) =&gt; {</w:t>
              <w:br/>
              <w:t xml:space="preserve">        let hex = (hexColor || '#A855F7').replace('#', '');</w:t>
              <w:br/>
              <w:t xml:space="preserve">        // Expand 3-char shorthand hex (#abc → #aabbcc) to avoid NaN</w:t>
              <w:br/>
              <w:t xml:space="preserve">        if (hex.length === 3) hex = hex.split('').map(c =&gt; c + c).join('');</w:t>
              <w:br/>
              <w:t xml:space="preserve">        const r = parseInt(hex.slice(0, 2), 16) || 0;</w:t>
              <w:br/>
              <w:t xml:space="preserve">        const g = parseInt(hex.slice(2, 4), 16) || 0;</w:t>
              <w:br/>
              <w:t xml:space="preserve">        const b = parseInt(hex.slice(4, 6), 16) || 0;</w:t>
              <w:br/>
              <w:t xml:space="preserve">        return `${r},${g},${b}`;</w:t>
              <w:br/>
              <w:t xml:space="preserve">    };</w:t>
              <w:br/>
              <w:t xml:space="preserve">    const themeColorRGB = getRGBString(themeColor);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className="max-w-7xl mx-auto relative"&gt;</w:t>
              <w:br/>
              <w:t xml:space="preserve">                &lt;div style={{ position: 'absolute', top: '-45px', right: '10px', zIndex: 1000, display: 'flex', gap: '8px' }}&gt;</w:t>
              <w:br/>
              <w:t xml:space="preserve">                    {/* Voice Mute Toggle */}</w:t>
              <w:br/>
              <w:t xml:space="preserve">                    &lt;button</w:t>
              <w:br/>
              <w:t xml:space="preserve">                        onClick={() =&gt; setVoiceEnabled(v =&gt; !v)}</w:t>
              <w:br/>
              <w:t xml:space="preserve">                        id="voice-toggle-btn"</w:t>
              <w:br/>
              <w:t xml:space="preserve">                        title={voiceEnabled ? 'Mute AI Voice' : 'Enable AI Voice'}</w:t>
              <w:br/>
              <w:t xml:space="preserve">                        style={{</w:t>
              <w:br/>
              <w:t xml:space="preserve">                            display: 'flex', alignItems: 'center', justifyContent: 'center',</w:t>
              <w:br/>
              <w:t xml:space="preserve">                            padding: 'clamp(6px,1.5vw,10px)',</w:t>
              <w:br/>
              <w:t xml:space="preserve">                            borderRadius: '8px',</w:t>
              <w:br/>
              <w:t xml:space="preserve">                            background: voiceEnabled ? 'rgba(168,85,247,0.15)' : 'rgba(255,255,255,0.04)',</w:t>
              <w:br/>
              <w:t xml:space="preserve">                            border: `1px solid ${voiceEnabled ? 'rgba(168,85,247,0.4)' : 'rgba(255,255,255,0.1)'}`,</w:t>
              <w:br/>
              <w:t xml:space="preserve">                            color: voiceEnabled ? '#C084FC' : 'rgba(255,255,255,0.3)',</w:t>
              <w:br/>
              <w:t xml:space="preserve">                            cursor: 'pointer',</w:t>
              <w:br/>
              <w:t xml:space="preserve">                            transition: 'all 0.2s',</w:t>
              <w:br/>
              <w:t xml:space="preserve">                            flexShrink: 0,</w:t>
              <w:br/>
              <w:t xml:space="preserve">                            fontSize: 'clamp(12px,2vw,16px)',</w:t>
              <w:br/>
              <w:t xml:space="preserve">                        }}</w:t>
              <w:br/>
              <w:t xml:space="preserve">                    &gt;</w:t>
              <w:br/>
              <w:t xml:space="preserve">                        {voiceEnabled ? '🔊' : '🔇'}</w:t>
              <w:br/>
              <w:t xml:space="preserve">                    &lt;/button&gt;</w:t>
              <w:br/>
              <w:t xml:space="preserve">                &lt;/div&gt;</w:t>
              <w:br/>
              <w:t xml:space="preserve">                &lt;style&gt;{`</w:t>
              <w:br/>
              <w:t xml:space="preserve">                    :root {</w:t>
              <w:br/>
              <w:t xml:space="preserve">                        --theme-color: ${themeColor};</w:t>
              <w:br/>
              <w:t xml:space="preserve">                        --theme-color-rgb: ${themeColorRGB};</w:t>
              <w:br/>
              <w:t xml:space="preserve">                    }</w:t>
              <w:br/>
              <w:t xml:space="preserve">                    @keyframes slideInRight {</w:t>
              <w:br/>
              <w:t xml:space="preserve">                        from { transform: translateX(100%); opacity: 0; }</w:t>
              <w:br/>
              <w:t xml:space="preserve">                        to { transform: translateX(0); opacity: 1; }</w:t>
              <w:br/>
              <w:t xml:space="preserve">                    }</w:t>
              <w:br/>
              <w:t xml:space="preserve">                    .stinger-active {</w:t>
              <w:br/>
              <w:t xml:space="preserve">                        animation: slideInRight 0.5s cubic-bezier(0.175, 0.885, 0.32, 1.275) forwards;</w:t>
              <w:br/>
              <w:t xml:space="preserve">                    }</w:t>
              <w:br/>
              <w:t xml:space="preserve">                `}&lt;/style&gt;</w:t>
              <w:br/>
              <w:br/>
              <w:t xml:space="preserve">                {/* ── CONFETTI CANVAS ── */}</w:t>
              <w:br/>
              <w:t xml:space="preserve">                &lt;canvas</w:t>
              <w:br/>
              <w:t xml:space="preserve">                    ref={confettiRef}</w:t>
              <w:br/>
              <w:t xml:space="preserve">                    style={{ position: 'fixed', inset: 0, zIndex: 300, pointerEvents: 'none' }}</w:t>
              <w:br/>
              <w:t xml:space="preserve">                /&gt;</w:t>
              <w:br/>
              <w:br/>
              <w:t xml:space="preserve">                {/* ── WATCHLIST TARGET UP-NEXT ALERT ── */}</w:t>
              <w:br/>
              <w:t xml:space="preserve">                {nextPlayerWatchlisted &amp;&amp; auction?.status !== 'done' &amp;&amp; (</w:t>
              <w:br/>
              <w:t xml:space="preserve">                    &lt;div</w:t>
              <w:br/>
              <w:t xml:space="preserve">                        className="fixed top-16 left-1/2 -translate-x-1/2 z-[150] px-6 py-2.5 rounded-full font-bold text-sm animate-target-banner"</w:t>
              <w:br/>
              <w:t xml:space="preserve">                        style={{</w:t>
              <w:br/>
              <w:t xml:space="preserve">                            background: 'linear-gradient(135deg, rgba(255,215,0,0.15), rgba(255,165,0,0.1))',</w:t>
              <w:br/>
              <w:t xml:space="preserve">                            border: '1.5px solid rgba(255,215,0,0.5)',</w:t>
              <w:br/>
              <w:t xml:space="preserve">                            color: '#FFD700',</w:t>
              <w:br/>
              <w:t xml:space="preserve">                            backdropFilter: 'blur(8px)',</w:t>
              <w:br/>
              <w:t xml:space="preserve">                            boxShadow: '0 0 20px rgba(255,215,0,0.25)',</w:t>
              <w:br/>
              <w:t xml:space="preserve">                        }}</w:t>
              <w:br/>
              <w:t xml:space="preserve">                    &gt;</w:t>
              <w:br/>
              <w:t xml:space="preserve">                        ⚠️ WATCHLIST TARGET UP NEXT → &lt;span className="text-white"&gt;{nextPlayerInQueue?.playerName}&lt;/span&gt;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── WATCHLIST TARGET ACTIVE OVERLAY ANNOUNCEMENT ── */}</w:t>
              <w:br/>
              <w:t xml:space="preserve">                {showTargetActiveAlert &amp;&amp; (</w:t>
              <w:br/>
              <w:t xml:space="preserve">                    &lt;div className="fixed inset-0 z-[250] flex flex-col items-center justify-center bg-black/70 backdrop-blur-[3px] pointer-events-none animate-fade-in"&gt;</w:t>
              <w:br/>
              <w:t xml:space="preserve">                        &lt;div className="text-center p-8 rounded-3xl border border-yellow-400/40 bg-[#0a0615] shadow-2xl shadow-yellow-500/10 max-w-lg animate-scale-in"&gt;</w:t>
              <w:br/>
              <w:t xml:space="preserve">                            &lt;span className="text-5xl mb-4 block animate-bounce"&gt;🎯&lt;/span&gt;</w:t>
              <w:br/>
              <w:t xml:space="preserve">                            &lt;h2 className="text-3xl font-black text-yellow-400 tracking-wider uppercase"&gt;Target Acquisition&lt;/h2&gt;</w:t>
              <w:br/>
              <w:t xml:space="preserve">                            &lt;div className="my-3 text-2xl font-extrabold text-white"&gt;{currentPlayer?.playerName}&lt;/div&gt;</w:t>
              <w:br/>
              <w:t xml:space="preserve">                            &lt;p className="text-white/60 text-sm"&gt;This player is in your watchlist. Win the bid!&lt;/p&gt;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STINGER OVERLAY */}</w:t>
              <w:br/>
              <w:t xml:space="preserve">                {showStinger &amp;&amp; (</w:t>
              <w:br/>
              <w:t xml:space="preserve">                    &lt;div className="fixed inset-0 z-50 flex items-center justify-center pointer-events-none" style={{ background: 'rgba(0,0,0,0.85)', backdropFilter: 'blur(10px)' }}&gt;</w:t>
              <w:br/>
              <w:t xml:space="preserve">                        &lt;div className="stinger-active text-center"&gt;</w:t>
              <w:br/>
              <w:t xml:space="preserve">                            &lt;h1 className="text-6xl md:text-8xl font-black italic uppercase tracking-widest text-transparent bg-clip-text" style={{</w:t>
              <w:br/>
              <w:t xml:space="preserve">                                backgroundImage: 'linear-gradient(to right, #FFD700, #FBBF24, #FFD700)',</w:t>
              <w:br/>
              <w:t xml:space="preserve">                                WebkitTextStroke: '1px rgba(255,215,0,0.5)',</w:t>
              <w:br/>
              <w:t xml:space="preserve">                                textShadow: '0 0 40px rgba(255,215,0,0.3)',</w:t>
              <w:br/>
              <w:t xml:space="preserve">                            }}&gt;</w:t>
              <w:br/>
              <w:t xml:space="preserve">                                {stingerText}</w:t>
              <w:br/>
              <w:t xml:space="preserve">                            &lt;/h1&gt;</w:t>
              <w:br/>
              <w:t xml:space="preserve">                            &lt;div className="mt-6 w-3/4 mx-auto h-1 rounded-full bg-gradient-to-r from-transparent via-ipl-gold to-transparent opacity-50"&gt;&lt;/div&gt;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Auction not started */}</w:t>
              <w:br/>
              <w:t xml:space="preserve">                {!auction &amp;&amp; isAuctioneer &amp;&amp; (</w:t>
              <w:br/>
              <w:t xml:space="preserve">                    &lt;div className="text-center py-16 animate-cyber-slide-up"&gt;</w:t>
              <w:br/>
              <w:t xml:space="preserve">                        &lt;div className="text-7xl mb-6 animate-float"&gt;🏏&lt;/div&gt;</w:t>
              <w:br/>
              <w:t xml:space="preserve">                        &lt;h2 className="text-4xl font-black mb-4" style={{</w:t>
              <w:br/>
              <w:t xml:space="preserve">                            background: 'linear-gradient(135deg, #A855F7, #EC4899, #FFD700)',</w:t>
              <w:br/>
              <w:t xml:space="preserve">                            WebkitBackgroundClip: 'text', WebkitTextFillColor: 'transparent',</w:t>
              <w:br/>
              <w:t xml:space="preserve">                        }}&gt;</w:t>
              <w:br/>
              <w:t xml:space="preserve">                            &lt;TextRandomizer text="Ready to Auction" delay={100} stagger={50} /&gt;</w:t>
              <w:br/>
              <w:t xml:space="preserve">                        &lt;/h2&gt;</w:t>
              <w:br/>
              <w:t xml:space="preserve">                        &lt;p className="text-white/40 mb-6"&gt;Start the live auction to begin bidding&lt;/p&gt;</w:t>
              <w:br/>
              <w:t xml:space="preserve">                        &lt;button onClick={() =&gt; startAuction()} className="btn-primary text-xl px-10 py-5 animate-pulse-neon" id="start-auction-btn"&gt;</w:t>
              <w:br/>
              <w:t xml:space="preserve">                            🚀 Start Auction</w:t>
              <w:br/>
              <w:t xml:space="preserve">                        &lt;/button&gt;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{!auction &amp;&amp; !isAuctioneer &amp;&amp; (</w:t>
              <w:br/>
              <w:t xml:space="preserve">                    &lt;div className="text-center py-16 animate-fade-in"&gt;</w:t>
              <w:br/>
              <w:t xml:space="preserve">                        &lt;div className="text-7xl mb-6 animate-float"&gt;⏳&lt;/div&gt;</w:t>
              <w:br/>
              <w:t xml:space="preserve">                        &lt;h2 className="section-title text-3xl mb-2"&gt;Waiting for Auction&lt;/h2&gt;</w:t>
              <w:br/>
              <w:t xml:space="preserve">                        &lt;p className="text-white/40"&gt;The auctioneer will start the auction shortly...&lt;/p&gt;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Auction Done */}</w:t>
              <w:br/>
              <w:t xml:space="preserve">                {auction?.status === 'done' &amp;&amp; (</w:t>
              <w:br/>
              <w:t xml:space="preserve">                    &lt;div className="text-center py-16 animate-fade-in"&gt;</w:t>
              <w:br/>
              <w:t xml:space="preserve">                        &lt;div className="text-7xl mb-4 animate-float"&gt;🏆&lt;/div&gt;</w:t>
              <w:br/>
              <w:t xml:space="preserve">                        &lt;h2 className="text-4xl font-black mb-2" style={{</w:t>
              <w:br/>
              <w:t xml:space="preserve">                            background: 'linear-gradient(135deg, #A855F7, #EC4899, #FFD700)',</w:t>
              <w:br/>
              <w:t xml:space="preserve">                            WebkitBackgroundClip: 'text', WebkitTextFillColor: 'transparent',</w:t>
              <w:br/>
              <w:t xml:space="preserve">                        }}&gt;Auction Complete!&lt;/h2&gt;</w:t>
              <w:br/>
              <w:t xml:space="preserve">                        &lt;div className="flex gap-6 justify-center mt-4 mb-6"&gt;</w:t>
              <w:br/>
              <w:t xml:space="preserve">                            &lt;div className="glass-card px-6 py-3 text-center"&gt;</w:t>
              <w:br/>
              <w:t xml:space="preserve">                                &lt;p className="text-2xl font-bold text-emerald-400"&gt;{soldCount}&lt;/p&gt;</w:t>
              <w:br/>
              <w:t xml:space="preserve">                                &lt;p className="text-xs text-white/40"&gt;Sold&lt;/p&gt;</w:t>
              <w:br/>
              <w:t xml:space="preserve">                            &lt;/div&gt;</w:t>
              <w:br/>
              <w:t xml:space="preserve">                            &lt;div className="glass-card px-6 py-3 text-center"&gt;</w:t>
              <w:br/>
              <w:t xml:space="preserve">                                &lt;p className="text-2xl font-bold text-red-400"&gt;{unsoldCount}&lt;/p&gt;</w:t>
              <w:br/>
              <w:t xml:space="preserve">                                &lt;p className="text-xs text-white/40"&gt;Unsold&lt;/p&gt;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    {isAuctioneer &amp;&amp; (</w:t>
              <w:br/>
              <w:t xml:space="preserve">                            &lt;div className="flex flex-col gap-4 items-center justify-center"&gt;</w:t>
              <w:br/>
              <w:t xml:space="preserve">                                {unsoldCount &gt; 0 &amp;&amp; (</w:t>
              <w:br/>
              <w:t xml:space="preserve">                                    &lt;button onClick={() =&gt; setShowReviewUnsoldModal(true)} className="px-8 py-3 rounded-xl font-bold text-white transition-all transform hover:scale-105"</w:t>
              <w:br/>
              <w:t xml:space="preserve">                                        style={{ background: 'linear-gradient(135deg, rgba(168,85,247,0.3), rgba(99,102,241,0.3))', border: '1px solid rgba(168,85,247,0.5)' }}&gt;</w:t>
              <w:br/>
              <w:t xml:space="preserve">                                        👀 Review Unsold Players ({unsoldCount})</w:t>
              <w:br/>
              <w:t xml:space="preserve">                                    &lt;/button&gt;</w:t>
              <w:br/>
              <w:t xml:space="preserve">                                )}</w:t>
              <w:br/>
              <w:t xml:space="preserve">                                &lt;button onClick={() =&gt; setShowConfirmPhase(true)} className="btn-primary text-lg px-8 py-4 w-64" id="proceed-xi-btn"&gt;</w:t>
              <w:br/>
              <w:t xml:space="preserve">                                    📋 Proceed to Playing XI →</w:t>
              <w:br/>
              <w:t xml:space="preserve">                                &lt;/button&gt;</w:t>
              <w:br/>
              <w:t xml:space="preserve">                            &lt;/div&gt;</w:t>
              <w:br/>
              <w:t xml:space="preserve">                        )}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Active Auction */}</w:t>
              <w:br/>
              <w:t xml:space="preserve">                {auction &amp;&amp; auction.status !== 'done' &amp;&amp; (</w:t>
              <w:br/>
              <w:t xml:space="preserve">                    &lt;div className="grid grid-cols-1 lg:grid-cols-4 gap-4"&gt;</w:t>
              <w:br/>
              <w:t xml:space="preserve">                        &lt;div className="lg:col-span-3"&gt;</w:t>
              <w:br/>
              <w:t xml:space="preserve">                            {/* Progress */}</w:t>
              <w:br/>
              <w:t xml:space="preserve">                            &lt;div className="glass-card p-3 mb-4 flex items-center justify-between text-sm animate-fade-in"&gt;</w:t>
              <w:br/>
              <w:t xml:space="preserve">                                &lt;div className="flex items-center gap-3"&gt;</w:t>
              <w:br/>
              <w:t xml:space="preserve">                                    &lt;span className="text-white/80 font-semibold"&gt;Player {currentIndex + 1} / {totalInQueue}&lt;/span&gt;</w:t>
              <w:br/>
              <w:t xml:space="preserve">                                    &lt;div className="w-32 h-1.5 bg-white/10 rounded-full overflow-hidden"&gt;</w:t>
              <w:br/>
              <w:t xml:space="preserve">                                        &lt;div className="h-full rounded-full transition-all duration-500"</w:t>
              <w:br/>
              <w:t xml:space="preserve">                                            style={{</w:t>
              <w:br/>
              <w:t xml:space="preserve">                                                width: `${totalInQueue &gt; 0 ? ((currentIndex + 1) / totalInQueue) * 100 : 0}%`,</w:t>
              <w:br/>
              <w:t xml:space="preserve">                                                background: 'linear-gradient(90deg, #A855F7, #EC4899)',</w:t>
              <w:br/>
              <w:t xml:space="preserve">                                            }} /&gt;</w:t>
              <w:br/>
              <w:t xml:space="preserve">                                    &lt;/div&gt;</w:t>
              <w:br/>
              <w:t xml:space="preserve">                                &lt;/div&gt;</w:t>
              <w:br/>
              <w:t xml:space="preserve">                                &lt;div className="flex gap-4 text-xs"&gt;</w:t>
              <w:br/>
              <w:t xml:space="preserve">                                    &lt;span className="text-emerald-400 font-medium"&gt;✅ {soldCount}&lt;/span&gt;</w:t>
              <w:br/>
              <w:t xml:space="preserve">                                    &lt;span className="text-red-400 font-medium"&gt;❌ {unsoldCount}&lt;/span&gt;</w:t>
              <w:br/>
              <w:t xml:space="preserve">                                &lt;/div&gt;</w:t>
              <w:br/>
              <w:t xml:space="preserve">                                &lt;div className="flex items-center gap-2"&gt;</w:t>
              <w:br/>
              <w:t xml:space="preserve">                                    {currentPlayer &amp;&amp; (</w:t>
              <w:br/>
              <w:t xml:space="preserve">                                        &lt;span className="px-3 py-1 rounded-full text-xs text-white/60" style={{ background: 'rgba(168,85,247,0.15)', border: '1px solid rgba(168,85,247,0.2)' }}&gt;</w:t>
              <w:br/>
              <w:t xml:space="preserve">                                            {getCategoryInfo(currentPlayer.category).icon} {getCategoryInfo(currentPlayer.category).label}</w:t>
              <w:br/>
              <w:t xml:space="preserve">                                        &lt;/span&gt;</w:t>
              <w:br/>
              <w:t xml:space="preserve">                                    )}</w:t>
              <w:br/>
              <w:t xml:space="preserve">                                    {nextPlayerInQueue &amp;&amp; (</w:t>
              <w:br/>
              <w:t xml:space="preserve">                                        &lt;span className="px-2.5 py-1 rounded-full text-[10px]" style={{</w:t>
              <w:br/>
              <w:t xml:space="preserve">                                            background: nextPlayerWatchlisted ? 'rgba(255,215,0,0.1)' : 'rgba(255,255,255,0.04)',</w:t>
              <w:br/>
              <w:t xml:space="preserve">                                            border: nextPlayerWatchlisted ? '1px solid rgba(255,215,0,0.4)' : '1px solid rgba(255,255,255,0.08)',</w:t>
              <w:br/>
              <w:t xml:space="preserve">                                            color: nextPlayerWatchlisted ? '#FFD700' : 'rgba(255,255,255,0.5)',</w:t>
              <w:br/>
              <w:t xml:space="preserve">                                        }}&gt;</w:t>
              <w:br/>
              <w:t xml:space="preserve">                                            {nextPlayerWatchlisted ? '⭐' : '⏩'} Up Next: &lt;span className="font-semibold"&gt;{nextPlayerInQueue.playerName}&lt;/span&gt;</w:t>
              <w:br/>
              <w:t xml:space="preserve">                                            &lt;span className="ml-1 opacity-60"&gt;({nextPlayerInQueue.playerRole}) ₹{formatPrice(nextPlayerInQueue.basePrice)}&lt;/span&gt;</w:t>
              <w:br/>
              <w:t xml:space="preserve">                                        &lt;/span&gt;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&lt;/div&gt;</w:t>
              <w:br/>
              <w:br/>
              <w:t xml:space="preserve">                            {/* Main Player Card */}</w:t>
              <w:br/>
              <w:t xml:space="preserve">                            {currentPlayer &amp;&amp; (</w:t>
              <w:br/>
              <w:t xml:space="preserve">                                &lt;div</w:t>
              <w:br/>
              <w:t xml:space="preserve">                                    className={`glass-card p-6 relative overflow-hidden ${currentPlayerWatchlisted ? 'animate-target-pulse' : ''}`}</w:t>
              <w:br/>
              <w:t xml:space="preserve">                                    style={currentPlayerWatchlisted ? {</w:t>
              <w:br/>
              <w:t xml:space="preserve">                                        border: '2px solid rgba(255,215,0,0.5)',</w:t>
              <w:br/>
              <w:t xml:space="preserve">                                        boxShadow: '0 0 30px rgba(255,215,0,0.15)',</w:t>
              <w:br/>
              <w:t xml:space="preserve">                                    } : isBlindMode &amp;&amp; !blindRevealed ? {</w:t>
              <w:br/>
              <w:t xml:space="preserve">                                        border: '2px solid rgba(236,72,153,0.35)',</w:t>
              <w:br/>
              <w:t xml:space="preserve">                                        boxShadow: '0 0 20px rgba(236,72,153,0.08)',</w:t>
              <w:br/>
              <w:t xml:space="preserve">                                    } : {}}</w:t>
              <w:br/>
              <w:t xml:space="preserve">                                &gt;</w:t>
              <w:br/>
              <w:t xml:space="preserve">                                    {/* BLIND MODE Banner */}</w:t>
              <w:br/>
              <w:t xml:space="preserve">                                    {isBlindMode &amp;&amp; !blindRevealed &amp;&amp; (</w:t>
              <w:br/>
              <w:t xml:space="preserve">                                        &lt;div className="absolute top-3 left-3 z-20 flex items-center gap-1.5 px-2.5 py-1 rounded-full text-[10px] font-bold"</w:t>
              <w:br/>
              <w:t xml:space="preserve">                                            style={{ background: 'rgba(236,72,153,0.15)', border: '1px solid rgba(236,72,153,0.4)', color: '#F472B6' }}&gt;</w:t>
              <w:br/>
              <w:t xml:space="preserve">                                            🕵️ BLIND AUCTION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    {/* REVEALED Banner */}</w:t>
              <w:br/>
              <w:t xml:space="preserve">                                    {isBlindMode &amp;&amp; blindRevealed &amp;&amp; (</w:t>
              <w:br/>
              <w:t xml:space="preserve">                                        &lt;div className="absolute top-3 left-3 z-20 flex items-center gap-1.5 px-2.5 py-1 rounded-full text-[10px] font-bold animate-fade-in"</w:t>
              <w:br/>
              <w:t xml:space="preserve">                                            style={{ background: 'rgba(16,185,129,0.15)', border: '1px solid rgba(16,185,129,0.4)', color: '#34D399' }}&gt;</w:t>
              <w:br/>
              <w:t xml:space="preserve">                                            ✨ REVEALED!</w:t>
              <w:br/>
              <w:t xml:space="preserve">                                        &lt;/div&gt;</w:t>
              <w:br/>
              <w:t xml:space="preserve">                                    )}</w:t>
              <w:br/>
              <w:br/>
              <w:t xml:space="preserve">                                    {/* Watchlist target badge */}</w:t>
              <w:br/>
              <w:t xml:space="preserve">                                    {currentPlayerWatchlisted &amp;&amp; !</w:t>
              <w:br/>
              <w:t xml:space="preserve">                                        isBlindMode &amp;&amp; (</w:t>
              <w:br/>
              <w:t xml:space="preserve">                                        &lt;div className="absolute top-3 left-3 z-20 flex items-center gap-1 px-2.5 py-1 rounded-full text-[10px] font-bold"</w:t>
              <w:br/>
              <w:t xml:space="preserve">                                            style={{ background: 'rgba(255,215,0,0.15)', border: '1px solid rgba(255,215,0,0.4)', color: '#FFD700' }}&gt;</w:t>
              <w:br/>
              <w:t xml:space="preserve">                                            🎯 WATCHLIST TARGET</w:t>
              <w:br/>
              <w:t xml:space="preserve">                                        &lt;/div&gt;</w:t>
              <w:br/>
              <w:t xml:space="preserve">                                    )}</w:t>
              <w:br/>
              <w:br/>
              <w:t xml:space="preserve">                                    {/* SOLD Overlay — Rubber Stamp Style */}</w:t>
              <w:br/>
              <w:t xml:space="preserve">                                    {showSoldAnimation &amp;&amp; auction?.lastSold &amp;&amp; (</w:t>
              <w:br/>
              <w:t xml:space="preserve">                                        &lt;div className="sold-overlay" style={{ flexDirection: 'column', gap: '0.75rem' }}&gt;</w:t>
              <w:br/>
              <w:t xml:space="preserve">                                            {/* Blockbuster Banner */}</w:t>
              <w:br/>
              <w:t xml:space="preserve">                                            {auction.lastSold.price &gt;= BLOCKBUSTER_THRESHOLD &amp;&amp; (</w:t>
              <w:br/>
              <w:t xml:space="preserve">                                                &lt;div className="animate-blockbuster px-6 py-1.5 rounded font-black text-sm tracking-widest uppercase"</w:t>
              <w:br/>
              <w:t xml:space="preserve">                                                    style={{ background: 'linear-gradient(135deg,#FFD700,#FFA500)', color: '#1a0a00', boxShadow: '0 0 30px rgba(255,215,0,0.5)' }}&gt;</w:t>
              <w:br/>
              <w:t xml:space="preserve">                                                    🔥 BLOCKBUSTER ACQUISITION</w:t>
              <w:br/>
              <w:t xml:space="preserve">                                                &lt;/div&gt;</w:t>
              <w:br/>
              <w:t xml:space="preserve">                                            )}</w:t>
              <w:br/>
              <w:t xml:space="preserve">                                            {/* Stamp */}</w:t>
              <w:br/>
              <w:t xml:space="preserve">                                            &lt;div className="animate-stamp-slam flex items-center justify-center"</w:t>
              <w:br/>
              <w:t xml:space="preserve">                                                style={{</w:t>
              <w:br/>
              <w:t xml:space="preserve">                                                    border: '6px solid #10B981',</w:t>
              <w:br/>
              <w:t xml:space="preserve">                                                    borderRadius: '12px',</w:t>
              <w:br/>
              <w:t xml:space="preserve">                                                    padding: '8px 28px',</w:t>
              <w:br/>
              <w:t xml:space="preserve">                                                    transform: 'rotate(-8deg)',</w:t>
              <w:br/>
              <w:t xml:space="preserve">                                                    boxShadow: '0 0 40px rgba(16,185,129,0.6)',</w:t>
              <w:br/>
              <w:t xml:space="preserve">                                                }}&gt;</w:t>
              <w:br/>
              <w:t xml:space="preserve">                                                &lt;span style={{ fontSize: '3.5rem', fontWeight: 900, color: '#10B981', letterSpacing: '0.1em', textShadow: '0 0 20px rgba(16,185,129,0.8)' }}&gt;SOLD!&lt;/span&gt;</w:t>
              <w:br/>
              <w:t xml:space="preserve">                                            &lt;/div&gt;</w:t>
              <w:br/>
              <w:t xml:space="preserve">                                            &lt;div className="flex items-center gap-3"&gt;</w:t>
              <w:br/>
              <w:t xml:space="preserve">                                                &lt;TeamBadge teamName={auction.lastSold.buyerTeam} size="large" /&gt;</w:t>
              <w:br/>
              <w:t xml:space="preserve">                                                &lt;div&gt;</w:t>
              <w:br/>
              <w:t xml:space="preserve">                                                    &lt;p className="text-white text-xl font-black"&gt;{auction.lastSold.playerName}&lt;/p&gt;</w:t>
              <w:br/>
              <w:t xml:space="preserve">                                                    &lt;p className="text-white/80 text-sm"&gt;→ {getTeamByName(auction.lastSold.buyerTeam).name}&lt;/p&gt;</w:t>
              <w:br/>
              <w:t xml:space="preserve">                                                &lt;/div&gt;</w:t>
              <w:br/>
              <w:t xml:space="preserve">                                            &lt;/div&gt;</w:t>
              <w:br/>
              <w:t xml:space="preserve">                                            &lt;div className="price-tag"&gt;₹{formatPrice(auction.lastSold.price)}&lt;/div&gt;</w:t>
              <w:br/>
              <w:t xml:space="preserve">                                        &lt;/div&gt;</w:t>
              <w:br/>
              <w:t xml:space="preserve">                                    )}</w:t>
              <w:br/>
              <w:br/>
              <w:t xml:space="preserve">                                    {/* UNSOLD Overlay — Rubber Stamp Style */}</w:t>
              <w:br/>
              <w:t xml:space="preserve">                                    {showUnsoldAnimation &amp;&amp; (</w:t>
              <w:br/>
              <w:t xml:space="preserve">                                        &lt;div className="unsold-overlay"&gt;</w:t>
              <w:br/>
              <w:t xml:space="preserve">                                            &lt;div className="animate-stamp-slam flex items-center justify-center"</w:t>
              <w:br/>
              <w:t xml:space="preserve">                                                style={{</w:t>
              <w:br/>
              <w:t xml:space="preserve">                                                    border: '6px solid #EF4444',</w:t>
              <w:br/>
              <w:t xml:space="preserve">                                                    borderRadius: '12px',</w:t>
              <w:br/>
              <w:t xml:space="preserve">                                                    padding: '8px 24px',</w:t>
              <w:br/>
              <w:t xml:space="preserve">                                                    transform: 'rotate(-8deg)',</w:t>
              <w:br/>
              <w:t xml:space="preserve">                                                    boxShadow: '0 0 40px rgba(239,68,68,0.6)',</w:t>
              <w:br/>
              <w:t xml:space="preserve">                                                }}&gt;</w:t>
              <w:br/>
              <w:t xml:space="preserve">                                                &lt;span style={{ fontSize: '3.5rem', fontWeight: 900, color: '#EF4444', letterSpacing: '0.1em', textShadow: '0 0 20px rgba(239,68,68,0.8)' }}&gt;UNSOLD&lt;/span&gt;</w:t>
              <w:br/>
              <w:t xml:space="preserve">                                            &lt;/div&gt;</w:t>
              <w:br/>
              <w:t xml:space="preserve">                                            &lt;p className="text-white/60 mt-2 text-lg"&gt;{auction.lastUnsold || ''}&lt;/p&gt;</w:t>
              <w:br/>
              <w:t xml:space="preserve">                                        &lt;/div&gt;</w:t>
              <w:br/>
              <w:t xml:space="preserve">                                    )}</w:t>
              <w:br/>
              <w:br/>
              <w:t xml:space="preserve">                                    &lt;div className="flex flex-col gap-4"&gt;</w:t>
              <w:br/>
              <w:t xml:space="preserve">                                        {/* Player Header */}</w:t>
              <w:br/>
              <w:t xml:space="preserve">                                        &lt;div className="flex items-center gap-3"&gt;</w:t>
              <w:br/>
              <w:t xml:space="preserve">                                            {/* In blind mode: show mystery avatar before reveal */}</w:t>
              <w:br/>
              <w:t xml:space="preserve">                                            {isBlindMode &amp;&amp; !blindRevealed ? (</w:t>
              <w:br/>
              <w:t xml:space="preserve">                                                &lt;div style={{</w:t>
              <w:br/>
              <w:t xml:space="preserve">                                                    width: '52px', height: '52px', flexShrink: 0,</w:t>
              <w:br/>
              <w:t xml:space="preserve">                                                    borderRadius: '12px',</w:t>
              <w:br/>
              <w:t xml:space="preserve">                                                    background: 'linear-gradient(135deg, rgba(236,72,153,0.2), rgba(168,85,247,0.2))',</w:t>
              <w:br/>
              <w:t xml:space="preserve">                                                    border: '2px solid rgba(236,72,153,0.3)',</w:t>
              <w:br/>
              <w:t xml:space="preserve">                                                    display: 'flex', alignItems: 'center', justifyContent: 'center',</w:t>
              <w:br/>
              <w:t xml:space="preserve">                                                    fontSize: '1.5rem',</w:t>
              <w:br/>
              <w:t xml:space="preserve">                                                    animation: 'target-pulse 2s ease-in-out infinite',</w:t>
              <w:br/>
              <w:t xml:space="preserve">                                                }}&gt;❓&lt;/div&gt;</w:t>
              <w:br/>
              <w:t xml:space="preserve">                                            ) : (</w:t>
              <w:br/>
              <w:t xml:space="preserve">                                                &lt;TeamBadge teamName={currentPlayer.teamName} size="large" /&gt;</w:t>
              <w:br/>
              <w:t xml:space="preserve">                                            )}</w:t>
              <w:br/>
              <w:t xml:space="preserve">                                            &lt;div className="flex-1 min-w-0"&gt;</w:t>
              <w:br/>
              <w:t xml:space="preserve">                                                &lt;h2 className="text-xl md:text-2xl font-black text-white truncate"&gt;</w:t>
              <w:br/>
              <w:t xml:space="preserve">                                                    {isBlindMode &amp;&amp; !blindRevealed ? (</w:t>
              <w:br/>
              <w:t xml:space="preserve">                                                        &lt;span style={{ color: 'rgba(244,114,182,0.8)', letterSpacing: '0.05em' }}&gt;</w:t>
              <w:br/>
              <w:t xml:space="preserve">                                                            {`MYSTERY PLAYER #${(auction?.currentIndex ?? 0) + 1}`}</w:t>
              <w:br/>
              <w:t xml:space="preserve">                                                        &lt;/span&gt;</w:t>
              <w:br/>
              <w:t xml:space="preserve">                                                    ) : (</w:t>
              <w:br/>
              <w:t xml:space="preserve">                                                        &lt;TextRandomizer text={currentPlayer.playerName} delay={50} stagger={30} key={currentPlayer.id} /&gt;</w:t>
              <w:br/>
              <w:t xml:space="preserve">                                                    )}</w:t>
              <w:br/>
              <w:t xml:space="preserve">                                                &lt;/h2&gt;</w:t>
              <w:br/>
              <w:t xml:space="preserve">                                                &lt;div className="flex flex-wrap items-center gap-1.5 mt-1"&gt;</w:t>
              <w:br/>
              <w:t xml:space="preserve">                                                    &lt;span className="px-2 py-0.5 rounded-full text-[11px] font-semibold" style={{ background: 'rgba(168,85,247,0.15)', border: '1px solid rgba(168,85,247,0.25)', color: '#C084FC' }}&gt;</w:t>
              <w:br/>
              <w:t xml:space="preserve">                                                        {currentPlayer.playerRole}</w:t>
              <w:br/>
              <w:t xml:space="preserve">                                                    &lt;/span&gt;</w:t>
              <w:br/>
              <w:t xml:space="preserve">                                                    {/* In blind mode: show only IND/OVERSEAS (needed for squad limits), hide actual country */}</w:t>
              <w:br/>
              <w:t xml:space="preserve">                                                    {isBlindMode &amp;&amp; !blindRevealed ? (</w:t>
              <w:br/>
              <w:t xml:space="preserve">                                                        isIndian(currentPlayer.nationality) ? (</w:t>
              <w:br/>
              <w:t xml:space="preserve">                                                            &lt;span className="px-2 py-0.5 rounded-full text-[11px] font-semibold" style={{ background: 'rgba(34,197,94,0.1)', color: '#4ADE80' }}&gt;🇮🇳 IND&lt;/span&gt;</w:t>
              <w:br/>
              <w:t xml:space="preserve">                                                        ) : (</w:t>
              <w:br/>
              <w:t xml:space="preserve">                                                            &lt;span className="px-2 py-0.5 rounded-full text-[11px] font-semibold" style={{ background: 'rgba(96,165,250,0.1)', color: '#93C5FD' }}&gt;✈️ OVERSEAS&lt;/span&gt;</w:t>
              <w:br/>
              <w:t xml:space="preserve">                                                        )</w:t>
              <w:br/>
              <w:t xml:space="preserve">                                                    ) : (</w:t>
              <w:br/>
              <w:t xml:space="preserve">                                                        &lt;&gt;</w:t>
              <w:br/>
              <w:t xml:space="preserve">                                                            {isIndian(currentPlayer.nationality) ? (</w:t>
              <w:br/>
              <w:t xml:space="preserve">                                                                &lt;span className="px-2 py-0.5 rounded-full text-[11px] font-semibold" style={{ background: 'rgba(34,197,94,0.1)', color: '#4ADE80' }}&gt;🇮🇳&lt;/span&gt;</w:t>
              <w:br/>
              <w:t xml:space="preserve">                                                            ) : (</w:t>
              <w:br/>
              <w:t xml:space="preserve">                                                                &lt;span className="px-2 py-0.5 rounded-full text-[11px] font-semibold" style={{ background: 'rgba(96,165,250,0.1)', color: '#93C5FD' }}&gt;🌍 {currentPlayer.nationality}&lt;/span&gt;</w:t>
              <w:br/>
              <w:t xml:space="preserve">                                                            )}</w:t>
              <w:br/>
              <w:t xml:space="preserve">                                                            {currentPlayer.marquee &amp;&amp; (</w:t>
              <w:br/>
              <w:t xml:space="preserve">                                                                &lt;span className="px-2 py-0.5 rounded-full text-[11px] font-semibold animate-pulse-gold" style={{ background: 'rgba(255,215,0,0.1)', color: '#FFD700' }}&gt;⭐ Marquee&lt;/span&gt;</w:t>
              <w:br/>
              <w:t xml:space="preserve">                                                            )}</w:t>
              <w:br/>
              <w:t xml:space="preserve">                                                        &lt;/&gt;</w:t>
              <w:br/>
              <w:t xml:space="preserve">                                                    )}</w:t>
              <w:br/>
              <w:t xml:space="preserve">                                                    {/* Always show base price */}</w:t>
              <w:br/>
              <w:t xml:space="preserve">                                                    &lt;span className="text-[11px] text-white/30 ml-1"&gt;Base: ₹{formatPrice(currentPlayer.basePrice)}&lt;/span&gt;</w:t>
              <w:br/>
              <w:t xml:space="preserve">                                                &lt;/div&gt;</w:t>
              <w:br/>
              <w:t xml:space="preserve">                                            &lt;/div&gt;</w:t>
              <w:br/>
              <w:t xml:space="preserve">                                            &lt;Timer endTime={auction.timerEnd} onExpire={handleTimerExpire} size="normal" /&gt;</w:t>
              <w:br/>
              <w:t xml:space="preserve">                                        &lt;/div&gt;</w:t>
              <w:br/>
              <w:br/>
              <w:t xml:space="preserve">                                        {/* Stats — single compact row */}</w:t>
              <w:br/>
              <w:t xml:space="preserve">                                        &lt;div className="flex flex-wrap gap-2"&gt;</w:t>
              <w:br/>
              <w:t xml:space="preserve">                                            {currentPlayer.playerRole !== 'BOW' &amp;&amp; (</w:t>
              <w:br/>
              <w:t xml:space="preserve">                                                &lt;&gt;</w:t>
              <w:br/>
              <w:t xml:space="preserve">                                                    &lt;MiniStat label="Runs" val={currentPlayer.totalRuns} /&gt;</w:t>
              <w:br/>
              <w:t xml:space="preserve">                                                    &lt;MiniStat label="SR" val={currentPlayer.strikeRate} /&gt;</w:t>
              <w:br/>
              <w:t xml:space="preserve">                                                    &lt;MiniStat label="HS" val={currentPlayer.highestScore} /&gt;</w:t>
              <w:br/>
              <w:t xml:space="preserve">                                                &lt;/&gt;</w:t>
              <w:br/>
              <w:t xml:space="preserve">                                            )}</w:t>
              <w:br/>
              <w:t xml:space="preserve">                                            {(currentPlayer.playerRole === 'BOW' || currentPlayer.playerRole === 'AR') &amp;&amp; (</w:t>
              <w:br/>
              <w:t xml:space="preserve">                                                &lt;&gt;</w:t>
              <w:br/>
              <w:t xml:space="preserve">                                                    &lt;MiniStat label="Wkts" val={currentPlayer.wickets} /&gt;</w:t>
              <w:br/>
              <w:t xml:space="preserve">                                                    &lt;MiniStat label="Econ" val={currentPlayer.economyRate} /&gt;</w:t>
              <w:br/>
              <w:t xml:space="preserve">                                                    &lt;MiniStat label="Best" val={currentPlayer.best} /&gt;</w:t>
              <w:br/>
              <w:t xml:space="preserve">                                                &lt;/&gt;</w:t>
              <w:br/>
              <w:t xml:space="preserve">                                            )}</w:t>
              <w:br/>
              <w:t xml:space="preserve">                                        &lt;/div&gt;</w:t>
              <w:br/>
              <w:br/>
              <w:t xml:space="preserve">                                        {/* Show Full Stats button — all users */}</w:t>
              <w:br/>
              <w:t xml:space="preserve">                                        &lt;button</w:t>
              <w:br/>
              <w:t xml:space="preserve">                                            onClick={() =&gt; setShowFullStats(!showFullStats)}</w:t>
              <w:br/>
              <w:t xml:space="preserve">                                            className="text-[11px] px-3 py-1.5 rounded-lg transition-all hover:scale-105 mt-1"</w:t>
              <w:br/>
              <w:t xml:space="preserve">                                            style={{ background: 'rgba(168,85,247,0.1)', border: '1px solid rgba(168,85,247,0.2)', color: '#C084FC' }}</w:t>
              <w:br/>
              <w:t xml:space="preserve">                                        &gt;</w:t>
              <w:br/>
              <w:t xml:space="preserve">                                            {showFullStats ? '▲ Hide Stats' : '📊 Show Full Stats'}</w:t>
              <w:br/>
              <w:t xml:space="preserve">                                        &lt;/button&gt;</w:t>
              <w:br/>
              <w:br/>
              <w:t xml:space="preserve">                                        {/* Full Stats Panel */}</w:t>
              <w:br/>
              <w:t xml:space="preserve">                                        {showFullStats &amp;&amp; (</w:t>
              <w:br/>
              <w:t xml:space="preserve">                                            &lt;div className="glass-card p-4 mt-2 animate-fade-in" style={{ borderColor: 'rgba(168,85,247,0.15)' }}&gt;</w:t>
              <w:br/>
              <w:t xml:space="preserve">                                                &lt;div className="grid grid-cols-2 sm:grid-cols-4 gap-2"&gt;</w:t>
              <w:br/>
              <w:t xml:space="preserve">                                                    &lt;div className="text-center p-2 rounded-lg" style={{ background: 'rgba(168,85,247,0.05)' }}&gt;</w:t>
              <w:br/>
              <w:t xml:space="preserve">                                                        &lt;p className="text-[9px] text-white/30 uppercase"&gt;Runs&lt;/p&gt;</w:t>
              <w:br/>
              <w:t xml:space="preserve">                                                        &lt;p className="text-sm font-bold text-white"&gt;{currentPlayer.totalRuns}&lt;/p&gt;</w:t>
              <w:br/>
              <w:t xml:space="preserve">                                                    &lt;/div&gt;</w:t>
              <w:br/>
              <w:t xml:space="preserve">                                                    &lt;div className="text-center p-2 rounded-lg" style={{ background: 'rgba(168,85,247,0.05)' }}&gt;</w:t>
              <w:br/>
              <w:t xml:space="preserve">                                                        &lt;p className="text-[9px] text-white/30 uppercase"&gt;HS&lt;/p&gt;</w:t>
              <w:br/>
              <w:t xml:space="preserve">                                                        &lt;p className="text-sm font-bold text-white"&gt;{currentPlayer.highestScore}&lt;/p&gt;</w:t>
              <w:br/>
              <w:t xml:space="preserve">                                                    &lt;/div&gt;</w:t>
              <w:br/>
              <w:t xml:space="preserve">                                                    &lt;div className="text-center p-2 rounded-lg" style={{ background: 'rgba(168,85,247,0.05)' }}&gt;</w:t>
              <w:br/>
              <w:t xml:space="preserve">                                                        &lt;p className="text-[9px] text-white/30 uppercase"&gt;SR&lt;/p&gt;</w:t>
              <w:br/>
              <w:t xml:space="preserve">                                                        &lt;p className="text-sm font-bold text-white"&gt;{currentPlayer.strikeRate}&lt;/p&gt;</w:t>
              <w:br/>
              <w:t xml:space="preserve">                                                    &lt;/div&gt;</w:t>
              <w:br/>
              <w:t xml:space="preserve">                                                    &lt;div className="text-center p-2 rounded-lg" style={{ background: 'rgba(168,85,247,0.05)' }}&gt;</w:t>
              <w:br/>
              <w:t xml:space="preserve">                                                        &lt;p className="text-[9px] text-white/30 uppercase"&gt;4s / 6s&lt;/p&gt;</w:t>
              <w:br/>
              <w:t xml:space="preserve">                                                        &lt;p className="text-sm font-bold text-white"&gt;{currentPlayer.fours} / {currentPlayer.sixes}&lt;/p&gt;</w:t>
              <w:br/>
              <w:t xml:space="preserve">                                                    &lt;/div&gt;</w:t>
              <w:br/>
              <w:t xml:space="preserve">                                                    &lt;div className="text-center p-2 rounded-lg" style={{ background: 'rgba(168,85,247,0.05)' }}&gt;</w:t>
              <w:br/>
              <w:t xml:space="preserve">                                                        &lt;p className="text-[9px] text-white/30 uppercase"&gt;50s / 100s&lt;/p&gt;</w:t>
              <w:br/>
              <w:t xml:space="preserve">                                                        &lt;p className="text-sm font-bold text-white"&gt;{currentPlayer.fifties} / {currentPlayer.hundreds}&lt;/p&gt;</w:t>
              <w:br/>
              <w:t xml:space="preserve">                                                    &lt;/div&gt;</w:t>
              <w:br/>
              <w:t xml:space="preserve">                                                    &lt;div className="text-center p-2 rounded-lg" style={{ background: 'rgba(168,85,247,0.05)' }}&gt;</w:t>
              <w:br/>
              <w:t xml:space="preserve">                                                        &lt;p className="text-[9px] text-white/30 uppercase"&gt;Wickets&lt;/p&gt;</w:t>
              <w:br/>
              <w:t xml:space="preserve">                                                        &lt;p className="text-sm font-bold text-white"&gt;{currentPlayer.wickets}&lt;/p&gt;</w:t>
              <w:br/>
              <w:t xml:space="preserve">                                                    &lt;/div&gt;</w:t>
              <w:br/>
              <w:t xml:space="preserve">                                                    &lt;div className="text-center p-2 rounded-lg" style={{ background: 'rgba(168,85,247,0.05)' }}&gt;</w:t>
              <w:br/>
              <w:t xml:space="preserve">                                                        &lt;p className="text-[9px] text-white/30 uppercase"&gt;Best&lt;/p&gt;</w:t>
              <w:br/>
              <w:t xml:space="preserve">                                                        &lt;p className="text-sm font-bold text-white"&gt;{currentPlayer.best}&lt;/p&gt;</w:t>
              <w:br/>
              <w:t xml:space="preserve">                                                    &lt;/div&gt;</w:t>
              <w:br/>
              <w:t xml:space="preserve">                                                    &lt;div className="text-center p-2 rounded-lg" style={{ background: 'rgba(168,85,247,0.05)' }}&gt;</w:t>
              <w:br/>
              <w:t xml:space="preserve">                                                        &lt;p className="text-[9px] text-white/30 uppercase"&gt;Econ&lt;/p&gt;</w:t>
              <w:br/>
              <w:t xml:space="preserve">                                                        &lt;p className="text-sm font-bold text-white"&gt;{currentPlayer.economyRate}&lt;/p&gt;</w:t>
              <w:br/>
              <w:t xml:space="preserve">                                                    &lt;/div&gt;</w:t>
              <w:br/>
              <w:t xml:space="preserve">                                                &lt;/div&gt;</w:t>
              <w:br/>
              <w:t xml:space="preserve">                                                &lt;div className="flex flex-wrap gap-2 mt-3"&gt;</w:t>
              <w:br/>
              <w:t xml:space="preserve">                                                    &lt;span className="text-[10px] px-2 py-0.5 rounded-full" style={{ background: 'rgba(168,85,247,0.1)', color: '#C084FC' }}&gt;🏏 {currentPlayer.bowlingType !== 'NO' ? currentPlayer.bowlingType : '—'}&lt;/span&gt;</w:t>
              <w:br/>
              <w:t xml:space="preserve">                                                    &lt;span className="text-[10px] px-2 py-0.5 rounded-full" style={{ background: 'rgba(168,85,247,0.1)', color: '#C084FC' }}&gt;📋 {currentPlayer.status}&lt;/span&gt;</w:t>
              <w:br/>
              <w:t xml:space="preserve">                                                    &lt;span className="text-[10px] px-2 py-0.5 rounded-full" style={{ background: 'rgba(168,85,247,0.1)', color: '#C084FC' }}&gt;💰 Base: ₹{formatPrice(currentPlayer.basePrice)}&lt;/span&gt;</w:t>
              <w:br/>
              <w:t xml:space="preserve">                                                &lt;/div&gt;</w:t>
              <w:br/>
              <w:t xml:space="preserve">                                            &lt;/div&gt;</w:t>
              <w:br/>
              <w:t xml:space="preserve">                                        )}</w:t>
              <w:br/>
              <w:t xml:space="preserve">                                    &lt;/div&gt;</w:t>
              <w:br/>
              <w:br/>
              <w:t xml:space="preserve">                                    {/* ── SUBTLE BIDDING WAR INDICATOR ── */}</w:t>
              <w:br/>
              <w:t xml:space="preserve">                                    {biddingWarTeams &amp;&amp; auction.status === 'bidding' &amp;&amp; (</w:t>
              <w:br/>
              <w:t xml:space="preserve">                                        &lt;div className="mt-2 flex items-center justify-center gap-2 animate-fade-in"&gt;</w:t>
              <w:br/>
              <w:t xml:space="preserve">                                            &lt;div className="h-px flex-1 rounded" style={{ background: `linear-gradient(to right, transparent, ${getTeamByName(biddingWarTeams.a).color}60)` }} /&gt;</w:t>
              <w:br/>
              <w:t xml:space="preserve">                                            &lt;span className="text-[10px] font-bold tracking-widest uppercase px-2 py-0.5 rounded-full"</w:t>
              <w:br/>
              <w:t xml:space="preserve">                                                style={{ color: '#FB923C', background: 'rgba(251,146,60,0.08)', border: '1px solid rgba(251,146,60,0.2)' }}&gt;</w:t>
              <w:br/>
              <w:t xml:space="preserve">                                                ⚔ Rivalry: {getTeamByName(biddingWarTeams.a).short} vs {getTeamByName(biddingWarTeams.b).short}</w:t>
              <w:br/>
              <w:t xml:space="preserve">                                            &lt;/span&gt;</w:t>
              <w:br/>
              <w:t xml:space="preserve">                                            &lt;div className="h-px flex-1 rounded" style={{ background: `linear-gradient(to left, transparent, ${getTeamByName(biddingWarTeams.b).color}60)` }} /&gt;</w:t>
              <w:br/>
              <w:t xml:space="preserve">                                        &lt;/div&gt;</w:t>
              <w:br/>
              <w:t xml:space="preserve">                                    )}</w:t>
              <w:br/>
              <w:br/>
              <w:t xml:space="preserve">                                    {/* Current Bid — shows team name */}</w:t>
              <w:br/>
              <w:t xml:space="preserve">                                    &lt;div className="mt-4 p-4 rounded-2xl text-center" style={{</w:t>
              <w:br/>
              <w:t xml:space="preserve">                                        background: 'linear-gradient(135deg, rgba(168,85,247,0.08) 0%, rgba(15,10,40,0.5) 100%)',</w:t>
              <w:br/>
              <w:t xml:space="preserve">                                        border: '1px solid rgba(168,85,247,0.2)',</w:t>
              <w:br/>
              <w:t xml:space="preserve">                                    }}&gt;</w:t>
              <w:br/>
              <w:t xml:space="preserve">                                        &lt;p className="text-xs text-white/40 uppercase tracking-wider mb-1"&gt;</w:t>
              <w:br/>
              <w:t xml:space="preserve">                                            &lt;TextRandomizer text="Current Bid" delay={100} stagger={40} /&gt;</w:t>
              <w:br/>
              <w:t xml:space="preserve">                                        &lt;/p&gt;</w:t>
              <w:br/>
              <w:t xml:space="preserve">                                        &lt;p className="text-4xl md:text-5xl font-black text-ipl-gold" key={auction.currentBid}&gt;</w:t>
              <w:br/>
              <w:t xml:space="preserve">                                            {auction.currentBid &gt; 0 ? `₹${formatPrice(auction.currentBid)}` : '—'}</w:t>
              <w:br/>
              <w:t xml:space="preserve">                                        &lt;/p&gt;</w:t>
              <w:br/>
              <w:t xml:space="preserve">                                        {auction.currentBidderId &amp;&amp; (</w:t>
              <w:br/>
              <w:t xml:space="preserve">                                            &lt;div className="flex items-center gap-2 justify-center mt-3"&gt;</w:t>
              <w:br/>
              <w:t xml:space="preserve">                                                &lt;TeamBadge teamName={currentBidderTeam} size="small" /&gt;</w:t>
              <w:br/>
              <w:t xml:space="preserve">                                                &lt;span className="text-sm font-bold" style={{ color: getTeamByName(currentBidderTeam).color }}&gt;</w:t>
              <w:br/>
              <w:t xml:space="preserve">                                                    {getTeamByName(currentBidderTeam).name}</w:t>
              <w:br/>
              <w:t xml:space="preserve">                                                &lt;/span&gt;</w:t>
              <w:br/>
              <w:t xml:space="preserve">                                            &lt;/div&gt;</w:t>
              <w:br/>
              <w:t xml:space="preserve">                                        )}</w:t>
              <w:br/>
              <w:t xml:space="preserve">                                    &lt;/div&gt;</w:t>
              <w:br/>
              <w:br/>
              <w:t xml:space="preserve">                                    {/* Bid Buttons */}</w:t>
              <w:br/>
              <w:t xml:space="preserve">                                    {!isAuctioneer &amp;&amp; auction.status === 'bidding' &amp;&amp; auction.timerEnd &amp;&amp; (</w:t>
              <w:br/>
              <w:t xml:space="preserve">                                        &lt;div className="mt-4 animate-fade-in"&gt;</w:t>
              <w:br/>
              <w:t xml:space="preserve">                                            {/* ── OVERSEAS SLOT BLOCKER ── */}</w:t>
              <w:br/>
              <w:t xml:space="preserve">                                            {isBlockedByOverseas &amp;&amp; (</w:t>
              <w:br/>
              <w:t xml:space="preserve">                                                &lt;div className="mb-3 p-3 rounded-xl text-center font-bold text-sm"</w:t>
              <w:br/>
              <w:t xml:space="preserve">                                                    style={{ background: 'rgba(239,68,68,0.1)', border: '1px solid rgba(239,68,68,0.3)', color: '#FCA5A5' }}&gt;</w:t>
              <w:br/>
              <w:t xml:space="preserve">                                                    🚫 Overseas limit reached (8/8). Cannot bid on overseas players.</w:t>
              <w:br/>
              <w:t xml:space="preserve">                                                &lt;/div&gt;</w:t>
              <w:br/>
              <w:t xml:space="preserve">                                            )}</w:t>
              <w:br/>
              <w:t xml:space="preserve">                                            {/* ── MUTED BY AUCTIONEER BANNER ── */}</w:t>
              <w:br/>
              <w:t xml:space="preserve">                                            {isMutedByAuctioneer &amp;&amp; (</w:t>
              <w:br/>
              <w:t xml:space="preserve">                                                &lt;div className="mb-3 p-3 rounded-xl text-center font-bold text-sm animate-pulse"</w:t>
              <w:br/>
              <w:t xml:space="preserve">                                                    style={{ background: 'rgba(239,68,68,0.12)', border: '1px solid rgba(239,68,68,0.4)', color: '#FCA5A5' }}&gt;</w:t>
              <w:br/>
              <w:t xml:space="preserve">                                                    🔇 The Auctioneer has paused your bidding.</w:t>
              <w:br/>
              <w:t xml:space="preserve">                                                &lt;/div&gt;</w:t>
              <w:br/>
              <w:t xml:space="preserve">                                            )}</w:t>
              <w:br/>
              <w:t xml:space="preserve">                                            {/* ── DYNAMIC OVERSEAS SLOT TRACKER FOR BIDDING ── */}</w:t>
              <w:br/>
              <w:t xml:space="preserve">                                            {currentPlayerIsOverseas &amp;&amp; !isBlockedByOverseas &amp;&amp; (</w:t>
              <w:br/>
              <w:t xml:space="preserve">                                                &lt;div className="mb-3 p-2.5 rounded-xl flex items-center justify-between text-xs"</w:t>
              <w:br/>
              <w:t xml:space="preserve">                                                    style={{ background: 'rgba(96,165,250,0.06)', border: '1px solid rgba(96,165,250,0.15)', color: '#93C5FD' }}&gt;</w:t>
              <w:br/>
              <w:t xml:space="preserve">                                                    &lt;span className="font-semibold flex items-center gap-1"&gt;✈️ Overseas Slots used:&lt;/span&gt;</w:t>
              <w:br/>
              <w:t xml:space="preserve">                                                    &lt;div className="flex items-center gap-1.5"&gt;</w:t>
              <w:br/>
              <w:t xml:space="preserve">                                                        &lt;div className="flex gap-0.5"&gt;</w:t>
              <w:br/>
              <w:t xml:space="preserve">                                                            {Array.from({ length: MAX_OVERSEAS }).map((_, idx) =&gt; (</w:t>
              <w:br/>
              <w:t xml:space="preserve">                                                                &lt;span key={idx} className="text-[10px]" title={idx &lt; myOverseasCount ? "Filled" : "Empty"}&gt;</w:t>
              <w:br/>
              <w:t xml:space="preserve">                                                                    {idx &lt; myOverseasCount ? '✈' : '○'}</w:t>
              <w:br/>
              <w:t xml:space="preserve">                                                                &lt;/span&gt;</w:t>
              <w:br/>
              <w:t xml:space="preserve">                                                            ))}</w:t>
              <w:br/>
              <w:t xml:space="preserve">                                                        &lt;/div&gt;</w:t>
              <w:br/>
              <w:t xml:space="preserve">                                                        &lt;span className="font-bold ml-1"&gt;({myOverseasCount}/{MAX_OVERSEAS})&lt;/span&gt;</w:t>
              <w:br/>
              <w:t xml:space="preserve">                                                    &lt;/div&gt;</w:t>
              <w:br/>
              <w:t xml:space="preserve">                                                &lt;/div&gt;</w:t>
              <w:br/>
              <w:t xml:space="preserve">                                            )}</w:t>
              <w:br/>
              <w:t xml:space="preserve">                                            &lt;div className="grid grid-cols-2 md:grid-cols-4 gap-3"&gt;</w:t>
              <w:br/>
              <w:t xml:space="preserve">                                                {quickBids.map(amount =&gt; (</w:t>
              <w:br/>
              <w:t xml:space="preserve">                                                    &lt;button</w:t>
              <w:br/>
              <w:t xml:space="preserve">                                                        key={amount}</w:t>
              <w:br/>
              <w:t xml:space="preserve">                                                        onClick={() =&gt; handleBid(amount)}</w:t>
              <w:br/>
              <w:t xml:space="preserve">                                                        className={`relative overflow-hidden rounded-2xl py-3 px-4 text-center font-bold transition-all hover:scale-105 active:scale-95 disabled:opacity-30 disabled:cursor-not-allowed disabled:hover:scale-100 ${isBidCooldown ? 'opacity-50 pointer-events-none' : ''}`}</w:t>
              <w:br/>
              <w:t xml:space="preserve">                                                        disabled={isBlockedByOverseas || isMutedByAuctioneer || amount &gt; (userData?.purseRemaining || 0) || auction.currentBidderId === user?.uid || isBidCooldown}</w:t>
              <w:br/>
              <w:t xml:space="preserve">                                                        style={{</w:t>
              <w:br/>
              <w:t xml:space="preserve">                                                            background: 'linear-gradient(135deg, rgba(var(--theme-color-rgb), 0.15) 0%, rgba(var(--theme-color-rgb), 0.05) 100%)',</w:t>
              <w:br/>
              <w:t xml:space="preserve">                                                            border: '1.5px solid rgba(var(--theme-color-rgb), 0.35)',</w:t>
              <w:br/>
              <w:t xml:space="preserve">                                                            color: 'var(--theme-color)',</w:t>
              <w:br/>
              <w:t xml:space="preserve">                                                            boxShadow: '0 0 15px rgba(var(--theme-color-rgb), 0.1)',</w:t>
              <w:br/>
              <w:t xml:space="preserve">                                                        }}</w:t>
              <w:br/>
              <w:t xml:space="preserve">                                                    &gt;</w:t>
              <w:br/>
              <w:t xml:space="preserve">                                                        &lt;span className="text-lg"&gt;₹{formatPrice(amount)}&lt;/span&gt;</w:t>
              <w:br/>
              <w:t xml:space="preserve">                                                    &lt;/button&gt;</w:t>
              <w:br/>
              <w:t xml:space="preserve">                                                ))}</w:t>
              <w:br/>
              <w:t xml:space="preserve">                                            &lt;/div&gt;</w:t>
              <w:br/>
              <w:t xml:space="preserve">                                            {bidError &amp;&amp; (</w:t>
              <w:br/>
              <w:t xml:space="preserve">                                                &lt;p className="text-red-400 text-sm mt-3 text-center rounded-xl py-2" style={{ background: 'rgba(220,38,38,0.1)' }}&gt;{bidError}&lt;/p&gt;</w:t>
              <w:br/>
              <w:t xml:space="preserve">                                            )}</w:t>
              <w:br/>
              <w:t xml:space="preserve">                                        &lt;/div&gt;</w:t>
              <w:br/>
              <w:t xml:space="preserve">                                    )}</w:t>
              <w:br/>
              <w:br/>
              <w:t xml:space="preserve">                                    {/* Auctioneer Controls */}</w:t>
              <w:br/>
              <w:t xml:space="preserve">                                    {isAuctioneer &amp;&amp; (</w:t>
              <w:br/>
              <w:t xml:space="preserve">                                        &lt;div className="mt-4 flex flex-wrap gap-3 justify-center relative"&gt;</w:t>
              <w:br/>
              <w:t xml:space="preserve">                                            {!auction.timerEnd &amp;&amp; auction.status !== 'sold' &amp;&amp; auction.status !== 'unsold' &amp;&amp; (</w:t>
              <w:br/>
              <w:t xml:space="preserve">                                                &lt;button onClick={() =&gt; startBidding()} className="btn-primary px-8 py-3" id="start-bidding-btn"&gt;</w:t>
              <w:br/>
              <w:t xml:space="preserve">                                                    ⏱️ Start Bidding</w:t>
              <w:br/>
              <w:t xml:space="preserve">                                                &lt;/button&gt;</w:t>
              <w:br/>
              <w:t xml:space="preserve">                                            )}</w:t>
              <w:br/>
              <w:t xml:space="preserve">                                            {(auction.status === 'sold' || auction.status === 'unsold') &amp;&amp; (</w:t>
              <w:br/>
              <w:t xml:space="preserve">                                                &lt;button onClick={() =&gt; startBidding()} className="btn-primary px-8 py-3" id="next-player-btn"&gt;</w:t>
              <w:br/>
              <w:t xml:space="preserve">                                                    ➡️ Next Player</w:t>
              <w:br/>
              <w:t xml:space="preserve">                                                &lt;/button&gt;</w:t>
              <w:br/>
              <w:t xml:space="preserve">                                            )}</w:t>
              <w:br/>
              <w:t xml:space="preserve">                                            {auction.timerEnd &amp;&amp; auction.status === 'bidding' &amp;&amp; (</w:t>
              <w:br/>
              <w:t xml:space="preserve">                                                &lt;&gt;</w:t>
              <w:br/>
              <w:t xml:space="preserve">                                                    {auction.currentBid &gt; 0 &amp;&amp; (</w:t>
              <w:br/>
              <w:t xml:space="preserve">                                                        &lt;button</w:t>
              <w:br/>
              <w:t xml:space="preserve">                                                            onClick={openConfirmSale}</w:t>
              <w:br/>
              <w:t xml:space="preserve">                                                            disabled={isSelling}</w:t>
              <w:br/>
              <w:t xml:space="preserve">                                                            className="px-8 py-3 rounded-full font-bold text-white transition-all transform hover:scale-105 disabled:opacity-60 disabled:cursor-not-allowed disabled:hover:scale-100"</w:t>
              <w:br/>
              <w:t xml:space="preserve">                                                            id="force-sold-btn"</w:t>
              <w:br/>
              <w:t xml:space="preserve">                                                            style={{ background: 'linear-gradient(135deg, #059669, #10B981)', boxShadow: '0 0 20px rgba(16,185,129,0.3)' }}&gt;</w:t>
              <w:br/>
              <w:t xml:space="preserve">                                                            {isSelling ? (</w:t>
              <w:br/>
              <w:t xml:space="preserve">                                                                &lt;span className="flex items-center gap-2"&gt;</w:t>
              <w:br/>
              <w:t xml:space="preserve">                                                                    &lt;div className="w-4 h-4 border-2 border-white/30 border-t-white rounded-full animate-spin" /&gt;</w:t>
              <w:br/>
              <w:t xml:space="preserve">                                                                    Processing...</w:t>
              <w:br/>
              <w:t xml:space="preserve">                                                                &lt;/span&gt;</w:t>
              <w:br/>
              <w:t xml:space="preserve">                                                            ) : '✅ Sold!'}</w:t>
              <w:br/>
              <w:t xml:space="preserve">                                                        &lt;/button&gt;</w:t>
              <w:br/>
              <w:t xml:space="preserve">                                                    )}</w:t>
              <w:br/>
              <w:t xml:space="preserve">                                                    &lt;button onClick={() =&gt; setShowUnsoldConfirm(true)} className="px-8 py-3 rounded-full font-bold text-white transition-all transform hover:scale-105" id="force-unsold-btn"</w:t>
              <w:br/>
              <w:t xml:space="preserve">                                                        style={{ background: 'linear-gradient(135deg, #DC2626, #EF4444)', boxShadow: '0 0 20px rgba(239,68,68,0.3)' }}&gt;</w:t>
              <w:br/>
              <w:t xml:space="preserve">                                                        ❌ Unsold</w:t>
              <w:br/>
              <w:t xml:space="preserve">                                                    &lt;/button&gt;</w:t>
              <w:br/>
              <w:br/>
              <w:t xml:space="preserve">                                                    {/* Unsold Confirmation Modal */}</w:t>
              <w:br/>
              <w:t xml:space="preserve">                                                    {showUnsoldConfirm &amp;&amp; (</w:t>
              <w:br/>
              <w:t xml:space="preserve">                                                        &lt;div style={{ position: 'fixed', inset: 0, zIndex: 9000, display: 'flex', alignItems: 'center', justifyContent: 'center', background: 'rgba(0,0,0,0.75)', backdropFilter: 'blur(6px)' }}&gt;</w:t>
              <w:br/>
              <w:t xml:space="preserve">                                                            &lt;div style={{ background: 'linear-gradient(145deg,rgba(10,5,25,0.98),rgba(20,5,10,0.98))', border: '1px solid rgba(239,68,68,0.35)', borderRadius: '20px', padding: 'clamp(20px,4vw,32px)', maxWidth: '380px', width: '90%', textAlign: 'center', boxShadow: '0 0 40px rgba(239,68,68,0.15)' }}&gt;</w:t>
              <w:br/>
              <w:t xml:space="preserve">                                                                &lt;div style={{ fontSize: '3rem', marginBottom: '12px' }}&gt;❌&lt;/div&gt;</w:t>
              <w:br/>
              <w:t xml:space="preserve">                                                                &lt;h3 style={{ fontSize: '1.3rem', fontWeight: 900, color: 'white', margin: '0 0 8px' }}&gt;Mark as Unsold?&lt;/h3&gt;</w:t>
              <w:br/>
              <w:t xml:space="preserve">                                                                &lt;p style={{ color: 'rgba(255,255,255,0.55)', fontSize: '14px', margin: '0 0 8px' }}&gt;</w:t>
              <w:br/>
              <w:t xml:space="preserve">                                                                    &lt;strong style={{ color: 'white' }}&gt;{currentPlayer?.playerName}&lt;/strong&gt;</w:t>
              <w:br/>
              <w:t xml:space="preserve">                                                                &lt;/p&gt;</w:t>
              <w:br/>
              <w:t xml:space="preserve">                                                                &lt;p style={{ color: 'rgba(255,255,255,0.35)', fontSize: '12px', margin: '0 0 24px' }}&gt;This player will be moved to the unsold pool. You can re-auction them later.&lt;/p&gt;</w:t>
              <w:br/>
              <w:t xml:space="preserve">                                                                &lt;div style={{ display: 'flex', gap: '12px', justifyContent: 'center' }}&gt;</w:t>
              <w:br/>
              <w:t xml:space="preserve">                                                                    &lt;button onClick={() =&gt; setShowUnsoldConfirm(false)}</w:t>
              <w:br/>
              <w:t xml:space="preserve">                                                                        style={{ padding: '10px 24px', borderRadius: '12px', border: '1px solid rgba(255,255,255,0.12)', background: 'rgba(255,255,255,0.05)', color: 'rgba(255,255,255,0.6)', fontWeight: 700, cursor: 'pointer', fontSize: '14px' }}&gt;</w:t>
              <w:br/>
              <w:t xml:space="preserve">                                                                        Cancel</w:t>
              <w:br/>
              <w:t xml:space="preserve">                                                                    &lt;/button&gt;</w:t>
              <w:br/>
              <w:t xml:space="preserve">                                                                    &lt;button onClick={() =&gt; { setShowUnsoldConfirm(false); markUnsold(); }}</w:t>
              <w:br/>
              <w:t xml:space="preserve">                                                                        style={{ padding: '10px 24px', borderRadius: '12px', border: '1px solid rgba(239,68,68,0.4)', background: 'linear-gradient(135deg,#DC2626,#EF4444)', color: 'white', fontWeight: 900, cursor: 'pointer', fontSize: '14px', boxShadow: '0 0 16px rgba(239,68,68,0.3)' }}&gt;</w:t>
              <w:br/>
              <w:t xml:space="preserve">                                                                        ❌ Confirm Unsold</w:t>
              <w:br/>
              <w:t xml:space="preserve">                                                                    &lt;/button&gt;</w:t>
              <w:br/>
              <w:t xml:space="preserve">                                                                &lt;/div&gt;</w:t>
              <w:br/>
              <w:t xml:space="preserve">                                                            &lt;/div&gt;</w:t>
              <w:br/>
              <w:t xml:space="preserve">                                                        &lt;/div&gt;</w:t>
              <w:br/>
              <w:t xml:space="preserve">                                                    )}</w:t>
              <w:br/>
              <w:t xml:space="preserve">                                                &lt;/&gt;</w:t>
              <w:br/>
              <w:t xml:space="preserve">                                            )}</w:t>
              <w:br/>
              <w:t xml:space="preserve">                                            &lt;button onClick={() =&gt; setShowConfirmEndAuction(true)} className="btn-secondary text-sm px-4" id="end-auction-btn"&gt;</w:t>
              <w:br/>
              <w:t xml:space="preserve">                                                🏁 End Auction</w:t>
              <w:br/>
              <w:t xml:space="preserve">                                            &lt;/button&gt;</w:t>
              <w:br/>
              <w:t xml:space="preserve">                                            {/* Set Change Button */}</w:t>
              <w:br/>
              <w:t xml:space="preserve">                                            &lt;div className="relative"&gt;</w:t>
              <w:br/>
              <w:t xml:space="preserve">                                                &lt;button onClick={() =&gt; setShowSetChangeMenu(!showSetChangeMenu)} className="btn-secondary text-sm px-4" id="change-set-btn"&gt;</w:t>
              <w:br/>
              <w:t xml:space="preserve">                                                    🔄 Change Set</w:t>
              <w:br/>
              <w:t xml:space="preserve">                                                &lt;/button&gt;</w:t>
              <w:br/>
              <w:t xml:space="preserve">                                                {showSetChangeMenu &amp;&amp; (</w:t>
              <w:br/>
              <w:t xml:space="preserve">                                                    &lt;div className="absolute bottom-full mb-2 right-0 glass-card p-3 rounded-xl z-50 animate-slide-up" style={{ minWidth: '200px' }}&gt;</w:t>
              <w:br/>
              <w:t xml:space="preserve">                                                        &lt;p className="text-[10px] text-white/40 uppercase tracking-wider mb-2"&gt;Switch to Set&lt;/p&gt;</w:t>
              <w:br/>
              <w:t xml:space="preserve">                                                        {CATEGORY_ORDER.map(cat =&gt; {</w:t>
              <w:br/>
              <w:t xml:space="preserve">                                                            const info = getCategoryInfo(cat.key);</w:t>
              <w:br/>
              <w:t xml:space="preserve">                                                            const isActive = currentPlayer?.category === cat.key;</w:t>
              <w:br/>
              <w:br/>
              <w:t xml:space="preserve">                                                            const remainingInCat = (auction?.queue || []).slice(auction?.currentIndex || 0).filter(pid =&gt; {</w:t>
              <w:br/>
              <w:t xml:space="preserve">                                                                const p = allPlayers.find(pl =&gt; pl.id === pid);</w:t>
              <w:br/>
              <w:t xml:space="preserve">                                                                return p &amp;&amp; p.category === cat.key;</w:t>
              <w:br/>
              <w:t xml:space="preserve">                                                            }).length;</w:t>
              <w:br/>
              <w:br/>
              <w:t xml:space="preserve">                                                            return (</w:t>
              <w:br/>
              <w:t xml:space="preserve">                                                                &lt;button key={cat.key} onClick={() =&gt; handleSetChange(cat.key)} disabled={remainingInCat === 0}</w:t>
              <w:br/>
              <w:t xml:space="preserve">                                                                    className={`w-full flex justify-between items-center px-3 py-2 rounded-lg text-sm mb-1 transition-all ${isActive ? 'bg-purple-500/20 text-purple-300' : 'hover:bg-white/5 text-white/70'} ${remainingInCat === 0 ? 'opacity-30 cursor-not-allowed' : ''}`}&gt;</w:t>
              <w:br/>
              <w:t xml:space="preserve">                                                                    &lt;span&gt;{info.icon} {info.label}&lt;/span&gt;</w:t>
              <w:br/>
              <w:t xml:space="preserve">                                                                    &lt;span className="text-[10px] bg-black/30 px-1.5 rounded disabled:opacity-50"&gt;{remainingInCat} left&lt;/span&gt;</w:t>
              <w:br/>
              <w:t xml:space="preserve">                                                                &lt;/button&gt;</w:t>
              <w:br/>
              <w:t xml:space="preserve">                                                            );</w:t>
              <w:br/>
              <w:t xml:space="preserve">                                                        })}</w:t>
              <w:br/>
              <w:t xml:space="preserve">                                                    &lt;/div&gt;</w:t>
              <w:br/>
              <w:t xml:space="preserve">                                                )}</w:t>
              <w:br/>
              <w:t xml:space="preserve">                                            &lt;/div&gt;</w:t>
              <w:br/>
              <w:br/>
              <w:t xml:space="preserve">                                            {/* Confirm Sale Modal — with race condition protection */}</w:t>
              <w:br/>
              <w:t xml:space="preserve">                                            {showConfirmSaleModal &amp;&amp; saleSnapshot &amp;&amp; (</w:t>
              <w:br/>
              <w:t xml:space="preserve">                                                &lt;div className="absolute bottom-full mb-4 bg-[#0a0614] border border-neon-purple p-6 rounded-2xl shadow-2xl z-50 text-center animate-slide-up" style={{ minWidth: '340px' }}&gt;</w:t>
              <w:br/>
              <w:t xml:space="preserve">                                                    &lt;h4 className="text-xl font-black text-white mb-2"&gt;Confirm Sale&lt;/h4&gt;</w:t>
              <w:br/>
              <w:t xml:space="preserve">                                                    {hasBidChangedSinceSnapshot ? (</w:t>
              <w:br/>
              <w:t xml:space="preserve">                                                        &lt;&gt;</w:t>
              <w:br/>
              <w:t xml:space="preserve">                                                            &lt;div className="p-3 rounded-xl mb-4" style={{ background: 'rgba(234,179,8,0.1)', border: '1px solid rgba(234,179,8,0.3)' }}&gt;</w:t>
              <w:br/>
              <w:t xml:space="preserve">                                                                &lt;p className="text-yellow-400 font-bold text-sm mb-1"&gt;⚠️ Bid Changed!&lt;/p&gt;</w:t>
              <w:br/>
              <w:t xml:space="preserve">                                                                &lt;p className="text-white/60 text-xs"&gt;A new bid came in since you clicked Sold.&lt;/p&gt;</w:t>
              <w:br/>
              <w:t xml:space="preserve">                                                                &lt;p className="text-white/80 text-sm mt-2"&gt;</w:t>
              <w:br/>
              <w:t xml:space="preserve">                                                                    Now: &lt;strong style={{ color: getTeamByName(currentBidderTeam).color }}&gt;{getTeamByName(currentBidderTeam).name}&lt;/strong&gt; at &lt;strong className="text-ipl-gold"&gt;₹{formatPrice(auction.currentBid)}&lt;/strong&gt;</w:t>
              <w:br/>
              <w:t xml:space="preserve">                                                                &lt;/p&gt;</w:t>
              <w:br/>
              <w:t xml:space="preserve">                                                            &lt;/div&gt;</w:t>
              <w:br/>
              <w:t xml:space="preserve">                                                            &lt;div className="flex gap-3 justify-center"&gt;</w:t>
              <w:br/>
              <w:t xml:space="preserve">                                                                &lt;button onClick={() =&gt; { setShowConfirmSaleModal(false); setSaleSnapshot(null); }} className="px-5 py-2 rounded-xl text-white/50 hover:bg-white/10 hover:text-white transition-colors"&gt;</w:t>
              <w:br/>
              <w:t xml:space="preserve">                                                                    Dismiss</w:t>
              <w:br/>
              <w:t xml:space="preserve">                                                                &lt;/button&gt;</w:t>
              <w:br/>
              <w:t xml:space="preserve">                                                                &lt;button onClick={openConfirmSale} className="px-5 py-2 rounded-xl font-bold text-yellow-400 hover:bg-yellow-400/10 transition-colors border border-yellow-400/30"&gt;</w:t>
              <w:br/>
              <w:t xml:space="preserve">                                                                    Review New Bid</w:t>
              <w:br/>
              <w:t xml:space="preserve">                                                                &lt;/button&gt;</w:t>
              <w:br/>
              <w:t xml:space="preserve">                                                            &lt;/div&gt;</w:t>
              <w:br/>
              <w:t xml:space="preserve">                                                        &lt;/&gt;</w:t>
              <w:br/>
              <w:t xml:space="preserve">                                                    ) : (</w:t>
              <w:br/>
              <w:t xml:space="preserve">                                                        &lt;&gt;</w:t>
              <w:br/>
              <w:t xml:space="preserve">                                                            &lt;p className="text-white/70 mb-5"&gt;Sell &lt;strong className="text-white"&gt;{saleSnapshot.playerName}&lt;/strong&gt; to &lt;strong style={{ color: getTeamByName(saleSnapshot.bidderTeam).color }}&gt;{getTeamByName(saleSnapshot.bidderTeam).name}&lt;/strong&gt; for &lt;strong className="text-ipl-gold font-bold"&gt;₹{formatPrice(saleSnapshot.bid)}&lt;/strong&gt;?&lt;/p&gt;</w:t>
              <w:br/>
              <w:t xml:space="preserve">                                                            &lt;div className="flex gap-3 justify-center"&gt;</w:t>
              <w:br/>
              <w:t xml:space="preserve">                                                                &lt;button onClick={() =&gt; { setShowConfirmSaleModal(false); setSaleSnapshot(null); }} className="px-5 py-2 rounded-xl text-white/50 hover:bg-white/10 hover:text-white transition-colors"&gt;</w:t>
              <w:br/>
              <w:t xml:space="preserve">                                                                    Cancel/Wait</w:t>
              <w:br/>
              <w:t xml:space="preserve">                                                                &lt;/button&gt;</w:t>
              <w:br/>
              <w:t xml:space="preserve">                                                                &lt;button onClick={() =&gt; { setShowConfirmSaleModal(false); setSaleSnapshot(null); handleConfirmSale(); }} className="px-6 py-2 rounded-xl font-bold bg-green-600 hover:bg-green-500 text-white transition-colors border border-green-500 drop-shadow-md shadow-green-500/50"&gt;</w:t>
              <w:br/>
              <w:t xml:space="preserve">                                                                    Confirm Sale</w:t>
              <w:br/>
              <w:t xml:space="preserve">                                                                &lt;/button&gt;</w:t>
              <w:br/>
              <w:t xml:space="preserve">                                                            &lt;/div&gt;</w:t>
              <w:br/>
              <w:t xml:space="preserve">                                                        &lt;/&gt;</w:t>
              <w:br/>
              <w:t xml:space="preserve">                                                    )}</w:t>
              <w:br/>
              <w:t xml:space="preserve">                                                &lt;/div&gt;</w:t>
              <w:br/>
              <w:t xml:space="preserve">                                            )}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)}</w:t>
              <w:br/>
              <w:br/>
              <w:t xml:space="preserve">                            {/* ── Auctioneer Overview: All Teams Purse &amp; Squad ── */}</w:t>
              <w:br/>
              <w:t xml:space="preserve">                            {isAuctioneer &amp;&amp; (</w:t>
              <w:br/>
              <w:t xml:space="preserve">                                &lt;div className="mt-4"&gt;</w:t>
              <w:br/>
              <w:t xml:space="preserve">                                    &lt;button</w:t>
              <w:br/>
              <w:t xml:space="preserve">                                        onClick={() =&gt; setShowAdminSquads(!showAdminSquads)}</w:t>
              <w:br/>
              <w:t xml:space="preserve">                                        className="glass-card w-full p-3 flex items-center justify-between text-sm transition-colors"</w:t>
              <w:br/>
              <w:t xml:space="preserve">                                        style={{ border: '1px solid rgba(168,85,247,0.25)' }}</w:t>
              <w:br/>
              <w:t xml:space="preserve">                                    &gt;</w:t>
              <w:br/>
              <w:t xml:space="preserve">                                        &lt;div className="flex items-center gap-2"&gt;</w:t>
              <w:br/>
              <w:t xml:space="preserve">                                            &lt;span className="text-lg"&gt;📊&lt;/span&gt;</w:t>
              <w:br/>
              <w:t xml:space="preserve">                                            &lt;span className="font-semibold text-white"&gt;Teams Overview&lt;/span&gt;</w:t>
              <w:br/>
              <w:t xml:space="preserve">                                            &lt;span className="text-[10px] px-2 py-0.5 rounded-full text-white/50" style={{ background: 'rgba(168,85,247,0.15)' }}&gt;</w:t>
              <w:br/>
              <w:t xml:space="preserve">                                                {allUsers.filter(u =&gt; u.role === ROLES.TEAM_OWNER).length} teams</w:t>
              <w:br/>
              <w:t xml:space="preserve">                                            &lt;/span&gt;</w:t>
              <w:br/>
              <w:t xml:space="preserve">                                        &lt;/div&gt;</w:t>
              <w:br/>
              <w:t xml:space="preserve">                                        &lt;span className="text-white/40 text-xs"&gt;{showAdminSquads ? '▲' : '▼'}&lt;/span&gt;</w:t>
              <w:br/>
              <w:t xml:space="preserve">                                    &lt;/button&gt;</w:t>
              <w:br/>
              <w:t xml:space="preserve">                                    {showAdminSquads &amp;&amp; (</w:t>
              <w:br/>
              <w:t xml:space="preserve">                                        &lt;div className="glass-card mt-1 p-3 rounded-xl animate-fade-in" style={{ border: '1px solid rgba(168,85,247,0.12)' }}&gt;</w:t>
              <w:br/>
              <w:t xml:space="preserve">                                            &lt;div className="space-y-2"&gt;</w:t>
              <w:br/>
              <w:t xml:space="preserve">                                                {allUsers.filter(u =&gt; u.role === ROLES.TEAM_OWNER).map(owner =&gt; {</w:t>
              <w:br/>
              <w:t xml:space="preserve">                                                    const teamName = room?.teamAssignments?.[owner.uid] || '';</w:t>
              <w:br/>
              <w:t xml:space="preserve">                                                    const team = getTeamByName(teamName);</w:t>
              <w:br/>
              <w:t xml:space="preserve">                                                    const ownerSquad = squads[owner.uid]?.players || [];</w:t>
              <w:br/>
              <w:t xml:space="preserve">                                                    const overseasCount = ownerSquad.filter(sp =&gt; {</w:t>
              <w:br/>
              <w:t xml:space="preserve">                                                        const pl = allPlayers.find(p =&gt; p.id === sp.playerId);</w:t>
              <w:br/>
              <w:t xml:space="preserve">                                                        return pl &amp;&amp; !isIndian(pl.nationality);</w:t>
              <w:br/>
              <w:t xml:space="preserve">                                                    }).length;</w:t>
              <w:br/>
              <w:t xml:space="preserve">                                                    const totalPurse = (room?.rules?.totalPurse || 120) * 100;</w:t>
              <w:br/>
              <w:t xml:space="preserve">                                                    const pursePct = totalPurse &gt; 0 ? ((owner.purseRemaining || 0) / totalPurse) * 100 : 0;</w:t>
              <w:br/>
              <w:t xml:space="preserve">                                                    return (</w:t>
              <w:br/>
              <w:t xml:space="preserve">                                                        &lt;div key={owner.uid} className="p-2.5 rounded-xl" style={{ background: `${team.color}08`, border: `1px solid ${team.color}20` }}&gt;</w:t>
              <w:br/>
              <w:t xml:space="preserve">                                                            &lt;div className="flex items-center justify-between mb-1.5"&gt;</w:t>
              <w:br/>
              <w:t xml:space="preserve">                                                                &lt;div className="flex items-center gap-2"&gt;</w:t>
              <w:br/>
              <w:t xml:space="preserve">                                                                    &lt;TeamBadge teamName={teamName} size="small" /&gt;</w:t>
              <w:br/>
              <w:t xml:space="preserve">                                                                    &lt;span className="text-xs font-bold text-white/80"&gt;{owner.username}&lt;/span&gt;</w:t>
              <w:br/>
              <w:t xml:space="preserve">                                                                    {isAuctioneer &amp;&amp; (</w:t>
              <w:br/>
              <w:t xml:space="preserve">                                                                        &lt;button</w:t>
              <w:br/>
              <w:t xml:space="preserve">                                                                            onClick={() =&gt; room?.mutedBidders?.[owner.uid] ? unmuteBidder(owner.uid) : muteBidder(owner.uid)}</w:t>
              <w:br/>
              <w:t xml:space="preserve">                                                                            className="ml-2 px-1.5 py-0.5 rounded text-[10px] font-bold"</w:t>
              <w:br/>
              <w:t xml:space="preserve">                                                                            style={{ background: room?.mutedBidders?.[owner.uid] ? "rgba(239, 68, 68, 0.2)" : "rgba(255, 255, 255, 0.1)", color: room?.mutedBidders?.[owner.uid] ? "#EF4444" : "rgba(255, 255, 255, 0.5)" }}</w:t>
              <w:br/>
              <w:t xml:space="preserve">                                                                            title={room?.mutedBidders?.[owner.uid] ? "Unmute Bidder" : "Mute Bidder"}</w:t>
              <w:br/>
              <w:t xml:space="preserve">                                                                        &gt;</w:t>
              <w:br/>
              <w:t xml:space="preserve">                                                                            {room?.mutedBidders?.[owner.uid] ? "Muted" : "Mute"}</w:t>
              <w:br/>
              <w:t xml:space="preserve">                                                                        &lt;/button&gt;</w:t>
              <w:br/>
              <w:t xml:space="preserve">                                                                    )}</w:t>
              <w:br/>
              <w:t xml:space="preserve">                                                                &lt;/div&gt;</w:t>
              <w:br/>
              <w:t xml:space="preserve">                                                                &lt;span className="text-xs font-bold" style={{ color: '#FBBF24' }}&gt;?{formatPrice(owner.purseRemaining || 0)}&lt;/span&gt;</w:t>
              <w:br/>
              <w:t xml:space="preserve">                                                            &lt;/div&gt;</w:t>
              <w:br/>
              <w:t xml:space="preserve">                                                            {/* Purse bar */}</w:t>
              <w:br/>
              <w:t xml:space="preserve">                                                            &lt;div className="w-full h-1.5 rounded-full overflow-hidden mb-1.5" style={{ background: 'rgba(255,255,255,0.06)' }}&gt;</w:t>
              <w:br/>
              <w:t xml:space="preserve">                                                                &lt;div className="h-full rounded-full transition-all" style={{</w:t>
              <w:br/>
              <w:t xml:space="preserve">                                                                    width: `${pursePct}%`,</w:t>
              <w:br/>
              <w:t xml:space="preserve">                                                                    background: pursePct &gt; 50 ? `linear-gradient(90deg, ${team.color}, ${team.color}cc)` : pursePct &gt; 20 ? 'linear-gradient(90deg, #FB923C, #F59E0B)' : 'linear-gradient(90deg, #EF4444, #DC2626)',</w:t>
              <w:br/>
              <w:t xml:space="preserve">                                                                }} /&gt;</w:t>
              <w:br/>
              <w:t xml:space="preserve">                                                            &lt;/div&gt;</w:t>
              <w:br/>
              <w:t xml:space="preserve">                                                            &lt;div className="flex gap-2 text-[10px] text-white/40"&gt;</w:t>
              <w:br/>
              <w:t xml:space="preserve">                                                                &lt;span&gt;👥 {ownerSquad.length} players&lt;/span&gt;</w:t>
              <w:br/>
              <w:t xml:space="preserve">                                                                &lt;span&gt;✈️ {overseasCount}/{MAX_OVERSEAS} OS&lt;/span&gt;</w:t>
              <w:br/>
              <w:t xml:space="preserve">                                                            &lt;/div&gt;</w:t>
              <w:br/>
              <w:t xml:space="preserve">                                                        &lt;/div&gt;</w:t>
              <w:br/>
              <w:t xml:space="preserve">                                                    );</w:t>
              <w:br/>
              <w:t xml:space="preserve">                                                })}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)}</w:t>
              <w:br/>
              <w:br/>
              <w:t xml:space="preserve">                            {/* My Squad Panel */}</w:t>
              <w:br/>
              <w:t xml:space="preserve">                            {!isAuctioneer &amp;&amp; (</w:t>
              <w:br/>
              <w:t xml:space="preserve">                                &lt;div className="mt-4"&gt;</w:t>
              <w:br/>
              <w:t xml:space="preserve">                                                                    &lt;button</w:t>
              <w:br/>
              <w:t xml:space="preserve">                                        onClick={() =&gt; setShowMySquad(!showMySquad)}</w:t>
              <w:br/>
              <w:t xml:space="preserve">                                        className="glass-card w-full p-3 flex items-center justify-between text-sm transition-colors"</w:t>
              <w:br/>
              <w:t xml:space="preserve">                                        style={{ border: '1px solid rgba(var(--theme-color-rgb), 0.25)' }}</w:t>
              <w:br/>
              <w:t xml:space="preserve">                                    &gt;</w:t>
              <w:br/>
              <w:t xml:space="preserve">                                        &lt;div className="flex items-center gap-2"&gt;</w:t>
              <w:br/>
              <w:t xml:space="preserve">                                            &lt;span className="text-lg"&gt;📋&lt;/span&gt;</w:t>
              <w:br/>
              <w:t xml:space="preserve">                                            &lt;span className="font-semibold text-white"&gt;My Squad&lt;/span&gt;</w:t>
              <w:br/>
              <w:t xml:space="preserve">                                            &lt;span className="text-[10px] px-2 py-0.5 rounded-full text-white/50" style={{ background: 'rgba(var(--theme-color-rgb), 0.15)' }}&gt;</w:t>
              <w:br/>
              <w:t xml:space="preserve">                                                {mySquadPlayers.length} players {myOverseasCount &gt; 0 &amp;&amp; `· ✈️ ${myOverseasCount}/${MAX_OVERSEAS}`}</w:t>
              <w:br/>
              <w:t xml:space="preserve">                                            &lt;/span&gt;</w:t>
              <w:br/>
              <w:t xml:space="preserve">                                        &lt;/div&gt;</w:t>
              <w:br/>
              <w:t xml:space="preserve">                                        &lt;div className="flex items-center gap-3"&gt;</w:t>
              <w:br/>
              <w:t xml:space="preserve">                                            &lt;span className="text-xs font-black text-emerald-400" title="Squad Predictor Score"&gt;🔮 {calcSquadPredictorScore(mySquadPlayers, allPlayers)} pts&lt;/span&gt;</w:t>
              <w:br/>
              <w:t xml:space="preserve">                                            &lt;span className="text-xs text-ipl-gold font-bold"&gt;₹{formatPrice(userData?.purseRemaining || 0)} left&lt;/span&gt;</w:t>
              <w:br/>
              <w:t xml:space="preserve">                                            &lt;span className="text-white/30 transition-transform duration-300" style={{ transform: showMySquad ? 'rotate(180deg)' : '' }}&gt;▼&lt;/span&gt;</w:t>
              <w:br/>
              <w:t xml:space="preserve">                                        &lt;/div&gt;</w:t>
              <w:br/>
              <w:t xml:space="preserve">                                    &lt;/button&gt;</w:t>
              <w:br/>
              <w:t xml:space="preserve">                                    {showMySquad &amp;&amp; (</w:t>
              <w:br/>
              <w:t xml:space="preserve">                                        &lt;div className="glass-card mt-1 p-4 animate-fade-in"&gt;</w:t>
              <w:br/>
              <w:t xml:space="preserve">                                            &lt;div className="grid grid-cols-3 gap-3 mb-4"&gt;</w:t>
              <w:br/>
              <w:t xml:space="preserve">                                                &lt;div className="text-center p-2 rounded-lg" style={{ background: 'rgba(16,185,129,0.08)', border: '1px solid rgba(16,185,129,0.15)' }}&gt;</w:t>
              <w:br/>
              <w:t xml:space="preserve">                                                    &lt;p className="text-[10px] text-white/40"&gt;Retained&lt;/p&gt;</w:t>
              <w:br/>
              <w:t xml:space="preserve">                                                    &lt;p className="text-lg font-bold text-emerald-400"&gt;{myRetained.length}&lt;/p&gt;</w:t>
              <w:br/>
              <w:t xml:space="preserve">                                                &lt;/div&gt;</w:t>
              <w:br/>
              <w:t xml:space="preserve">                                                &lt;div className="text-center p-2 rounded-lg" style={{ background: 'rgba(96,165,250,0.08)', border: '1px solid rgba(96,165,250,0.15)' }}&gt;</w:t>
              <w:br/>
              <w:t xml:space="preserve">                                                    &lt;p className="text-[10px] text-white/40"&gt;Bought&lt;/p&gt;</w:t>
              <w:br/>
              <w:t xml:space="preserve">                                                    &lt;p className="text-lg font-bold text-blue-400"&gt;{myBought.length}&lt;/p&gt;</w:t>
              <w:br/>
              <w:t xml:space="preserve">                                                &lt;/div&gt;</w:t>
              <w:br/>
              <w:t xml:space="preserve">                                                &lt;div className="text-center p-2 rounded-lg" style={{ background: 'rgba(255,215,0,0.08)', border: '1px solid rgba(255,215,0,0.15)' }}&gt;</w:t>
              <w:br/>
              <w:t xml:space="preserve">                                                    &lt;p className="text-[10px] text-white/40"&gt;Spent&lt;/p&gt;</w:t>
              <w:br/>
              <w:t xml:space="preserve">                                                    &lt;p className="text-lg font-bold text-ipl-gold"&gt;₹{formatPrice(totalSpent)}&lt;/p&gt;</w:t>
              <w:br/>
              <w:t xml:space="preserve">                                                &lt;/div&gt;</w:t>
              <w:br/>
              <w:t xml:space="preserve">                                            &lt;/div&gt;</w:t>
              <w:br/>
              <w:t xml:space="preserve">                                            {/* Squad Composition Summary */}</w:t>
              <w:br/>
              <w:t xml:space="preserve">                                            {mySquadPlayers.length &gt; 0 &amp;&amp; (() =&gt; {</w:t>
              <w:br/>
              <w:t xml:space="preserve">                                                const comp = getSquadComposition(mySquadPlayers);</w:t>
              <w:br/>
              <w:t xml:space="preserve">                                                return (</w:t>
              <w:br/>
              <w:t xml:space="preserve">                                                    &lt;div className="mb-4 p-2.5 rounded-xl" style={{ background: 'rgba(var(--theme-color-rgb), 0.04)', border: '1px solid rgba(var(--theme-color-rgb), 0.1)' }}&gt;</w:t>
              <w:br/>
              <w:t xml:space="preserve">                                                        &lt;p className="text-[10px] text-white/40 uppercase tracking-wider mb-2"&gt;📊 Composition&lt;/p&gt;</w:t>
              <w:br/>
              <w:t xml:space="preserve">                                                        &lt;div className="flex flex-wrap gap-1.5"&gt;</w:t>
              <w:br/>
              <w:t xml:space="preserve">                                                            &lt;span className="text-[10px] px-2 py-0.5 rounded-full font-medium" style={{ background: 'rgba(var(--theme-color-rgb), 0.1)', color: 'var(--theme-color)' }}&gt;🏏 BAT: {comp.BAT}&lt;/span&gt;</w:t>
              <w:br/>
              <w:t xml:space="preserve">                                                            &lt;span className="text-[10px] px-2 py-0.5 rounded-full font-medium" style={{ background: 'rgba(var(--theme-color-rgb), 0.1)', color: 'var(--theme-color)' }}&gt;🎯 WK: {comp.WK}&lt;/span&gt;</w:t>
              <w:br/>
              <w:t xml:space="preserve">                                                            &lt;span className="text-[10px] px-2 py-0.5 rounded-full font-medium" style={{ background: 'rgba(var(--theme-color-rgb), 0.1)', color: 'var(--theme-color)' }}&gt;⚡ AR: {comp.AR}&lt;/span&gt;</w:t>
              <w:br/>
              <w:t xml:space="preserve">                                                            &lt;span className="text-[10px] px-2 py-0.5 rounded-full font-medium" style={{ background: 'rgba(59,130,246,0.1)', color: '#60A5FA' }}&gt;🌀 Spin: {comp.SPINNER}&lt;/span&gt;</w:t>
              <w:br/>
              <w:t xml:space="preserve">                                                            &lt;span className="text-[10px] px-2 py-0.5 rounded-full font-medium" style={{ background: 'rgba(239,68,68,0.1)', color: '#F87171' }}&gt;🔥 Pace: {comp.PACER}&lt;/span&gt;</w:t>
              <w:br/>
              <w:t xml:space="preserve">                                                            &lt;span className="text-[10px] px-2 py-0.5 rounded-full font-medium" style={{ background: 'rgba(34,197,94,0.1)', color: '#4ADE80' }}&gt;🇮🇳 IND: {comp.INDIAN}&lt;/span&gt;</w:t>
              <w:br/>
              <w:t xml:space="preserve">                                                            &lt;span className="text-[10px] px-2 py-0.5 rounded-full font-medium" style={{ background: 'rgba(96,165,250,0.1)', color: '#93C5FD' }}&gt;✈️ OS: {comp.OVERSEAS}/{MAX_OVERSEAS}&lt;/span&gt;</w:t>
              <w:br/>
              <w:t xml:space="preserve">                                                        &lt;/div&gt;</w:t>
              <w:br/>
              <w:t xml:space="preserve">                                                    &lt;/div&gt;</w:t>
              <w:br/>
              <w:t xml:space="preserve">                                                );</w:t>
              <w:br/>
              <w:t xml:space="preserve">                                            })()}</w:t>
              <w:br/>
              <w:t xml:space="preserve">                                            {/* Squad Needs Reminder */}</w:t>
              <w:br/>
              <w:t xml:space="preserve">                                            {(() =&gt; {</w:t>
              <w:br/>
              <w:t xml:space="preserve">                                                const N = maxSquadSize;</w:t>
              <w:br/>
              <w:t xml:space="preserve">                                                const comp = getSquadComposition(mySquadPlayers);</w:t>
              <w:br/>
              <w:t xml:space="preserve">                                                const needs = [</w:t>
              <w:br/>
              <w:t xml:space="preserve">                                                    { label: '🏏 Batsmen', current: comp.BAT, target: Math.round(N * (4/15)) },</w:t>
              <w:br/>
              <w:t xml:space="preserve">                                                    { label: '💨 Fast Bowlers', current: comp.PACER, target: Math.round(N * (3/15)) },</w:t>
              <w:br/>
              <w:t xml:space="preserve">                                                    { label: '🌀 Spinners', current: comp.SPINNER, target: Math.round(N * (2/15)) },</w:t>
              <w:br/>
              <w:t xml:space="preserve">                                                    { label: '⚡ All-Rounders', current: comp.AR, target: Math.round(N * (3/15)) },</w:t>
              <w:br/>
              <w:t xml:space="preserve">                                                    { label: '🧤 Wicketkeepers', current: comp.WK, target: Math.max(1, Math.round(N * (1/15))) },</w:t>
              <w:br/>
              <w:t xml:space="preserve">                                                ];</w:t>
              <w:br/>
              <w:t xml:space="preserve">                                                const hasWarning = needs.some(n =&gt; n.current &lt; n.target);</w:t>
              <w:br/>
              <w:t xml:space="preserve">                                                if (!hasWarning) return null;</w:t>
              <w:br/>
              <w:t xml:space="preserve">                                                return (</w:t>
              <w:br/>
              <w:t xml:space="preserve">                                                    &lt;div className="mb-4 p-2.5 rounded-xl" style={{ background: 'rgba(251,146,60,0.05)', border: '1px solid rgba(251,146,60,0.2)' }}&gt;</w:t>
              <w:br/>
              <w:t xml:space="preserve">                                                        &lt;p className="text-[10px] text-orange-400 uppercase tracking-wider mb-2 font-bold"&gt;⚠️ Squad Needs Reminder&lt;/p&gt;</w:t>
              <w:br/>
              <w:t xml:space="preserve">                                                        &lt;div className="space-y-1"&gt;</w:t>
              <w:br/>
              <w:t xml:space="preserve">                                                            {needs.map(n =&gt; {</w:t>
              <w:br/>
              <w:t xml:space="preserve">                                                                const isMet = n.current &gt;= n.target;</w:t>
              <w:br/>
              <w:t xml:space="preserve">                                                                return (</w:t>
              <w:br/>
              <w:t xml:space="preserve">                                                                    &lt;div key={n.label} className="flex items-center justify-between text-[10px] px-1"&gt;</w:t>
              <w:br/>
              <w:t xml:space="preserve">                                                                        &lt;span style={{ color: isMet ? 'rgba(255,255,255,0.35)' : 'rgba(251,146,60,0.9)' }}&gt;{n.label}&lt;/span&gt;</w:t>
              <w:br/>
              <w:t xml:space="preserve">                                                                        &lt;span className="font-bold" style={{ color: isMet ? '#4ADE80' : '#FB923C' }}&gt;</w:t>
              <w:br/>
              <w:t xml:space="preserve">                                                                            {n.current} / {n.target} {isMet ? '✅' : '⚠️'}</w:t>
              <w:br/>
              <w:t xml:space="preserve">                                                                        &lt;/span&gt;</w:t>
              <w:br/>
              <w:t xml:space="preserve">                                                                    &lt;/div&gt;</w:t>
              <w:br/>
              <w:t xml:space="preserve">                                                                );</w:t>
              <w:br/>
              <w:t xml:space="preserve">                                                            })}</w:t>
              <w:br/>
              <w:t xml:space="preserve">                                                        &lt;/div&gt;</w:t>
              <w:br/>
              <w:t xml:space="preserve">                                                    &lt;/div&gt;</w:t>
              <w:br/>
              <w:t xml:space="preserve">                                                );</w:t>
              <w:br/>
              <w:t xml:space="preserve">                                            })()}</w:t>
              <w:br/>
              <w:t xml:space="preserve">                                            {mySquadPlayers.length &gt; 0 &amp;&amp; (() =&gt; {</w:t>
              <w:br/>
              <w:t xml:space="preserve">                                                // Build ordered list using squadOrder state</w:t>
              <w:br/>
              <w:t xml:space="preserve">                                                const orderedSquad = squadOrder</w:t>
              <w:br/>
              <w:t xml:space="preserve">                                                    .map(id =&gt; mySquadPlayers.find(p =&gt; p.playerId === id))</w:t>
              <w:br/>
              <w:t xml:space="preserve">                                                    .filter(Boolean)</w:t>
              <w:br/>
              <w:t xml:space="preserve">                                                    .concat(mySquadPlayers.filter(p =&gt; !squadOrder.includes(p.playerId)));</w:t>
              <w:br/>
              <w:br/>
              <w:t xml:space="preserve">                                                const handleDragStart = (idx) =&gt; { dragIndexRef.current = idx; };</w:t>
              <w:br/>
              <w:t xml:space="preserve">                                                const handleDragOver = (e, idx) =&gt; {</w:t>
              <w:br/>
              <w:t xml:space="preserve">                                                    e.preventDefault();</w:t>
              <w:br/>
              <w:t xml:space="preserve">                                                    if (dragIndexRef.current === null || dragIndexRef.current === idx) return;</w:t>
              <w:br/>
              <w:t xml:space="preserve">                                                    const newOrdered = [...orderedSquad];</w:t>
              <w:br/>
              <w:t xml:space="preserve">                                                    const [moved] = newOrdered.splice(dragIndexRef.current, 1);</w:t>
              <w:br/>
              <w:t xml:space="preserve">                                                    newOrdered.splice(idx, 0, moved);</w:t>
              <w:br/>
              <w:t xml:space="preserve">                                                    dragIndexRef.current = idx;</w:t>
              <w:br/>
              <w:t xml:space="preserve">                                                    const newIds = newOrdered.map(p =&gt; p.playerId);</w:t>
              <w:br/>
              <w:t xml:space="preserve">                                                    setSquadOrder(newIds);</w:t>
              <w:br/>
              <w:t xml:space="preserve">                                                    // Persist to localStorage</w:t>
              <w:br/>
              <w:t xml:space="preserve">                                                    const storageKey = `squadOrder_${room?.code}_${user?.uid}`;</w:t>
              <w:br/>
              <w:t xml:space="preserve">                                                    localStorage.setItem(storageKey, JSON.stringify(newIds));</w:t>
              <w:br/>
              <w:t xml:space="preserve">                                                };</w:t>
              <w:br/>
              <w:t xml:space="preserve">                                                const handleDragEnd = () =&gt; { dragIndexRef.current = null; };</w:t>
              <w:br/>
              <w:br/>
              <w:t xml:space="preserve">                                                return (</w:t>
              <w:br/>
              <w:t xml:space="preserve">                                                    &lt;div&gt;</w:t>
              <w:br/>
              <w:t xml:space="preserve">                                                        &lt;p className="text-[10px] text-white/40 uppercase tracking-wider mb-1.5"&gt;👥 Full Squad — &lt;span className="normal-case text-white/20 font-normal"&gt;drag to reorder&lt;/span&gt;&lt;/p&gt;</w:t>
              <w:br/>
              <w:t xml:space="preserve">                                                        &lt;div className="space-y-1"&gt;</w:t>
              <w:br/>
              <w:t xml:space="preserve">                                                            {orderedSquad.map((p, idx) =&gt; (</w:t>
              <w:br/>
              <w:t xml:space="preserve">                                                                &lt;div</w:t>
              <w:br/>
              <w:t xml:space="preserve">                                                                    key={p.playerId}</w:t>
              <w:br/>
              <w:t xml:space="preserve">                                                                    data-drag-index={idx}</w:t>
              <w:br/>
              <w:t xml:space="preserve">                                                                    draggable</w:t>
              <w:br/>
              <w:t xml:space="preserve">                                                                    onDragStart={() =&gt; handleDragStart(idx)}</w:t>
              <w:br/>
              <w:t xml:space="preserve">                                                                    onDragOver={(e) =&gt; handleDragOver(e, idx)}</w:t>
              <w:br/>
              <w:t xml:space="preserve">                                                                    onDragEnd={handleDragEnd}</w:t>
              <w:br/>
              <w:t xml:space="preserve">                                                                    onTouchStart={(e) =&gt; { document.body.style.overflow = 'hidden'; handleDragStart(idx); }}</w:t>
              <w:br/>
              <w:t xml:space="preserve">                                                                    onTouchMove={(e) =&gt; {</w:t>
              <w:br/>
              <w:t xml:space="preserve">                                                                        const touch = e.touches[0];</w:t>
              <w:br/>
              <w:t xml:space="preserve">                                                                        const target = document.elementFromPoint(touch.clientX, touch.clientY);</w:t>
              <w:br/>
              <w:t xml:space="preserve">                                                                        const targetItem = target?.closest('[data-drag-index]');</w:t>
              <w:br/>
              <w:t xml:space="preserve">                                                                        if (targetItem) {</w:t>
              <w:br/>
              <w:t xml:space="preserve">                                                                            const targetIdx = parseInt(targetItem.getAttribute('data-drag-index'), 10);</w:t>
              <w:br/>
              <w:t xml:space="preserve">                                                                            if (!isNaN(targetIdx) &amp;&amp; targetIdx !== dragIndexRef.current) {</w:t>
              <w:br/>
              <w:t xml:space="preserve">                                                                                handleDragOver(e, targetIdx);</w:t>
              <w:br/>
              <w:t xml:space="preserve">                                                                            }</w:t>
              <w:br/>
              <w:t xml:space="preserve">                                                                        }</w:t>
              <w:br/>
              <w:t xml:space="preserve">                                                                    }}</w:t>
              <w:br/>
              <w:t xml:space="preserve">                                                                    onTouchEnd={() =&gt; { document.body.style.overflow = ''; handleDragEnd(); }}</w:t>
              <w:br/>
              <w:t xml:space="preserve">                                                                    className="flex items-center justify-between p-2 rounded-lg text-xs cursor-grab active:cursor-grabbing select-none"</w:t>
              <w:br/>
              <w:t xml:space="preserve">                                                                    style={{</w:t>
              <w:br/>
              <w:t xml:space="preserve">                                                                        background: p.type === 'retained' ? 'rgba(16,185,129,0.05)' : 'rgba(96,165,250,0.05)',</w:t>
              <w:br/>
              <w:t xml:space="preserve">                                                                        border: p.type === 'retained' ? '1px solid rgba(16,185,129,0.1)' : '1px solid rgba(96,165,250,0.1)',</w:t>
              <w:br/>
              <w:t xml:space="preserve">                                                                        transition: 'opacity 0.15s'</w:t>
              <w:br/>
              <w:t xml:space="preserve">                                                                    }}</w:t>
              <w:br/>
              <w:t xml:space="preserve">                                                                &gt;</w:t>
              <w:br/>
              <w:t xml:space="preserve">                                                                    &lt;span className="text-white/25 mr-1.5 text-base leading-none"&gt;⋮⋮&lt;/span&gt;</w:t>
              <w:br/>
              <w:t xml:space="preserve">                                                                    &lt;span className="text-white/30 text-[9px] mr-1.5 font-bold"&gt;{idx + 1}&lt;/span&gt;</w:t>
              <w:br/>
              <w:t xml:space="preserve">                                                                    &lt;span className="text-white font-medium flex-1"&gt;{p.playerName}&lt;/span&gt;</w:t>
              <w:br/>
              <w:t xml:space="preserve">                                                                    {p.type === 'retained' ? (</w:t>
              <w:br/>
              <w:t xml:space="preserve">                                                                        &lt;span className="text-emerald-400 text-[10px] font-bold"&gt;RETAINED&lt;/span&gt;</w:t>
              <w:br/>
              <w:t xml:space="preserve">                                                                    ) : (</w:t>
              <w:br/>
              <w:t xml:space="preserve">                                                                        &lt;span className="text-ipl-gold font-bold"&gt;₹{formatPrice(p.price)}&lt;/span&gt;</w:t>
              <w:br/>
              <w:t xml:space="preserve">                                                                    )}</w:t>
              <w:br/>
              <w:t xml:space="preserve">                                                                &lt;/div&gt;</w:t>
              <w:br/>
              <w:t xml:space="preserve">                                                            ))}</w:t>
              <w:br/>
              <w:t xml:space="preserve">                                                        &lt;/div&gt;</w:t>
              <w:br/>
              <w:t xml:space="preserve">                                                    &lt;/div&gt;</w:t>
              <w:br/>
              <w:t xml:space="preserve">                                                );</w:t>
              <w:br/>
              <w:t xml:space="preserve">                                            })()}</w:t>
              <w:br/>
              <w:t xml:space="preserve">                                            {mySquadPlayers.length === 0 &amp;&amp; &lt;p className="text-white/30 text-xs text-center py-4"&gt;No players yet&lt;/p&gt;}</w:t>
              <w:br/>
              <w:br/>
              <w:t xml:space="preserve">                                            {/* ── OVERSEAS SLOT TRACKER ── */}</w:t>
              <w:br/>
              <w:t xml:space="preserve">                                            &lt;div className="mt-3 p-2.5 rounded-xl" style={{ background: 'rgba(96,165,250,0.05)', border: '1px solid rgba(96,165,250,0.1)' }}&gt;</w:t>
              <w:br/>
              <w:t xml:space="preserve">                                                &lt;p className="text-[10px] text-white/40 uppercase tracking-wider mb-2"&gt;✈️ Overseas Slots&lt;/p&gt;</w:t>
              <w:br/>
              <w:t xml:space="preserve">                                                &lt;div className="flex gap-1 flex-wrap mb-1.5"&gt;</w:t>
              <w:br/>
              <w:t xml:space="preserve">                                                    {Array.from({ length: MAX_OVERSEAS }).map((_, i) =&gt; (</w:t>
              <w:br/>
              <w:t xml:space="preserve">                                                        &lt;div key={i} className="w-6 h-6 rounded flex items-center justify-center text-xs"</w:t>
              <w:br/>
              <w:t xml:space="preserve">                                                            style={{</w:t>
              <w:br/>
              <w:t xml:space="preserve">                                                                background: i &lt; myOverseasCount ? 'rgba(96,165,250,0.3)' : 'rgba(255,255,255,0.05)',</w:t>
              <w:br/>
              <w:t xml:space="preserve">                                                                border: i &lt; myOverseasCount ? '1px solid rgba(96,165,250,0.5)' : '1px solid rgba(255,255,255,0.08)',</w:t>
              <w:br/>
              <w:t xml:space="preserve">                                                                color: i &lt; myOverseasCount ? '#93C5FD' : 'rgba(255,255,255,0.2)',</w:t>
              <w:br/>
              <w:t xml:space="preserve">                                                            }}&gt;</w:t>
              <w:br/>
              <w:t xml:space="preserve">                                                            {i &lt; myOverseasCount ? '✈' : '○'}</w:t>
              <w:br/>
              <w:t xml:space="preserve">                                                        &lt;/div&gt;</w:t>
              <w:br/>
              <w:t xml:space="preserve">                                                    ))}</w:t>
              <w:br/>
              <w:t xml:space="preserve">                                                &lt;/div&gt;</w:t>
              <w:br/>
              <w:t xml:space="preserve">                                                &lt;p className="text-[10px]" style={{ color: overseasFull ? '#FCA5A5' : myOverseasCount &gt;= MAX_OVERSEAS - 1 ? '#FCD34D' : '#93C5FD' }}&gt;</w:t>
              <w:br/>
              <w:t xml:space="preserve">                                                    {overseasFull</w:t>
              <w:br/>
              <w:t xml:space="preserve">                                                        ? '🚫 Full! Cannot bid on overseas players'</w:t>
              <w:br/>
              <w:t xml:space="preserve">                                                        : myOverseasCount &gt;= MAX_OVERSEAS - 1</w:t>
              <w:br/>
              <w:t xml:space="preserve">                                                            ? `⚠️ 1 slot remaining (${myOverseasCount}/${MAX_OVERSEAS})`</w:t>
              <w:br/>
              <w:t xml:space="preserve">                                                            : `${myOverseasCount}/${MAX_OVERSEAS} slots used`</w:t>
              <w:br/>
              <w:t xml:space="preserve">                                                    }</w:t>
              <w:br/>
              <w:t xml:space="preserve">                                                &lt;/p&gt;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)}</w:t>
              <w:br/>
              <w:br/>
              <w:t xml:space="preserve">                            {/* ── WATCHLIST PANEL ── */}</w:t>
              <w:br/>
              <w:t xml:space="preserve">                            {!isAuctioneer &amp;&amp; (</w:t>
              <w:br/>
              <w:t xml:space="preserve">                                &lt;div className="mt-3"&gt;</w:t>
              <w:br/>
              <w:t xml:space="preserve">                                    &lt;button</w:t>
              <w:br/>
              <w:t xml:space="preserve">                                        onClick={() =&gt; setShowWatchlist(!showWatchlist)}</w:t>
              <w:br/>
              <w:t xml:space="preserve">                                        className="glass-card w-full p-3 flex items-center justify-between text-sm hover:border-yellow-400/30 transition-colors"</w:t>
              <w:br/>
              <w:t xml:space="preserve">                                    &gt;</w:t>
              <w:br/>
              <w:t xml:space="preserve">                                        &lt;div className="flex items-center gap-2"&gt;</w:t>
              <w:br/>
              <w:t xml:space="preserve">                                            &lt;span className="text-lg"&gt;⭐&lt;/span&gt;</w:t>
              <w:br/>
              <w:t xml:space="preserve">                                            &lt;span className="font-semibold text-white"&gt;Watchlist Targets&lt;/span&gt;</w:t>
              <w:br/>
              <w:t xml:space="preserve">                                            &lt;span className="text-[10px] px-2 py-0.5 rounded-full font-bold" style={{ background: 'rgba(255,215,0,0.12)', color: '#FFD700' }}&gt;</w:t>
              <w:br/>
              <w:t xml:space="preserve">                                                {watchlist.size}</w:t>
              <w:br/>
              <w:t xml:space="preserve">                                            &lt;/span&gt;</w:t>
              <w:br/>
              <w:t xml:space="preserve">                                        &lt;/div&gt;</w:t>
              <w:br/>
              <w:t xml:space="preserve">                                        &lt;span className="text-white/30 transition-transform duration-300" style={{ transform: showWatchlist ? 'rotate(180deg)' : '' }}&gt;▼&lt;/span&gt;</w:t>
              <w:br/>
              <w:t xml:space="preserve">                                    &lt;/button&gt;</w:t>
              <w:br/>
              <w:t xml:space="preserve">                                    {showWatchlist &amp;&amp; (</w:t>
              <w:br/>
              <w:t xml:space="preserve">                                        &lt;div className="glass-card mt-1 p-3 animate-fade-in" style={{ borderColor: 'rgba(255,215,0,0.15)' }}&gt;</w:t>
              <w:br/>
              <w:t xml:space="preserve">                                            &lt;div className="space-y-1 max-h-64 overflow-y-auto"&gt;</w:t>
              <w:br/>
              <w:t xml:space="preserve">                                                {(auction?.queue || [])</w:t>
              <w:br/>
              <w:t xml:space="preserve">                                                    .map(pid =&gt; allPlayers.find(p =&gt; p.id === pid))</w:t>
              <w:br/>
              <w:t xml:space="preserve">                                                    .filter(Boolean)</w:t>
              <w:br/>
              <w:t xml:space="preserve">                                                    .filter(p =&gt; watchlist.has(p.id))</w:t>
              <w:br/>
              <w:t xml:space="preserve">                                                    .map(p =&gt; {</w:t>
              <w:br/>
              <w:t xml:space="preserve">                                                        const isActive = auction?.currentPlayerId === p.id &amp;&amp; auction?.status !== 'done';</w:t>
              <w:br/>
              <w:t xml:space="preserve">                                                        const soldInfo = (auction?.soldPlayers || []).find(s =&gt; s.playerId === p.id);</w:t>
              <w:br/>
              <w:t xml:space="preserve">                                                        const isUnsold = (auction?.unsoldPlayers || []).includes(p.id);</w:t>
              <w:br/>
              <w:br/>
              <w:t xml:space="preserve">                                                        let statusLabel = '⏳ Upcoming';</w:t>
              <w:br/>
              <w:t xml:space="preserve">                                                        let statusStyle = 'text-white/30';</w:t>
              <w:br/>
              <w:br/>
              <w:t xml:space="preserve">                                                        if (isActive) {</w:t>
              <w:br/>
              <w:t xml:space="preserve">                                                            statusLabel = '🔴 Active Bid';</w:t>
              <w:br/>
              <w:t xml:space="preserve">                                                            statusStyle = 'text-red-400 font-bold animate-pulse';</w:t>
              <w:br/>
              <w:t xml:space="preserve">                                                        } else if (soldInfo) {</w:t>
              <w:br/>
              <w:t xml:space="preserve">                                                            statusLabel = `✅ Sold (₹${formatPrice(soldInfo.price)})`;</w:t>
              <w:br/>
              <w:t xml:space="preserve">                                                            statusStyle = 'text-emerald-400 font-bold';</w:t>
              <w:br/>
              <w:t xml:space="preserve">                                                        } else if (isUnsold) {</w:t>
              <w:br/>
              <w:t xml:space="preserve">                                                            statusLabel = '❌ Unsold';</w:t>
              <w:br/>
              <w:t xml:space="preserve">                                                            statusStyle = 'text-red-400';</w:t>
              <w:br/>
              <w:t xml:space="preserve">                                                        }</w:t>
              <w:br/>
              <w:br/>
              <w:t xml:space="preserve">                                                        return (</w:t>
              <w:br/>
              <w:t xml:space="preserve">                                                            &lt;div key={p.id} className="flex items-center justify-between p-2 rounded-lg text-xs transition-colors"</w:t>
              <w:br/>
              <w:t xml:space="preserve">                                                                style={{</w:t>
              <w:br/>
              <w:t xml:space="preserve">                                                                    background: isActive ? 'rgba(255,215,0,0.06)' : 'rgba(255,255,255,0.02)',</w:t>
              <w:br/>
              <w:t xml:space="preserve">                                                                    border: isActive ? '1px solid rgba(255,215,0,0.2)' : '1px solid transparent'</w:t>
              <w:br/>
              <w:t xml:space="preserve">                                                                }}&gt;</w:t>
              <w:br/>
              <w:t xml:space="preserve">                                                                &lt;div className="flex-1 min-w-0"&gt;</w:t>
              <w:br/>
              <w:t xml:space="preserve">                                                                    &lt;p className="text-white font-medium truncate"&gt;{p.playerName}&lt;/p&gt;</w:t>
              <w:br/>
              <w:t xml:space="preserve">                                                                    &lt;p className={`text-[10px] ${statusStyle}`}&gt;{statusLabel}&lt;/p&gt;</w:t>
              <w:br/>
              <w:t xml:space="preserve">                                                                &lt;/div&gt;</w:t>
              <w:br/>
              <w:t xml:space="preserve">                                                                &lt;button</w:t>
              <w:br/>
              <w:t xml:space="preserve">                                                                    onClick={() =&gt; toggleWatchlist(p.id)}</w:t>
              <w:br/>
              <w:t xml:space="preserve">                                                                    className="ml-2 text-base text-yellow-400 hover:scale-125 transition-transform"</w:t>
              <w:br/>
              <w:t xml:space="preserve">                                                                    title="Remove target"</w:t>
              <w:br/>
              <w:t xml:space="preserve">                                                                &gt;</w:t>
              <w:br/>
              <w:t xml:space="preserve">                                                                    ★</w:t>
              <w:br/>
              <w:t xml:space="preserve">                                                                &lt;/button&gt;</w:t>
              <w:br/>
              <w:t xml:space="preserve">                                                            &lt;/div&gt;</w:t>
              <w:br/>
              <w:t xml:space="preserve">                                                        );</w:t>
              <w:br/>
              <w:t xml:space="preserve">                                                    })</w:t>
              <w:br/>
              <w:t xml:space="preserve">                                                }</w:t>
              <w:br/>
              <w:t xml:space="preserve">                                                {watchlist.size === 0 &amp;&amp; (</w:t>
              <w:br/>
              <w:t xml:space="preserve">                                                    &lt;p className="text-white/20 text-xs text-center py-3"&gt;No targets watchlisted&lt;/p&gt;</w:t>
              <w:br/>
              <w:t xml:space="preserve">                                                )}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)}</w:t>
              <w:br/>
              <w:t xml:space="preserve">                        &lt;/div&gt;</w:t>
              <w:br/>
              <w:br/>
              <w:t xml:space="preserve">                        {/* Right Sidebar */}</w:t>
              <w:br/>
              <w:t xml:space="preserve">                        &lt;div className="space-y-3"&gt;</w:t>
              <w:br/>
              <w:t xml:space="preserve">                            {/* Purse Leaderboard */}</w:t>
              <w:br/>
              <w:t xml:space="preserve">                            &lt;div className="glass-card p-3"&gt;</w:t>
              <w:br/>
              <w:t xml:space="preserve">                                &lt;h3 className="text-xs font-bold uppercase tracking-widest mb-2" style={{ color: 'rgba(255,215,0,0.6)' }}&gt;💰 Purse Leaderboard&lt;/h3&gt;</w:t>
              <w:br/>
              <w:t xml:space="preserve">                                &lt;div className="space-y-1.5"&gt;</w:t>
              <w:br/>
              <w:t xml:space="preserve">                                    {purseLeaderboard.map((entry, i) =&gt; {</w:t>
              <w:br/>
              <w:t xml:space="preserve">                                        const team = getTeamByName(entry.teamName);</w:t>
              <w:br/>
              <w:t xml:space="preserve">                                        return (</w:t>
              <w:br/>
              <w:t xml:space="preserve">                                            &lt;div key={entry.uid} className="flex items-center gap-2 text-xs p-1.5 rounded-lg" style={{ background: i === 0 ? 'rgba(255,215,0,0.06)' : 'transparent' }}&gt;</w:t>
              <w:br/>
              <w:t xml:space="preserve">                                                &lt;span className="w-4 text-center font-bold" style={{ color: i === 0 ? '#FFD700' : 'rgba(255,255,255,0.3)' }}&gt;{i + 1}&lt;/span&gt;</w:t>
              <w:br/>
              <w:t xml:space="preserve">                                                &lt;TeamBadge teamName={entry.teamName} size="tiny" /&gt;</w:t>
              <w:br/>
              <w:t xml:space="preserve">                                                &lt;span className="flex-1 text-white/70 font-medium truncate"&gt;{team.short}&lt;/span&gt;</w:t>
              <w:br/>
              <w:t xml:space="preserve">                                                &lt;span className="text-ipl-gold font-bold"&gt;₹{formatPrice(entry.purse)}&lt;/span&gt;</w:t>
              <w:br/>
              <w:t xml:space="preserve">                                            &lt;/div&gt;</w:t>
              <w:br/>
              <w:t xml:space="preserve">                                        );</w:t>
              <w:br/>
              <w:t xml:space="preserve">                                    })}</w:t>
              <w:br/>
              <w:t xml:space="preserve">                                &lt;/div&gt;</w:t>
              <w:br/>
              <w:t xml:space="preserve">                            &lt;/div&gt;</w:t>
              <w:br/>
              <w:br/>
              <w:t xml:space="preserve">                            {/* Predictor Leaderboard */}</w:t>
              <w:br/>
              <w:t xml:space="preserve">                            &lt;div className="glass-card p-3"&gt;</w:t>
              <w:br/>
              <w:t xml:space="preserve">                                &lt;h3 className="text-xs font-bold uppercase tracking-widest mb-2" style={{ color: 'rgba(16,185,129,0.7)' }}&gt;🔮 Predictor Leaderboard&lt;/h3&gt;</w:t>
              <w:br/>
              <w:t xml:space="preserve">                                &lt;div className="space-y-1.5"&gt;</w:t>
              <w:br/>
              <w:t xml:space="preserve">                                    {allUsers</w:t>
              <w:br/>
              <w:t xml:space="preserve">                                        .filter(u =&gt; u.role === ROLES.TEAM_OWNER &amp;&amp; !(room?.kickedUsers || []).includes(u.uid))</w:t>
              <w:br/>
              <w:t xml:space="preserve">                                        .map(owner =&gt; {</w:t>
              <w:br/>
              <w:t xml:space="preserve">                                            const squadPlayers = squads[owner.uid]?.players || [];</w:t>
              <w:br/>
              <w:t xml:space="preserve">                                            const score = calcSquadPredictorScore(squadPlayers, allPlayers);</w:t>
              <w:br/>
              <w:t xml:space="preserve">                                            return {</w:t>
              <w:br/>
              <w:t xml:space="preserve">                                                uid: owner.uid,</w:t>
              <w:br/>
              <w:t xml:space="preserve">                                                username: owner.username,</w:t>
              <w:br/>
              <w:t xml:space="preserve">                                                teamName: room?.teamAssignments?.[owner.uid] || '',</w:t>
              <w:br/>
              <w:t xml:space="preserve">                                                score: score,</w:t>
              <w:br/>
              <w:t xml:space="preserve">                                            };</w:t>
              <w:br/>
              <w:t xml:space="preserve">                                        })</w:t>
              <w:br/>
              <w:t xml:space="preserve">                                        .sort((a, b) =&gt; b.score - a.score)</w:t>
              <w:br/>
              <w:t xml:space="preserve">                                        .map((entry, idx) =&gt; {</w:t>
              <w:br/>
              <w:t xml:space="preserve">                                            const team = getTeamByName(entry.teamName);</w:t>
              <w:br/>
              <w:t xml:space="preserve">                                            return (</w:t>
              <w:br/>
              <w:t xml:space="preserve">                                                &lt;div key={entry.uid} className="flex items-center gap-2 text-xs p-1.5 rounded-lg" style={{ background: idx === 0 &amp;&amp; entry.score &gt; 0 ? 'rgba(16,185,129,0.06)' : 'transparent' }}&gt;</w:t>
              <w:br/>
              <w:t xml:space="preserve">                                                    &lt;span className="w-4 text-center font-bold" style={{ color: idx === 0 &amp;&amp; entry.score &gt; 0 ? '#10B981' : 'rgba(255,255,255,0.3)' }}&gt;{idx + 1}&lt;/span&gt;</w:t>
              <w:br/>
              <w:t xml:space="preserve">                                                    &lt;TeamBadge teamName={entry.teamName} size="tiny" /&gt;</w:t>
              <w:br/>
              <w:t xml:space="preserve">                                                    &lt;span className="flex-1 text-white/70 font-medium truncate"&gt;{team.short}&lt;/span&gt;</w:t>
              <w:br/>
              <w:t xml:space="preserve">                                                    &lt;span className="font-black text-emerald-400"&gt;🔮 {entry.score} pts&lt;/span&gt;</w:t>
              <w:br/>
              <w:t xml:space="preserve">                                                &lt;/div&gt;</w:t>
              <w:br/>
              <w:t xml:space="preserve">                                            );</w:t>
              <w:br/>
              <w:t xml:space="preserve">                                        })}</w:t>
              <w:br/>
              <w:t xml:space="preserve">                                &lt;/div&gt;</w:t>
              <w:br/>
              <w:t xml:space="preserve">                            &lt;/div&gt;</w:t>
              <w:br/>
              <w:br/>
              <w:t xml:space="preserve">                            &lt;h3 className="text-xs font-bold uppercase tracking-widest" style={{ color: 'rgba(168,85,247,0.6)' }}&gt;Teams&lt;/h3&gt;</w:t>
              <w:br/>
              <w:t xml:space="preserve">                            {teamOwners.map((owner, i) =&gt; {</w:t>
              <w:br/>
              <w:t xml:space="preserve">                                const teamName = getTeamForUser(owner.uid);</w:t>
              <w:br/>
              <w:t xml:space="preserve">                                const team = getTeamByName(teamName);</w:t>
              <w:br/>
              <w:t xml:space="preserve">                                const squadPlayers = squads[owner.uid]?.players || [];</w:t>
              <w:br/>
              <w:t xml:space="preserve">                                const isBidding = auction?.currentBidderId === owner.uid;</w:t>
              <w:br/>
              <w:br/>
              <w:t xml:space="preserve">                                return (</w:t>
              <w:br/>
              <w:t xml:space="preserve">                                    &lt;div key={owner.uid}</w:t>
              <w:br/>
              <w:t xml:space="preserve">                                        className={`glass-card p-3 transition-all duration-300 animate-stagger-pop ${isBidding ? 'animate-pulse-neon' : ''}`}</w:t>
              <w:br/>
              <w:t xml:space="preserve">                                        style={{ ...(isBidding ? { borderColor: 'rgba(168,85,247,0.5)' } : {}), animationDelay: `${i * 0.08}s` }}</w:t>
              <w:br/>
              <w:t xml:space="preserve">                                    &gt;</w:t>
              <w:br/>
              <w:t xml:space="preserve">                                        &lt;div className="flex items-center gap-2 mb-2"&gt;</w:t>
              <w:br/>
              <w:t xml:space="preserve">                                            &lt;TeamBadge teamName={teamName} size="small" /&gt;</w:t>
              <w:br/>
              <w:t xml:space="preserve">                                            &lt;div className="flex-1 min-w-0"&gt;</w:t>
              <w:br/>
              <w:t xml:space="preserve">                                                &lt;p className="text-sm font-semibold text-white truncate"&gt;{team.short}&lt;/p&gt;</w:t>
              <w:br/>
              <w:t xml:space="preserve">                                                &lt;p className="text-[10px] text-white/30"&gt;{owner.username}&lt;/p&gt;</w:t>
              <w:br/>
              <w:t xml:space="preserve">                                                {isAuctioneer &amp;&amp; (</w:t>
              <w:br/>
              <w:t xml:space="preserve">                                                    &lt;button</w:t>
              <w:br/>
              <w:t xml:space="preserve">                                                        onClick={() =&gt; room?.mutedBidders?.[owner.uid] ? unmuteBidder(owner.uid) : muteBidder(owner.uid)}</w:t>
              <w:br/>
              <w:t xml:space="preserve">                                                        className="mt-1 px-2 py-0.5 rounded text-[9px] font-bold transition-colors"</w:t>
              <w:br/>
              <w:t xml:space="preserve">                                                        style={{ </w:t>
              <w:br/>
              <w:t xml:space="preserve">                                                            background: room?.mutedBidders?.[owner.uid] ? "rgba(239, 68, 68, 0.2)" : "rgba(255, 255, 255, 0.05)", </w:t>
              <w:br/>
              <w:t xml:space="preserve">                                                            color: room?.mutedBidders?.[owner.uid] ? "#EF4444" : "rgba(255, 255, 255, 0.4)",</w:t>
              <w:br/>
              <w:t xml:space="preserve">                                                            border: room?.mutedBidders?.[owner.uid] ? "1px solid rgba(239, 68, 68, 0.3)" : "1px solid rgba(255, 255, 255, 0.1)"</w:t>
              <w:br/>
              <w:t xml:space="preserve">                                                        }}</w:t>
              <w:br/>
              <w:t xml:space="preserve">                                                    &gt;</w:t>
              <w:br/>
              <w:t xml:space="preserve">                                                        {room?.mutedBidders?.[owner.uid] ? "Muted" : "Mute"}</w:t>
              <w:br/>
              <w:t xml:space="preserve">                                                    &lt;/button&gt;</w:t>
              <w:br/>
              <w:t xml:space="preserve">                                                )}</w:t>
              <w:br/>
              <w:t xml:space="preserve">                                            &lt;/div&gt;</w:t>
              <w:br/>
              <w:t xml:space="preserve">                                            &lt;div className="flex flex-col items-end"&gt;</w:t>
              <w:br/>
              <w:t xml:space="preserve">                                                &lt;span className="text-[10px] px-1.5 py-0.5 rounded-full" style={{ background: 'rgba(168,85,247,0.15)', color: '#C084FC' }}&gt;{squadPlayers.length}&lt;/span&gt;</w:t>
              <w:br/>
              <w:t xml:space="preserve">                                                &lt;span className="text-[9px] font-black text-emerald-400 mt-1" title="Squad Predictor Score"&gt;🔮 {calcSquadPredictorScore(squadPlayers, allPlayers)}&lt;/span&gt;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    &lt;PurseBar</w:t>
              <w:br/>
              <w:t xml:space="preserve">                                            remaining={owner.purseRemaining || 0}</w:t>
              <w:br/>
              <w:t xml:space="preserve">                                            total={(room?.rules?.totalPurse || 120) * 100}</w:t>
              <w:br/>
              <w:t xml:space="preserve">                                            label=""</w:t>
              <w:br/>
              <w:t xml:space="preserve">                                        /&gt;</w:t>
              <w:br/>
              <w:t xml:space="preserve">                                    &lt;/div&gt;</w:t>
              <w:br/>
              <w:t xml:space="preserve">                                );</w:t>
              <w:br/>
              <w:t xml:space="preserve">                            })}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)}</w:t>
              <w:br/>
              <w:t xml:space="preserve">            &lt;/div&gt;</w:t>
              <w:br/>
              <w:br/>
              <w:t xml:space="preserve">            {/* Review Unsold Players Overlay Modal */}</w:t>
              <w:br/>
              <w:t xml:space="preserve">            {showReviewUnsoldModal &amp;&amp; (</w:t>
              <w:br/>
              <w:t xml:space="preserve">                &lt;div className="fixed inset-0 z-[100] flex flex-col justify-center items-center p-4 bg-black/80 backdrop-blur-sm"&gt;</w:t>
              <w:br/>
              <w:t xml:space="preserve">                    &lt;div className="glass-card max-w-2xl w-full max-h-[85vh] flex flex-col p-6 rounded-2xl relative animate-slide-up"&gt;</w:t>
              <w:br/>
              <w:t xml:space="preserve">                        &lt;button onClick={() =&gt; setShowReviewUnsoldModal(false)} className="absolute top-4 right-4 w-8 h-8 rounded-full bg-white/10 hover:bg-white/20 flex items-center justify-center transition-colors"&gt;✕&lt;/button&gt;</w:t>
              <w:br/>
              <w:t xml:space="preserve">                        &lt;h2 className="text-2xl font-black text-white mb-2 uppercase tracking-wide"&gt;Review Unsold Players&lt;/h2&gt;</w:t>
              <w:br/>
              <w:t xml:space="preserve">                        &lt;p className="text-white/50 text-sm mb-6"&gt;Select the players you want to bring back to the auction for a final bid.&lt;/p&gt;</w:t>
              <w:br/>
              <w:br/>
              <w:t xml:space="preserve">                        &lt;div className="flex-1 overflow-y-auto mb-6 pr-2 space-y-2 custom-scroll"&gt;</w:t>
              <w:br/>
              <w:t xml:space="preserve">                            {(auction?.unsoldPlayers || []).map(pid =&gt; {</w:t>
              <w:br/>
              <w:t xml:space="preserve">                                const p = allPlayers.find(pl =&gt; pl.id === pid);</w:t>
              <w:br/>
              <w:t xml:space="preserve">                                if (!p) return null;</w:t>
              <w:br/>
              <w:t xml:space="preserve">                                return (</w:t>
              <w:br/>
              <w:t xml:space="preserve">                                    &lt;label key={p.id} className="cursor-pointer flex items-center justify-between p-3 rounded-xl hover:bg-white/5 transition-colors" style={{ border: '1px solid rgba(255,255,255,0.05)' }}&gt;</w:t>
              <w:br/>
              <w:t xml:space="preserve">                                        &lt;div className="flex items-center gap-4 flex-1"&gt;</w:t>
              <w:br/>
              <w:t xml:space="preserve">                                            &lt;input</w:t>
              <w:br/>
              <w:t xml:space="preserve">                                                type="checkbox"</w:t>
              <w:br/>
              <w:t xml:space="preserve">                                                className="w-5 h-5 rounded accent-neon-purple cursor-pointer focus:ring-neon-purple/50 bg-[#0a0a0f] border-gray-600"</w:t>
              <w:br/>
              <w:t xml:space="preserve">                                                checked={selectedUnsoldPlayers.has(p.id)}</w:t>
              <w:br/>
              <w:t xml:space="preserve">                                                onChange={() =&gt; toggleUnsoldPlayerSelection(p.id)}</w:t>
              <w:br/>
              <w:t xml:space="preserve">                                            /&gt;</w:t>
              <w:br/>
              <w:t xml:space="preserve">                                            &lt;div className="flex-1"&gt;</w:t>
              <w:br/>
              <w:t xml:space="preserve">                                                &lt;p className="text-white font-bold"&gt;{p.playerName}&lt;/p&gt;</w:t>
              <w:br/>
              <w:t xml:space="preserve">                                                &lt;p className="text-xs text-white/50"&gt;{getCategoryInfo(p.category).label} | ₹{formatPrice(p.basePrice)}&lt;/p&gt;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&lt;/label&gt;</w:t>
              <w:br/>
              <w:t xml:space="preserve">                                );</w:t>
              <w:br/>
              <w:t xml:space="preserve">                            })}</w:t>
              <w:br/>
              <w:t xml:space="preserve">                            {(!auction?.unsoldPlayers || auction.unsoldPlayers.length === 0) &amp;&amp; (</w:t>
              <w:br/>
              <w:t xml:space="preserve">                                &lt;div className="text-center py-10 text-white/30 italic"&gt;No unsold players to review.&lt;/div&gt;</w:t>
              <w:br/>
              <w:t xml:space="preserve">                            )}</w:t>
              <w:br/>
              <w:t xml:space="preserve">                        &lt;/div&gt;</w:t>
              <w:br/>
              <w:br/>
              <w:t xml:space="preserve">                        &lt;div className="flex justify-between items-center mt-auto border-t border-white/10 pt-4"&gt;</w:t>
              <w:br/>
              <w:t xml:space="preserve">                            &lt;span className="text-sm font-semibold text-white/70"&gt;{selectedUnsoldPlayers.size} selected&lt;/span&gt;</w:t>
              <w:br/>
              <w:t xml:space="preserve">                            &lt;div className="flex gap-3"&gt;</w:t>
              <w:br/>
              <w:t xml:space="preserve">                                &lt;button onClick={() =&gt; setShowReviewUnsoldModal(false)} className="px-6 py-2.5 rounded-xl font-semibold btn-secondary text-sm"&gt;Cancel&lt;/button&gt;</w:t>
              <w:br/>
              <w:t xml:space="preserve">                                &lt;button</w:t>
              <w:br/>
              <w:t xml:space="preserve">                                    onClick={handleRestartUnsoldAuction}</w:t>
              <w:br/>
              <w:t xml:space="preserve">                                    disabled={selectedUnsoldPlayers.size === 0}</w:t>
              <w:br/>
              <w:t xml:space="preserve">                                    className="px-6 py-2.5 rounded-xl font-bold btn-primary disabled:opacity-30 text-sm"</w:t>
              <w:br/>
              <w:t xml:space="preserve">                                &gt;</w:t>
              <w:br/>
              <w:t xml:space="preserve">                                    Re-Auction Selected →</w:t>
              <w:br/>
              <w:t xml:space="preserve">                                &lt;/button&gt;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)}</w:t>
              <w:br/>
              <w:br/>
              <w:t xml:space="preserve">            {/* RTM Flow Modal */}</w:t>
              <w:br/>
              <w:t xml:space="preserve">            {rtmPending &amp;&amp; (</w:t>
              <w:br/>
              <w:t xml:space="preserve">                &lt;div className="fixed inset-0 z-[200] flex items-center justify-center p-4" style={{ background: 'rgba(0,0,0,0.85)', backdropFilter: 'blur(10px)' }}&gt;</w:t>
              <w:br/>
              <w:t xml:space="preserve">                    &lt;div className="glass-card p-6 rounded-2xl max-w-md w-full animate-slide-up" style={{ borderColor: 'rgba(168,85,247,0.4)' }}&gt;</w:t>
              <w:br/>
              <w:t xml:space="preserve">                        &lt;div className="text-center mb-4"&gt;</w:t>
              <w:br/>
              <w:t xml:space="preserve">                            &lt;div className="text-3xl mb-2"&gt;🔄&lt;/div&gt;</w:t>
              <w:br/>
              <w:t xml:space="preserve">                            &lt;h3 className="text-xl font-black text-white"&gt;Right to Match&lt;/h3&gt;</w:t>
              <w:br/>
              <w:t xml:space="preserve">                            &lt;p className="text-white/50 text-sm mt-1"&gt;{rtmPending.playerName}&lt;/p&gt;</w:t>
              <w:br/>
              <w:t xml:space="preserve">                        &lt;/div&gt;</w:t>
              <w:br/>
              <w:br/>
              <w:t xml:space="preserve">                        {rtmPending.status === 'waiting_rtm_decision' &amp;&amp; (</w:t>
              <w:br/>
              <w:t xml:space="preserve">                            &lt;&gt;</w:t>
              <w:br/>
              <w:t xml:space="preserve">                                &lt;p className="text-white/70 text-sm text-center mb-4"&gt;</w:t>
              <w:br/>
              <w:t xml:space="preserve">                                    &lt;strong style={{ color: getTeamByName(room?.teamAssignments?.[rtmPending.originalOwnerUid] || '').color }}&gt;</w:t>
              <w:br/>
              <w:t xml:space="preserve">                                        {getTeamByName(room?.teamAssignments?.[rtmPending.originalOwnerUid] || '').short}</w:t>
              <w:br/>
              <w:t xml:space="preserve">                                    &lt;/strong&gt; can use RTM to match &lt;strong className="text-ipl-gold"&gt;₹{formatPrice(rtmPending.winningBid)}&lt;/strong&gt;</w:t>
              <w:br/>
              <w:t xml:space="preserve">                                &lt;/p&gt;</w:t>
              <w:br/>
              <w:t xml:space="preserve">                                {userData?.uid === rtmPending.originalOwnerUid ? (() =&gt; {</w:t>
              <w:br/>
              <w:t xml:space="preserve">                                    const squad = squads[userData.uid]?.players || [];</w:t>
              <w:br/>
              <w:t xml:space="preserve">                                    const maxSquadSize = room?.rules?.maxSquadSize || 25;</w:t>
              <w:br/>
              <w:t xml:space="preserve">                                    const isFull = squad.length &gt;= maxSquadSize;</w:t>
              <w:br/>
              <w:t xml:space="preserve">                                    </w:t>
              <w:br/>
              <w:t xml:space="preserve">                                    const rtmPlayer = allPlayers.find(p =&gt; p.id === rtmPending.playerId);</w:t>
              <w:br/>
              <w:t xml:space="preserve">                                    const isOverseas = rtmPlayer?.nationality &amp;&amp; rtmPlayer.nationality.toLowerCase() !== 'indian';</w:t>
              <w:br/>
              <w:t xml:space="preserve">                                    const currentOverseas = squad.filter(p =&gt; {</w:t>
              <w:br/>
              <w:t xml:space="preserve">                                        const fullP = allPlayers.find(ap =&gt; ap.id === p.playerId);</w:t>
              <w:br/>
              <w:t xml:space="preserve">                                        return fullP &amp;&amp; fullP.nationality &amp;&amp; fullP.nationality.toLowerCase() !== 'indian';</w:t>
              <w:br/>
              <w:t xml:space="preserve">                                    }).length;</w:t>
              <w:br/>
              <w:t xml:space="preserve">                                    const overOverseas = isOverseas &amp;&amp; currentOverseas &gt;= 8;</w:t>
              <w:br/>
              <w:t xml:space="preserve">                                    </w:t>
              <w:br/>
              <w:t xml:space="preserve">                                    const isTooPoor = rtmPending.winningBid &gt; (userData?.purseRemaining || 0);</w:t>
              <w:br/>
              <w:t xml:space="preserve">                                    </w:t>
              <w:br/>
              <w:t xml:space="preserve">                                    const rtmDisabled = isFull || overOverseas || isTooPoor;</w:t>
              <w:br/>
              <w:t xml:space="preserve">                                    const rtmText = isTooPoor ? 'Insufficient Purse' : isFull ? 'Squad Full' : overOverseas ? 'Overseas Limit' : 'Use RTM 🔄';</w:t>
              <w:br/>
              <w:t xml:space="preserve">                                    </w:t>
              <w:br/>
              <w:t xml:space="preserve">                                    return (</w:t>
              <w:br/>
              <w:t xml:space="preserve">                                        &lt;div className="flex gap-3 justify-center"&gt;</w:t>
              <w:br/>
              <w:t xml:space="preserve">                                            &lt;button onClick={declineRTM} className="px-5 py-2.5 rounded-xl font-semibold text-red-400 border border-red-400/30 hover:bg-red-400/10 transition-all"&gt;Decline RTM&lt;/button&gt;</w:t>
              <w:br/>
              <w:t xml:space="preserve">                                            &lt;button</w:t>
              <w:br/>
              <w:t xml:space="preserve">                                                onClick={useRTM}</w:t>
              <w:br/>
              <w:t xml:space="preserve">                                                disabled={rtmDisabled}</w:t>
              <w:br/>
              <w:t xml:space="preserve">                                                className="px-5 py-2.5 rounded-xl font-bold text-white transition-all hover:scale-105 disabled:opacity-50 disabled:hover:scale-100 disabled:cursor-not-allowed"</w:t>
              <w:br/>
              <w:t xml:space="preserve">                                                style={{ background: 'linear-gradient(135deg, #7C3AED, #A855F7)', boxShadow: '0 0 20px rgba(168,85,247,0.3)' }}&gt;</w:t>
              <w:br/>
              <w:t xml:space="preserve">                                                {rtmText}</w:t>
              <w:br/>
              <w:t xml:space="preserve">                                            &lt;/button&gt;</w:t>
              <w:br/>
              <w:t xml:space="preserve">                                        &lt;/div&gt;</w:t>
              <w:br/>
              <w:t xml:space="preserve">                                    );</w:t>
              <w:br/>
              <w:t xml:space="preserve">                                })() : (</w:t>
              <w:br/>
              <w:t xml:space="preserve">                                    &lt;p className="text-white/40 text-xs text-center"&gt;Waiting for {getTeamByName(room?.teamAssignments?.[rtmPending.originalOwnerUid] || '').short} to decide...&lt;/p&gt;</w:t>
              <w:br/>
              <w:t xml:space="preserve">                                )}</w:t>
              <w:br/>
              <w:t xml:space="preserve">                            &lt;/&gt;</w:t>
              <w:br/>
              <w:t xml:space="preserve">                        )}</w:t>
              <w:br/>
              <w:br/>
              <w:t xml:space="preserve">                        {rtmPending.status === 'counter_offer' &amp;&amp; (</w:t>
              <w:br/>
              <w:t xml:space="preserve">                            &lt;&gt;</w:t>
              <w:br/>
              <w:t xml:space="preserve">                                &lt;p className="text-white/70 text-sm text-center mb-4"&gt;Winning bidder (&lt;strong style={{ color: getTeamByName(room?.teamAssignments?.[rtmPending.winningBidderId] || '').color }}&gt;{getTeamByName(room?.teamAssignments?.[rtmPending.winningBidderId] || '').short}&lt;/strong&gt;) can make a counter-offer&lt;/p&gt;</w:t>
              <w:br/>
              <w:t xml:space="preserve">                                {userData?.uid === rtmPending.winningBidderId ? (() =&gt; {</w:t>
              <w:br/>
              <w:t xml:space="preserve">                                    const currentAmount = rtmCounterAmount || rtmPending.winningBid + 25;</w:t>
              <w:br/>
              <w:t xml:space="preserve">                                    const isInvalid = currentAmount &lt;= rtmPending.winningBid ||</w:t>
              <w:br/>
              <w:t xml:space="preserve">                                        currentAmount &gt; (userData?.purseRemaining || 0) ||</w:t>
              <w:br/>
              <w:t xml:space="preserve">                                        currentAmount % 25 !== 0;</w:t>
              <w:br/>
              <w:br/>
              <w:t xml:space="preserve">                                    return (</w:t>
              <w:br/>
              <w:t xml:space="preserve">                                        &lt;div className="space-y-4"&gt;</w:t>
              <w:br/>
              <w:t xml:space="preserve">                                            &lt;div className="flex items-center gap-4 justify-center"&gt;</w:t>
              <w:br/>
              <w:t xml:space="preserve">                                                &lt;button onClick={() =&gt; setRtmCounterAmount(prev =&gt; Math.max(rtmPending.winningBid + 25, (prev || rtmPending.winningBid + 25) - 25))} className="w-10 h-10 rounded-full bg-white/10 hover:bg-white/20 text-white font-bold text-2xl flex items-center justify-center transition-colors select-none"&gt;-&lt;/button&gt;</w:t>
              <w:br/>
              <w:t xml:space="preserve">                                                &lt;div className="flex items-baseline gap-1 border-b-2 border-ipl-gold/50 focus-within:border-ipl-gold px-2 pb-1"&gt;</w:t>
              <w:br/>
              <w:t xml:space="preserve">                                                    &lt;span className="text-2xl font-black text-ipl-gold"&gt;₹&lt;/span&gt;</w:t>
              <w:br/>
              <w:t xml:space="preserve">                                                    &lt;input</w:t>
              <w:br/>
              <w:t xml:space="preserve">                                                        type="number"</w:t>
              <w:br/>
              <w:t xml:space="preserve">                                                        step="0.25"</w:t>
              <w:br/>
              <w:t xml:space="preserve">                                                        value={rtmCounterAmount ? (rtmCounterAmount / 100) : ((rtmPending.winningBid + 25) / 100)}</w:t>
              <w:br/>
              <w:t xml:space="preserve">                                                        onChange={(e) =&gt; {</w:t>
              <w:br/>
              <w:t xml:space="preserve">                                                            const val = parseFloat(e.target.value);</w:t>
              <w:br/>
              <w:t xml:space="preserve">                                                            if (!isNaN(val)) setRtmCounterAmount(val * 100);</w:t>
              <w:br/>
              <w:t xml:space="preserve">                                                            else setRtmCounterAmount(0);</w:t>
              <w:br/>
              <w:t xml:space="preserve">                                                        }}</w:t>
              <w:br/>
              <w:t xml:space="preserve">                                                        onBlur={() =&gt; {</w:t>
              <w:br/>
              <w:t xml:space="preserve">                                                            let val = rtmCounterAmount || rtmPending.winningBid + 25;</w:t>
              <w:br/>
              <w:t xml:space="preserve">                                                            val = Math.max(rtmPending.winningBid + 25, Math.round(val / 25) * 25);</w:t>
              <w:br/>
              <w:t xml:space="preserve">                                                            if (val &gt; (userData?.purseRemaining || 0)) val = (userData?.purseRemaining || 0);</w:t>
              <w:br/>
              <w:t xml:space="preserve">                                                            val = Math.round(val / 25) * 25;</w:t>
              <w:br/>
              <w:t xml:space="preserve">                                                            setRtmCounterAmount(val);</w:t>
              <w:br/>
              <w:t xml:space="preserve">                                                        }}</w:t>
              <w:br/>
              <w:t xml:space="preserve">                                                        className="bg-transparent text-3xl w-24 text-center font-black text-ipl-gold focus:outline-none"</w:t>
              <w:br/>
              <w:t xml:space="preserve">                                                    /&gt;</w:t>
              <w:br/>
              <w:t xml:space="preserve">                                                    &lt;span className="text-lg font-bold text-ipl-gold"&gt;Cr&lt;/span&gt;</w:t>
              <w:br/>
              <w:t xml:space="preserve">                                                &lt;/div&gt;</w:t>
              <w:br/>
              <w:t xml:space="preserve">                                                &lt;button onClick={() =&gt; setRtmCounterAmount(prev =&gt; Math.min(userData?.purseRemaining || 0, (prev || rtmPending.winningBid + 25) + 25))} className="w-10 h-10 rounded-full bg-white/10 hover:bg-white/20 text-white font-bold text-2xl flex items-center justify-center transition-colors select-none"&gt;+&lt;/button&gt;</w:t>
              <w:br/>
              <w:t xml:space="preserve">                                            &lt;/div&gt;</w:t>
              <w:br/>
              <w:t xml:space="preserve">                                            &lt;div className="flex gap-3 justify-center"&gt;</w:t>
              <w:br/>
              <w:t xml:space="preserve">                                                &lt;button onClick={declineCounterOffer} className="px-5 py-2.5 rounded-xl font-semibold text-white/50 border border-white/10 hover:bg-white/10 transition-all"&gt;No Counter&lt;/button&gt;</w:t>
              <w:br/>
              <w:t xml:space="preserve">                                                &lt;button</w:t>
              <w:br/>
              <w:t xml:space="preserve">                                                    onClick={() =&gt; submitCounterOffer(currentAmount)}</w:t>
              <w:br/>
              <w:t xml:space="preserve">                                                    disabled={isInvalid}</w:t>
              <w:br/>
              <w:t xml:space="preserve">                                                    className="px-6 py-2.5 rounded-xl font-bold text-white transition-all hover:scale-105 disabled:opacity-50 disabled:hover:scale-100 disabled:cursor-not-allowed"</w:t>
              <w:br/>
              <w:t xml:space="preserve">                                                    style={{ background: 'linear-gradient(135deg, #059669, #10B981)', boxShadow: isInvalid ? 'none' : '0 0 20px rgba(16,185,129,0.3)' }}&gt;</w:t>
              <w:br/>
              <w:t xml:space="preserve">                                                    {currentAmount &gt; (userData?.purseRemaining || 0) ? `Insufficient Purse (₹${formatPrice(userData?.purseRemaining || 0)} left)` : 'Submit Counter'}</w:t>
              <w:br/>
              <w:t xml:space="preserve">                                                &lt;/button&gt;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);</w:t>
              <w:br/>
              <w:t xml:space="preserve">                                })() : (</w:t>
              <w:br/>
              <w:t xml:space="preserve">                                    &lt;p className="text-white/40 text-xs text-center"&gt;Waiting for {getTeamByName(room?.teamAssignments?.[rtmPending.winningBidderId] || '').short} to respond...&lt;/p&gt;</w:t>
              <w:br/>
              <w:t xml:space="preserve">                                )}</w:t>
              <w:br/>
              <w:t xml:space="preserve">                            &lt;/&gt;</w:t>
              <w:br/>
              <w:t xml:space="preserve">                        )}</w:t>
              <w:br/>
              <w:br/>
              <w:t xml:space="preserve">                        {rtmPending.status === 'waiting_final_match' &amp;&amp; (</w:t>
              <w:br/>
              <w:t xml:space="preserve">                            &lt;&gt;</w:t>
              <w:br/>
              <w:t xml:space="preserve">                                &lt;p className="text-white/70 text-sm text-center mb-4"&gt;</w:t>
              <w:br/>
              <w:t xml:space="preserve">                                    Counter-offer: &lt;strong className="text-ipl-gold"&gt;₹{formatPrice(rtmPending.counterOfferAmount)}&lt;/strong&gt;. Will &lt;strong style={{ color: getTeamByName(room?.teamAssignments?.[rtmPending.originalOwnerUid] || '').color }}&gt;{getTeamByName(room?.teamAssignments?.[rtmPending.originalOwnerUid] || '').short}&lt;/strong&gt; match?</w:t>
              <w:br/>
              <w:t xml:space="preserve">                                &lt;/p&gt;</w:t>
              <w:br/>
              <w:t xml:space="preserve">                                {userData?.uid === rtmPending.originalOwnerUid ? (() =&gt; {</w:t>
              <w:br/>
              <w:t xml:space="preserve">                                    const squad = squads[userData.uid]?.players || [];</w:t>
              <w:br/>
              <w:t xml:space="preserve">                                    const maxSquadSize = room?.rules?.maxSquadSize || 25;</w:t>
              <w:br/>
              <w:t xml:space="preserve">                                    const isFull = squad.length &gt;= maxSquadSize;</w:t>
              <w:br/>
              <w:t xml:space="preserve">                                    </w:t>
              <w:br/>
              <w:t xml:space="preserve">                                    const rtmPlayer = allPlayers.find(p =&gt; p.id === rtmPending.playerId);</w:t>
              <w:br/>
              <w:t xml:space="preserve">                                    const isOverseas = rtmPlayer?.nationality &amp;&amp; rtmPlayer.nationality.toLowerCase() !== 'indian';</w:t>
              <w:br/>
              <w:t xml:space="preserve">                                    const currentOverseas = squad.filter(p =&gt; {</w:t>
              <w:br/>
              <w:t xml:space="preserve">                                        const fullP = allPlayers.find(ap =&gt; ap.id === p.playerId);</w:t>
              <w:br/>
              <w:t xml:space="preserve">                                        return fullP &amp;&amp; fullP.nationality &amp;&amp; fullP.nationality.toLowerCase() !== 'indian';</w:t>
              <w:br/>
              <w:t xml:space="preserve">                                    }).length;</w:t>
              <w:br/>
              <w:t xml:space="preserve">                                    const overOverseas = isOverseas &amp;&amp; currentOverseas &gt;= 8;</w:t>
              <w:br/>
              <w:t xml:space="preserve">                                    </w:t>
              <w:br/>
              <w:t xml:space="preserve">                                    const isTooPoor = rtmPending.counterOfferAmount &gt; (userData?.purseRemaining || 0);</w:t>
              <w:br/>
              <w:t xml:space="preserve">                                    </w:t>
              <w:br/>
              <w:t xml:space="preserve">                                    const rtmDisabled = isFull || overOverseas || isTooPoor;</w:t>
              <w:br/>
              <w:t xml:space="preserve">                                    const rtmText = isTooPoor ? 'Insufficient Purse' : isFull ? 'Squad Full' : overOverseas ? 'Overseas Limit' : `Match ₹${formatPrice(rtmPending.counterOfferAmount)}`;</w:t>
              <w:br/>
              <w:br/>
              <w:t xml:space="preserve">                                    return (</w:t>
              <w:br/>
              <w:t xml:space="preserve">                                        &lt;div className="flex gap-3 justify-center"&gt;</w:t>
              <w:br/>
              <w:t xml:space="preserve">                                            &lt;button onClick={declineCounterMatch} className="px-5 py-2.5 rounded-xl font-semibold text-red-400 border border-red-400/30 hover:bg-red-400/10 transition-all"&gt;Decline&lt;/button&gt;</w:t>
              <w:br/>
              <w:t xml:space="preserve">                                            &lt;button</w:t>
              <w:br/>
              <w:t xml:space="preserve">                                                onClick={matchCounterOffer}</w:t>
              <w:br/>
              <w:t xml:space="preserve">                                                disabled={rtmDisabled}</w:t>
              <w:br/>
              <w:t xml:space="preserve">                                                className="px-5 py-2.5 rounded-xl font-bold text-white transition-all hover:scale-105 disabled:opacity-50 disabled:hover:scale-100 disabled:cursor-not-allowed"</w:t>
              <w:br/>
              <w:t xml:space="preserve">                                                style={{ background: 'linear-gradient(135deg, #7C3AED, #A855F7)' }}&gt;</w:t>
              <w:br/>
              <w:t xml:space="preserve">                                                {rtmText}</w:t>
              <w:br/>
              <w:t xml:space="preserve">                                            &lt;/button&gt;</w:t>
              <w:br/>
              <w:t xml:space="preserve">                                        &lt;/div&gt;</w:t>
              <w:br/>
              <w:t xml:space="preserve">                                    );</w:t>
              <w:br/>
              <w:t xml:space="preserve">                                })() : (</w:t>
              <w:br/>
              <w:t xml:space="preserve">                                    &lt;p className="text-white/40 text-xs text-center"&gt;Waiting for {getTeamByName(room?.teamAssignments?.[rtmPending.originalOwnerUid] || '').short} to decide...&lt;/p&gt;</w:t>
              <w:br/>
              <w:t xml:space="preserve">                                )}</w:t>
              <w:br/>
              <w:t xml:space="preserve">                            &lt;/&gt;</w:t>
              <w:br/>
              <w:t xml:space="preserve">                        )}</w:t>
              <w:br/>
              <w:t xml:space="preserve">                    &lt;/div&gt;</w:t>
              <w:br/>
              <w:t xml:space="preserve">                &lt;/div&gt;</w:t>
              <w:br/>
              <w:t xml:space="preserve">            )}</w:t>
              <w:br/>
              <w:br/>
              <w:t xml:space="preserve">            {/* Kick User Confirm */}</w:t>
              <w:br/>
              <w:t xml:space="preserve">            &lt;ConfirmModal</w:t>
              <w:br/>
              <w:t xml:space="preserve">                isOpen={!!showKickConfirm}</w:t>
              <w:br/>
              <w:t xml:space="preserve">                title="Kick User?"</w:t>
              <w:br/>
              <w:t xml:space="preserve">                message={`Are you sure you want to kick this user? Their players will be returned to the unsold pool.`}</w:t>
              <w:br/>
              <w:t xml:space="preserve">                onConfirm={() =&gt; handleKick(showKickConfirm)}</w:t>
              <w:br/>
              <w:t xml:space="preserve">                onCancel={() =&gt; setShowKickConfirm(null)}</w:t>
              <w:br/>
              <w:t xml:space="preserve">                confirmText="Kick User"</w:t>
              <w:br/>
              <w:t xml:space="preserve">                danger</w:t>
              <w:br/>
              <w:t xml:space="preserve">            /&gt;</w:t>
              <w:br/>
              <w:br/>
              <w:t xml:space="preserve">            {/* Set Change Confirm */}</w:t>
              <w:br/>
              <w:t xml:space="preserve">            &lt;ConfirmModal</w:t>
              <w:br/>
              <w:t xml:space="preserve">                isOpen={!!pendingSetChange}</w:t>
              <w:br/>
              <w:t xml:space="preserve">                title="Change Player Set?"</w:t>
              <w:br/>
              <w:t xml:space="preserve">                message={`Switch to ${pendingSetChange ? getCategoryInfo(pendingSetChange).label : ''} set? The current bid will reset.`}</w:t>
              <w:br/>
              <w:t xml:space="preserve">                onConfirm={confirmSetChange}</w:t>
              <w:br/>
              <w:t xml:space="preserve">                onCancel={() =&gt; setPendingSetChange(null)}</w:t>
              <w:br/>
              <w:t xml:space="preserve">                confirmText="Switch Set"</w:t>
              <w:br/>
              <w:t xml:space="preserve">            /&gt;</w:t>
              <w:br/>
              <w:br/>
              <w:t xml:space="preserve">            {/* End Auction Confirm */}</w:t>
              <w:br/>
              <w:t xml:space="preserve">            &lt;ConfirmModal</w:t>
              <w:br/>
              <w:t xml:space="preserve">                isOpen={showConfirmEndAuction}</w:t>
              <w:br/>
              <w:t xml:space="preserve">                title="End Auction?"</w:t>
              <w:br/>
              <w:t xml:space="preserve">                message="Are you sure you want to end the auction and proceed to Playing XI selection?"</w:t>
              <w:br/>
              <w:t xml:space="preserve">                onConfirm={handleEndAuction}</w:t>
              <w:br/>
              <w:t xml:space="preserve">                onCancel={() =&gt; setShowConfirmEndAuction(false)}</w:t>
              <w:br/>
              <w:t xml:space="preserve">                confirmText="End Auction →"</w:t>
              <w:br/>
              <w:t xml:space="preserve">            /&gt;</w:t>
              <w:br/>
              <w:br/>
              <w:t xml:space="preserve">            {/* Phase Transition Confirm */}</w:t>
              <w:br/>
              <w:t xml:space="preserve">            &lt;ConfirmModal</w:t>
              <w:br/>
              <w:t xml:space="preserve">                isOpen={showConfirmPhase}</w:t>
              <w:br/>
              <w:t xml:space="preserve">                title="Proceed to Playing XI?"</w:t>
              <w:br/>
              <w:t xml:space="preserve">                message="The auction is complete. Are you sure you want to proceed to Playing XI selection?"</w:t>
              <w:br/>
              <w:t xml:space="preserve">                onConfirm={async () =&gt; { setShowConfirmPhase(false); await advancePhase(GAME_PHASES.PLAYING_XI); }}</w:t>
              <w:br/>
              <w:t xml:space="preserve">                onCancel={() =&gt; setShowConfirmPhase(false)}</w:t>
              <w:br/>
              <w:t xml:space="preserve">                confirmText="Proceed →"</w:t>
              <w:br/>
              <w:t xml:space="preserve">            /&gt;</w:t>
              <w:br/>
              <w:t xml:space="preserve">        &lt;/Layout &gt;</w:t>
              <w:br/>
              <w:t xml:space="preserve">    );</w:t>
              <w:br/>
              <w:t>}</w:t>
              <w:br/>
              <w:br/>
              <w:t>function StatBox({ label, value, icon }) {</w:t>
              <w:br/>
              <w:t xml:space="preserve">    return (</w:t>
              <w:br/>
              <w:t xml:space="preserve">        &lt;div className="rounded-xl p-3 text-center" style={{</w:t>
              <w:br/>
              <w:t xml:space="preserve">            background: 'linear-gradient(135deg, rgba(168,85,247,0.08) 0%, rgba(15,10,40,0.4) 100%)',</w:t>
              <w:br/>
              <w:t xml:space="preserve">            border: '1px solid rgba(168,85,247,0.12)',</w:t>
              <w:br/>
              <w:t xml:space="preserve">        }}&gt;</w:t>
              <w:br/>
              <w:t xml:space="preserve">            &lt;p className="text-[10px] text-white/40 uppercase tracking-wider"&gt;{icon} {label}&lt;/p&gt;</w:t>
              <w:br/>
              <w:t xml:space="preserve">            &lt;p className="text-lg font-bold text-white mt-0.5"&gt;{value}&lt;/p&gt;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function MiniStat({ label, val }) {</w:t>
              <w:br/>
              <w:t xml:space="preserve">    return (</w:t>
              <w:br/>
              <w:t xml:space="preserve">        &lt;span className="inline-flex items-center gap-1.5 px-2.5 py-1 rounded-lg text-xs" style={{</w:t>
              <w:br/>
              <w:t xml:space="preserve">            background: 'rgba(168,85,247,0.06)', border: '1px solid rgba(168,85,247,0.1)'</w:t>
              <w:br/>
              <w:t xml:space="preserve">        }}&gt;</w:t>
              <w:br/>
              <w:t xml:space="preserve">            &lt;span className="text-white/35 font-medium"&gt;{label}&lt;/span&gt;</w:t>
              <w:br/>
              <w:t xml:space="preserve">            &lt;span className="font-semibold text-white/80"&gt;{val}&lt;/span&gt;</w:t>
              <w:br/>
              <w:t xml:space="preserve">        &lt;/span&gt;</w:t>
              <w:br/>
              <w:t xml:space="preserve">    );</w:t>
              <w:br/>
              <w:t>}</w:t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src/pages/PlayingXI.jsx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Post-auction squad selection &amp; Playing XI builder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 }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TeamBadge from '../components/TeamBadge';</w:t>
              <w:br/>
              <w:t>import { ROLES, GAME_PHASES } from '../utils/constants';</w:t>
              <w:br/>
              <w:t>import { formatPrice, isIndian } from '../utils/helpers';</w:t>
              <w:br/>
              <w:t>import TextRandomizer from '../components/TextRandomizer';</w:t>
              <w:br/>
              <w:br/>
              <w:t>/*</w:t>
              <w:br/>
              <w:t xml:space="preserve">  PlayingXI — Tap-to-add system that works on mobile, tablet &amp; desktop:</w:t>
              <w:br/>
              <w:t xml:space="preserve">  </w:t>
              <w:br/>
              <w:t xml:space="preserve">  Step 1: Tap players from your squad to add them to the XI in batting order.</w:t>
              <w:br/>
              <w:t xml:space="preserve">          The first player you tap = Opener 1, second = Opener 2, etc.</w:t>
              <w:br/>
              <w:t xml:space="preserve">          Tap a player in the XI to remove them (shifts others down).</w:t>
              <w:br/>
              <w:t xml:space="preserve">  </w:t>
              <w:br/>
              <w:t xml:space="preserve">  Step 2: Pick captain from your XI (tap the crown button).</w:t>
              <w:br/>
              <w:t xml:space="preserve">  </w:t>
              <w:br/>
              <w:t xml:space="preserve">  Step 3: If impact players are enabled, pick from bench.</w:t>
              <w:br/>
              <w:t>*/</w:t>
              <w:br/>
              <w:br/>
              <w:t>export default function PlayingXI() {</w:t>
              <w:br/>
              <w:t xml:space="preserve">    const { room, userData, allUsers, advancePhase } = useRoom();</w:t>
              <w:br/>
              <w:t xml:space="preserve">    const { allPlayers, squads, submitPlayingXI, playingXIData } = useGame();</w:t>
              <w:br/>
              <w:t xml:space="preserve">    const isAuctioneer = userData?.role === ROLES.AUCTIONEER;</w:t>
              <w:br/>
              <w:br/>
              <w:t xml:space="preserve">    const [battingOrder, setBattingOrder] = useState([]); // ordered array of playerIds</w:t>
              <w:br/>
              <w:t xml:space="preserve">    const [impactPlayers, setImpactPlayers] = useState([]);</w:t>
              <w:br/>
              <w:t xml:space="preserve">    const [captainId, setCaptainId] = useState(null);</w:t>
              <w:br/>
              <w:t xml:space="preserve">    const [submitted, setSubmitted] = useState(false);</w:t>
              <w:br/>
              <w:br/>
              <w:t xml:space="preserve">    const maxImpact = room?.rules?.maxImpactPlayers || 1;</w:t>
              <w:br/>
              <w:br/>
              <w:t xml:space="preserve">    const mySquad = squads[userData?.uid]?.players || [];</w:t>
              <w:br/>
              <w:t xml:space="preserve">    const mySquadDetails = mySquad</w:t>
              <w:br/>
              <w:t xml:space="preserve">        .map(sp =&gt; {</w:t>
              <w:br/>
              <w:t xml:space="preserve">            const player = allPlayers.find(p =&gt; p.id === sp.playerId);</w:t>
              <w:br/>
              <w:t xml:space="preserve">            if (!player) return null;</w:t>
              <w:br/>
              <w:t xml:space="preserve">            return { ...sp, ...player, acquisitionType: sp.type, acquisitionPrice: sp.price };</w:t>
              <w:br/>
              <w:t xml:space="preserve">        })</w:t>
              <w:br/>
              <w:t xml:space="preserve">        .filter(Boolean);</w:t>
              <w:br/>
              <w:br/>
              <w:t xml:space="preserve">    // Players in XI vs bench</w:t>
              <w:br/>
              <w:t xml:space="preserve">    const xiSet = new Set(battingOrder);</w:t>
              <w:br/>
              <w:t xml:space="preserve">    const availablePlayers = mySquadDetails.filter(p =&gt; !xiSet.has(p.playerId));</w:t>
              <w:br/>
              <w:t xml:space="preserve">    const benchPlayers = mySquadDetails.filter(p =&gt; !xiSet.has(p.playerId));</w:t>
              <w:br/>
              <w:br/>
              <w:t xml:space="preserve">    const isFull = battingOrder.length &gt;= 11;</w:t>
              <w:br/>
              <w:br/>
              <w:t xml:space="preserve">    // Load previous submission</w:t>
              <w:br/>
              <w:t xml:space="preserve">    useEffect(() =&gt; {</w:t>
              <w:br/>
              <w:t xml:space="preserve">        if (userData &amp;&amp; playingXIData[userData.uid]?.submitted) {</w:t>
              <w:br/>
              <w:t xml:space="preserve">            setSubmitted(true);</w:t>
              <w:br/>
              <w:t xml:space="preserve">            setBattingOrder(playingXIData[userData.uid].playingXI || []);</w:t>
              <w:br/>
              <w:t xml:space="preserve">            setImpactPlayers(playingXIData[userData.uid].impactPlayers || []);</w:t>
              <w:br/>
              <w:t xml:space="preserve">            setCaptainId(playingXIData[userData.uid].captainId);</w:t>
              <w:br/>
              <w:t xml:space="preserve">        }</w:t>
              <w:br/>
              <w:t xml:space="preserve">    }, [userData, playingXIData]);</w:t>
              <w:br/>
              <w:br/>
              <w:t xml:space="preserve">    // Add player to end of batting order</w:t>
              <w:br/>
              <w:t xml:space="preserve">    const addToXI = (playerId) =&gt; {</w:t>
              <w:br/>
              <w:t xml:space="preserve">        if (submitted || isFull) return;</w:t>
              <w:br/>
              <w:t xml:space="preserve">        setBattingOrder(prev =&gt; [...prev, playerId]);</w:t>
              <w:br/>
              <w:t xml:space="preserve">    };</w:t>
              <w:br/>
              <w:br/>
              <w:t xml:space="preserve">    // Remove player from batting order</w:t>
              <w:br/>
              <w:t xml:space="preserve">    const removeFromXI = (playerId) =&gt; {</w:t>
              <w:br/>
              <w:t xml:space="preserve">        if (submitted) return;</w:t>
              <w:br/>
              <w:t xml:space="preserve">        setBattingOrder(prev =&gt; prev.filter(id =&gt; id !== playerId));</w:t>
              <w:br/>
              <w:t xml:space="preserve">        if (captainId === playerId) setCaptainId(null);</w:t>
              <w:br/>
              <w:t xml:space="preserve">        setImpactPlayers(prev =&gt; prev.filter(id =&gt; id !== playerId));</w:t>
              <w:br/>
              <w:t xml:space="preserve">    };</w:t>
              <w:br/>
              <w:br/>
              <w:t xml:space="preserve">    // Move player up in batting order</w:t>
              <w:br/>
              <w:t xml:space="preserve">    const moveUp = (idx) =&gt; {</w:t>
              <w:br/>
              <w:t xml:space="preserve">        if (submitted || idx === 0) return;</w:t>
              <w:br/>
              <w:t xml:space="preserve">        setBattingOrder(prev =&gt; {</w:t>
              <w:br/>
              <w:t xml:space="preserve">            const arr = [...prev];</w:t>
              <w:br/>
              <w:t xml:space="preserve">            [arr[idx - 1], arr[idx]] = [arr[idx], arr[idx - 1]];</w:t>
              <w:br/>
              <w:t xml:space="preserve">            return arr;</w:t>
              <w:br/>
              <w:t xml:space="preserve">        });</w:t>
              <w:br/>
              <w:t xml:space="preserve">    };</w:t>
              <w:br/>
              <w:br/>
              <w:t xml:space="preserve">    // Move player down in batting order</w:t>
              <w:br/>
              <w:t xml:space="preserve">    const moveDown = (idx) =&gt; {</w:t>
              <w:br/>
              <w:t xml:space="preserve">        if (submitted || idx &gt;= battingOrder.length - 1) return;</w:t>
              <w:br/>
              <w:t xml:space="preserve">        setBattingOrder(prev =&gt; {</w:t>
              <w:br/>
              <w:t xml:space="preserve">            const arr = [...prev];</w:t>
              <w:br/>
              <w:t xml:space="preserve">            [arr[idx], arr[idx + 1]] = [arr[idx + 1], arr[idx]];</w:t>
              <w:br/>
              <w:t xml:space="preserve">            return arr;</w:t>
              <w:br/>
              <w:t xml:space="preserve">        });</w:t>
              <w:br/>
              <w:t xml:space="preserve">    };</w:t>
              <w:br/>
              <w:br/>
              <w:t xml:space="preserve">    const toggleImpact = (playerId) =&gt; {</w:t>
              <w:br/>
              <w:t xml:space="preserve">        if (submitted) return;</w:t>
              <w:br/>
              <w:t xml:space="preserve">        setImpactPlayers(prev =&gt; {</w:t>
              <w:br/>
              <w:t xml:space="preserve">            if (prev.includes(playerId)) return prev.filter(id =&gt; id !== playerId);</w:t>
              <w:br/>
              <w:t xml:space="preserve">            if (prev.length &gt;= maxImpact) return prev;</w:t>
              <w:br/>
              <w:t xml:space="preserve">            return [...prev, playerId];</w:t>
              <w:br/>
              <w:t xml:space="preserve">        });</w:t>
              <w:br/>
              <w:t xml:space="preserve">    };</w:t>
              <w:br/>
              <w:br/>
              <w:t xml:space="preserve">    const handleSubmit = async () =&gt; {</w:t>
              <w:br/>
              <w:t xml:space="preserve">        if (battingOrder.length &lt; 11 || !captainId) return;</w:t>
              <w:br/>
              <w:t xml:space="preserve">        setSubmitted(true);</w:t>
              <w:br/>
              <w:t xml:space="preserve">        await submitPlayingXI(battingOrder, impactPlayers, captainId);</w:t>
              <w:br/>
              <w:t xml:space="preserve">    };</w:t>
              <w:br/>
              <w:br/>
              <w:t xml:space="preserve">    const teamOwners = allUsers.filter(u =&gt; u.role === ROLES.TEAM_OWNER);</w:t>
              <w:br/>
              <w:t xml:space="preserve">    const submittedCount = teamOwners.filter(u =&gt; playingXIData[u.uid]?.submitted).length;</w:t>
              <w:br/>
              <w:br/>
              <w:t xml:space="preserve">    const getPlayerById = (id) =&gt; mySquadDetails.find(p =&gt; p.playerId === id);</w:t>
              <w:br/>
              <w:t xml:space="preserve">    const posLabel = (idx) =&gt; {</w:t>
              <w:br/>
              <w:t xml:space="preserve">        if (idx &lt; 2) return 'Opener';</w:t>
              <w:br/>
              <w:t xml:space="preserve">        return `#${idx + 1}`;</w:t>
              <w:br/>
              <w:t xml:space="preserve">    };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className="max-w-4xl mx-auto"&gt;</w:t>
              <w:br/>
              <w:t xml:space="preserve">                {/* Header */}</w:t>
              <w:br/>
              <w:t xml:space="preserve">                &lt;div className="text-center mb-5 animate-cyber-slide-up"&gt;</w:t>
              <w:br/>
              <w:t xml:space="preserve">                    &lt;h2 className="text-3xl font-black mb-1" style={{</w:t>
              <w:br/>
              <w:t xml:space="preserve">                        background: 'linear-gradient(135deg, #A855F7, #EC4899, #FFD700)',</w:t>
              <w:br/>
              <w:t xml:space="preserve">                        WebkitBackgroundClip: 'text', WebkitTextFillColor: 'transparent',</w:t>
              <w:br/>
              <w:t xml:space="preserve">                    }}&gt;&lt;TextRandomizer text="Playing XI" delay={100} stagger={50} /&gt;&lt;/h2&gt;</w:t>
              <w:br/>
              <w:t xml:space="preserve">                    &lt;p className="text-white/40 text-sm"&gt;</w:t>
              <w:br/>
              <w:t xml:space="preserve">                        {isAuctioneer</w:t>
              <w:br/>
              <w:t xml:space="preserve">                            ? `${submittedCount}/${teamOwners.length} teams submitted`</w:t>
              <w:br/>
              <w:t xml:space="preserve">                            : submitted ? 'Submitted ✅' : `Tap players to set batting order (${battingOrder.length}/11)`}</w:t>
              <w:br/>
              <w:t xml:space="preserve">                    &lt;/p&gt;</w:t>
              <w:br/>
              <w:t xml:space="preserve">                &lt;/div&gt;</w:t>
              <w:br/>
              <w:br/>
              <w:t xml:space="preserve">                {!isAuctioneer &amp;&amp; (</w:t>
              <w:br/>
              <w:t xml:space="preserve">                    &lt;div className="grid grid-cols-1 lg:grid-cols-2 gap-4"&gt;</w:t>
              <w:br/>
              <w:br/>
              <w:t xml:space="preserve">                        {/* LEFT — Batting Order (filled slots) */}</w:t>
              <w:br/>
              <w:t xml:space="preserve">                        &lt;div&gt;</w:t>
              <w:br/>
              <w:t xml:space="preserve">                            &lt;div className="flex items-center justify-between mb-2"&gt;</w:t>
              <w:br/>
              <w:t xml:space="preserve">                                &lt;h3 className="text-sm font-bold text-white/60 uppercase tracking-wider"&gt;</w:t>
              <w:br/>
              <w:t xml:space="preserve">                                    Batting Order ({battingOrder.length}/11)</w:t>
              <w:br/>
              <w:t xml:space="preserve">                                &lt;/h3&gt;</w:t>
              <w:br/>
              <w:t xml:space="preserve">                                {isFull &amp;&amp; !captainId &amp;&amp; (</w:t>
              <w:br/>
              <w:t xml:space="preserve">                                    &lt;span className="text-xs text-yellow-400 animate-pulse"&gt;👑 Pick captain&lt;/span&gt;</w:t>
              <w:br/>
              <w:t xml:space="preserve">                                )}</w:t>
              <w:br/>
              <w:t xml:space="preserve">                            &lt;/div&gt;</w:t>
              <w:br/>
              <w:br/>
              <w:t xml:space="preserve">                            &lt;div className="space-y-1"&gt;</w:t>
              <w:br/>
              <w:t xml:space="preserve">                                {battingOrder.map((playerId, idx) =&gt; {</w:t>
              <w:br/>
              <w:t xml:space="preserve">                                    const player = getPlayerById(playerId);</w:t>
              <w:br/>
              <w:t xml:space="preserve">                                    if (!player) return null;</w:t>
              <w:br/>
              <w:t xml:space="preserve">                                    const isCaptain = captainId === playerId;</w:t>
              <w:br/>
              <w:t xml:space="preserve">                                    return (</w:t>
              <w:br/>
              <w:t xml:space="preserve">                                        &lt;div key={playerId}</w:t>
              <w:br/>
              <w:t xml:space="preserve">                                            className="glass-card p-2.5 flex items-center gap-2 transition-all duration-200"</w:t>
              <w:br/>
              <w:t xml:space="preserve">                                            style={isCaptain ? { borderColor: 'rgba(255,215,0,0.3)', boxShadow: '0 0 12px rgba(255,215,0,0.1)' } : {}}&gt;</w:t>
              <w:br/>
              <w:t xml:space="preserve">                                            {/* Position badge */}</w:t>
              <w:br/>
              <w:t xml:space="preserve">                                            &lt;div className="w-9 h-9 rounded-lg flex items-center justify-center flex-shrink-0 text-[10px] font-black"</w:t>
              <w:br/>
              <w:t xml:space="preserve">                                                style={{ background: 'rgba(168,85,247,0.15)', border: '1px solid rgba(168,85,247,0.2)', color: '#C084FC' }}&gt;</w:t>
              <w:br/>
              <w:t xml:space="preserve">                                                {posLabel(idx)}</w:t>
              <w:br/>
              <w:t xml:space="preserve">                                            &lt;/div&gt;</w:t>
              <w:br/>
              <w:br/>
              <w:t xml:space="preserve">                                            {/* Player info */}</w:t>
              <w:br/>
              <w:t xml:space="preserve">                                            &lt;div className="flex-1 min-w-0"&gt;</w:t>
              <w:br/>
              <w:t xml:space="preserve">                                                &lt;div className="flex items-center gap-1.5"&gt;</w:t>
              <w:br/>
              <w:t xml:space="preserve">                                                    &lt;span className="font-semibold text-white text-sm truncate"&gt;{player.playerName}&lt;/span&gt;</w:t>
              <w:br/>
              <w:t xml:space="preserve">                                                    {!isIndian(player.nationality) &amp;&amp; &lt;span className="text-[10px] px-1 py-0.5 rounded" style={{ background: 'rgba(96,165,250,0.12)', color: '#60A5FA' }}&gt;✈️&lt;/span&gt;}</w:t>
              <w:br/>
              <w:t xml:space="preserve">                                                    {isCaptain &amp;&amp; &lt;span className="text-xs"&gt;👑&lt;/span&gt;}</w:t>
              <w:br/>
              <w:t xml:space="preserve">                                                &lt;/div&gt;</w:t>
              <w:br/>
              <w:t xml:space="preserve">                                                &lt;span className="text-[10px] text-white/30"&gt;{player.playerRole}&lt;/span&gt;</w:t>
              <w:br/>
              <w:t xml:space="preserve">                                            &lt;/div&gt;</w:t>
              <w:br/>
              <w:br/>
              <w:t xml:space="preserve">                                            {/* Actions */}</w:t>
              <w:br/>
              <w:t xml:space="preserve">                                            {!submitted &amp;&amp; (</w:t>
              <w:br/>
              <w:t xml:space="preserve">                                                &lt;div className="flex items-center gap-1 flex-shrink-0"&gt;</w:t>
              <w:br/>
              <w:t xml:space="preserve">                                                    {/* Move up/down */}</w:t>
              <w:br/>
              <w:t xml:space="preserve">                                                    &lt;button onClick={() =&gt; moveUp(idx)} disabled={idx === 0}</w:t>
              <w:br/>
              <w:t xml:space="preserve">                                                        className="w-7 h-7 rounded flex items-center justify-center text-xs disabled:opacity-20"</w:t>
              <w:br/>
              <w:t xml:space="preserve">                                                        style={{ background: 'rgba(255,255,255,0.05)' }}&gt;▲&lt;/button&gt;</w:t>
              <w:br/>
              <w:t xml:space="preserve">                                                    &lt;button onClick={() =&gt; moveDown(idx)} disabled={idx &gt;= battingOrder.length - 1}</w:t>
              <w:br/>
              <w:t xml:space="preserve">                                                        className="w-7 h-7 rounded flex items-center justify-center text-xs disabled:opacity-20"</w:t>
              <w:br/>
              <w:t xml:space="preserve">                                                        style={{ background: 'rgba(255,255,255,0.05)' }}&gt;▼&lt;/button&gt;</w:t>
              <w:br/>
              <w:br/>
              <w:t xml:space="preserve">                                                    {/* Captain toggle */}</w:t>
              <w:br/>
              <w:t xml:space="preserve">                                                    &lt;button onClick={() =&gt; setCaptainId(isCaptain ? null : playerId)}</w:t>
              <w:br/>
              <w:t xml:space="preserve">                                                        className="w-7 h-7 rounded flex items-center justify-center text-[10px] font-bold transition-all"</w:t>
              <w:br/>
              <w:t xml:space="preserve">                                                        style={isCaptain</w:t>
              <w:br/>
              <w:t xml:space="preserve">                                                            ? { background: 'linear-gradient(135deg, #FFD700, #FFA500)', color: '#1a0a00' }</w:t>
              <w:br/>
              <w:t xml:space="preserve">                                                            : { background: 'rgba(255,255,255,0.05)', color: 'rgba(255,255,255,0.3)' }}&gt;</w:t>
              <w:br/>
              <w:t xml:space="preserve">                                                        C</w:t>
              <w:br/>
              <w:t xml:space="preserve">                                                    &lt;/button&gt;</w:t>
              <w:br/>
              <w:br/>
              <w:t xml:space="preserve">                                                    {/* Remove */}</w:t>
              <w:br/>
              <w:t xml:space="preserve">                                                    &lt;button onClick={() =&gt; removeFromXI(playerId)}</w:t>
              <w:br/>
              <w:t xml:space="preserve">                                                        className="w-7 h-7 rounded flex items-center justify-center text-xs text-red-400/60 hover:text-red-400 transition-colors"</w:t>
              <w:br/>
              <w:t xml:space="preserve">                                                        style={{ background: 'rgba(255,255,255,0.05)' }}&gt;✕&lt;/button&gt;</w:t>
              <w:br/>
              <w:t xml:space="preserve">                                                &lt;/div&gt;</w:t>
              <w:br/>
              <w:t xml:space="preserve">                                            )}</w:t>
              <w:br/>
              <w:t xml:space="preserve">                                        &lt;/div&gt;</w:t>
              <w:br/>
              <w:t xml:space="preserve">                                    );</w:t>
              <w:br/>
              <w:t xml:space="preserve">                                })}</w:t>
              <w:br/>
              <w:br/>
              <w:t xml:space="preserve">                                {/* Empty slots */}</w:t>
              <w:br/>
              <w:t xml:space="preserve">                                {Array.from({ length: Math.max(0, 11 - battingOrder.length) }).map((_, i) =&gt; (</w:t>
              <w:br/>
              <w:t xml:space="preserve">                                    &lt;div key={`empty-${i}`} className="glass-card p-2.5 flex items-center gap-2 opacity-30"&gt;</w:t>
              <w:br/>
              <w:t xml:space="preserve">                                        &lt;div className="w-9 h-9 rounded-lg flex items-center justify-center text-[10px] font-black"</w:t>
              <w:br/>
              <w:t xml:space="preserve">                                            style={{ background: 'rgba(255,255,255,0.03)', border: '1px dashed rgba(255,255,255,0.1)', color: 'rgba(255,255,255,0.2)' }}&gt;</w:t>
              <w:br/>
              <w:t xml:space="preserve">                                            {posLabel(battingOrder.length + i)}</w:t>
              <w:br/>
              <w:t xml:space="preserve">                                        &lt;/div&gt;</w:t>
              <w:br/>
              <w:t xml:space="preserve">                                        &lt;span className="text-white/20 text-sm italic"&gt;← Tap a player to add&lt;/span&gt;</w:t>
              <w:br/>
              <w:t xml:space="preserve">                                    &lt;/div&gt;</w:t>
              <w:br/>
              <w:t xml:space="preserve">                                ))}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{/* RIGHT — Available Players (tap to add) */}</w:t>
              <w:br/>
              <w:t xml:space="preserve">                        &lt;div&gt;</w:t>
              <w:br/>
              <w:t xml:space="preserve">                            &lt;h3 className="text-sm font-bold text-white/60 uppercase tracking-wider mb-2"&gt;</w:t>
              <w:br/>
              <w:t xml:space="preserve">                                {isFull ? 'Squad' : 'Tap to Add'}</w:t>
              <w:br/>
              <w:t xml:space="preserve">                            &lt;/h3&gt;</w:t>
              <w:br/>
              <w:br/>
              <w:t xml:space="preserve">                            &lt;div className="space-y-1 max-h-[60vh] overflow-y-auto" style={{ scrollbarWidth: 'thin' }}&gt;</w:t>
              <w:br/>
              <w:t xml:space="preserve">                                {availablePlayers.map(player =&gt; (</w:t>
              <w:br/>
              <w:t xml:space="preserve">                                    &lt;div key={player.playerId}</w:t>
              <w:br/>
              <w:t xml:space="preserve">                                        className={`glass-card p-2.5 flex items-center gap-2 transition-all duration-200 ${!isFull &amp;&amp; !submitted ? 'cursor-pointer active:scale-[0.98] hover:border-purple-500/30' : 'opacity-50'}`}</w:t>
              <w:br/>
              <w:t xml:space="preserve">                                        onClick={() =&gt; addToXI(player.playerId)}&gt;</w:t>
              <w:br/>
              <w:t xml:space="preserve">                                        {/* Add indicator */}</w:t>
              <w:br/>
              <w:t xml:space="preserve">                                        {!isFull &amp;&amp; !submitted &amp;&amp; (</w:t>
              <w:br/>
              <w:t xml:space="preserve">                                            &lt;div className="w-7 h-7 rounded-full border-2 border-purple-500/30 flex items-center justify-center flex-shrink-0"&gt;</w:t>
              <w:br/>
              <w:t xml:space="preserve">                                                &lt;span className="text-purple-400 text-xs font-bold"&gt;+&lt;/span&gt;</w:t>
              <w:br/>
              <w:t xml:space="preserve">                                            &lt;/div&gt;</w:t>
              <w:br/>
              <w:t xml:space="preserve">                                        )}</w:t>
              <w:br/>
              <w:t xml:space="preserve">                                        &lt;div className="flex-1 min-w-0"&gt;</w:t>
              <w:br/>
              <w:t xml:space="preserve">                                            &lt;div className="flex items-center gap-1.5"&gt;</w:t>
              <w:br/>
              <w:t xml:space="preserve">                                                &lt;span className="font-semibold text-white text-sm truncate"&gt;{player.playerName}&lt;/span&gt;</w:t>
              <w:br/>
              <w:t xml:space="preserve">                                                {!isIndian(player.nationality) &amp;&amp; &lt;span className="text-[10px] px-1 py-0.5 rounded" style={{ background: 'rgba(96,165,250,0.12)', color: '#60A5FA' }}&gt;✈️&lt;/span&gt;}</w:t>
              <w:br/>
              <w:t xml:space="preserve">                                            &lt;/div&gt;</w:t>
              <w:br/>
              <w:t xml:space="preserve">                                            &lt;div className="flex items-center gap-2 mt-0.5"&gt;</w:t>
              <w:br/>
              <w:t xml:space="preserve">                                                &lt;span className="text-[10px] px-1.5 py-0.5 rounded-full" style={{ background: 'rgba(168,85,247,0.12)', color: '#C084FC' }}&gt;{player.playerRole}&lt;/span&gt;</w:t>
              <w:br/>
              <w:t xml:space="preserve">                                                &lt;span className="text-[10px] text-white/25"&gt;</w:t>
              <w:br/>
              <w:t xml:space="preserve">                                                    {player.acquisitionType === 'retained' ? '🔒' : `₹${formatPrice(player.acquisitionPrice)}`}</w:t>
              <w:br/>
              <w:t xml:space="preserve">                                                &lt;/span&gt;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&lt;/div&gt;</w:t>
              <w:br/>
              <w:t xml:space="preserve">                                ))}</w:t>
              <w:br/>
              <w:t xml:space="preserve">                                {availablePlayers.length === 0 &amp;&amp; isFull &amp;&amp; (</w:t>
              <w:br/>
              <w:t xml:space="preserve">                                    &lt;p className="text-white/30 text-xs text-center py-4"&gt;All 11 selected ✅&lt;/p&gt;</w:t>
              <w:br/>
              <w:t xml:space="preserve">                                )}</w:t>
              <w:br/>
              <w:t xml:space="preserve">                            &lt;/div&gt;</w:t>
              <w:br/>
              <w:br/>
              <w:t xml:space="preserve">                            {/* Impact Players — shown after XI is full */}</w:t>
              <w:br/>
              <w:t xml:space="preserve">                            {isFull &amp;&amp; benchPlayers.length &gt; 0 &amp;&amp; maxImpact &gt; 0 &amp;&amp; !submitted &amp;&amp; (</w:t>
              <w:br/>
              <w:t xml:space="preserve">                                &lt;div className="mt-4"&gt;</w:t>
              <w:br/>
              <w:t xml:space="preserve">                                    &lt;h3 className="text-sm font-bold text-white/60 uppercase tracking-wider mb-2"&gt;</w:t>
              <w:br/>
              <w:t xml:space="preserve">                                        ⚡ Impact Player ({impactPlayers.length}/{maxImpact})</w:t>
              <w:br/>
              <w:t xml:space="preserve">                                    &lt;/h3&gt;</w:t>
              <w:br/>
              <w:t xml:space="preserve">                                    &lt;div className="space-y-1"&gt;</w:t>
              <w:br/>
              <w:t xml:space="preserve">                                        {benchPlayers.map(player =&gt; {</w:t>
              <w:br/>
              <w:t xml:space="preserve">                                            const isImpact = impactPlayers.includes(player.playerId);</w:t>
              <w:br/>
              <w:t xml:space="preserve">                                            return (</w:t>
              <w:br/>
              <w:t xml:space="preserve">                                                &lt;div key={player.playerId}</w:t>
              <w:br/>
              <w:t xml:space="preserve">                                                    className="glass-card p-2.5 flex items-center gap-2 cursor-pointer active:scale-[0.98] transition-all"</w:t>
              <w:br/>
              <w:t xml:space="preserve">                                                    onClick={() =&gt; toggleImpact(player.playerId)}</w:t>
              <w:br/>
              <w:t xml:space="preserve">                                                    style={isImpact ? { borderColor: 'rgba(59,130,246,0.3)' } : {}}&gt;</w:t>
              <w:br/>
              <w:t xml:space="preserve">                                                    &lt;div className={`w-6 h-6 rounded-full border-2 flex items-center justify-center flex-shrink-0 ${isImpact ? 'border-blue-500 bg-blue-500/20' : 'border-white/20'}`}&gt;</w:t>
              <w:br/>
              <w:t xml:space="preserve">                                                        {isImpact &amp;&amp; &lt;span className="text-blue-400 text-[9px]"&gt;⚡&lt;/span&gt;}</w:t>
              <w:br/>
              <w:t xml:space="preserve">                                                    &lt;/div&gt;</w:t>
              <w:br/>
              <w:t xml:space="preserve">                                                    &lt;span className="font-semibold text-white text-sm"&gt;{player.playerName}&lt;/span&gt;</w:t>
              <w:br/>
              <w:t xml:space="preserve">                                                    {isImpact &amp;&amp; &lt;span className="text-[10px] font-bold text-blue-400 ml-auto"&gt;IMPACT&lt;/span&gt;}</w:t>
              <w:br/>
              <w:t xml:space="preserve">                                                &lt;/div&gt;</w:t>
              <w:br/>
              <w:t xml:space="preserve">                                            );</w:t>
              <w:br/>
              <w:t xml:space="preserve">                                        })}</w:t>
              <w:br/>
              <w:t xml:space="preserve">                                    &lt;/div&gt;</w:t>
              <w:br/>
              <w:t xml:space="preserve">                                &lt;/div&gt;</w:t>
              <w:br/>
              <w:t xml:space="preserve">                            )}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Submit / Status */}</w:t>
              <w:br/>
              <w:t xml:space="preserve">                {!isAuctioneer &amp;&amp; !submitted &amp;&amp; (</w:t>
              <w:br/>
              <w:t xml:space="preserve">                    &lt;div className="text-center py-5"&gt;</w:t>
              <w:br/>
              <w:t xml:space="preserve">                        &lt;button onClick={handleSubmit} className="btn-primary text-lg px-10 py-3.5"</w:t>
              <w:br/>
              <w:t xml:space="preserve">                            disabled={battingOrder.length &lt; 11 || !captainId} id="submit-xi-btn"&gt;</w:t>
              <w:br/>
              <w:t xml:space="preserve">                            ✅ Submit Playing XI</w:t>
              <w:br/>
              <w:t xml:space="preserve">                        &lt;/button&gt;</w:t>
              <w:br/>
              <w:t xml:space="preserve">                        {battingOrder.length &lt; 11 &amp;&amp; &lt;p className="text-[10px] text-white/30 mt-2"&gt;Select {11 - battingOrder.length} more players&lt;/p&gt;}</w:t>
              <w:br/>
              <w:t xml:space="preserve">                        {battingOrder.length &gt;= 11 &amp;&amp; !captainId &amp;&amp; &lt;p className="text-[10px] text-white/30 mt-2"&gt;Select a captain (C)&lt;/p&gt;}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{!isAuctioneer &amp;&amp; submitted &amp;&amp; (</w:t>
              <w:br/>
              <w:t xml:space="preserve">                    &lt;div className="py-6 animate-fade-in"&gt;</w:t>
              <w:br/>
              <w:t xml:space="preserve">                        &lt;div className="text-center mb-4"&gt;</w:t>
              <w:br/>
              <w:t xml:space="preserve">                            &lt;div className="text-4xl mb-2"&gt;✅&lt;/div&gt;</w:t>
              <w:br/>
              <w:t xml:space="preserve">                            &lt;p className="text-lg font-bold" style={{ color: '#A855F7' }}&gt;Playing XI Submitted!&lt;/p&gt;</w:t>
              <w:br/>
              <w:t xml:space="preserve">                            &lt;p className="text-white/30 text-sm"&gt;Waiting for other teams...&lt;/p&gt;</w:t>
              <w:br/>
              <w:t xml:space="preserve">                        &lt;/div&gt;</w:t>
              <w:br/>
              <w:br/>
              <w:t xml:space="preserve">                        {/* Playing XI Section */}</w:t>
              <w:br/>
              <w:t xml:space="preserve">                        &lt;div className="mb-4"&gt;</w:t>
              <w:br/>
              <w:t xml:space="preserve">                            &lt;h4 className="text-xs font-bold uppercase tracking-widest mb-2" style={{ color: 'rgba(168,85,247,0.6)' }}&gt;Playing XI&lt;/h4&gt;</w:t>
              <w:br/>
              <w:t xml:space="preserve">                            &lt;div className="space-y-1"&gt;</w:t>
              <w:br/>
              <w:t xml:space="preserve">                                {battingOrder.filter(id =&gt; !impactPlayers.includes(id)).map((playerId, idx) =&gt; {</w:t>
              <w:br/>
              <w:t xml:space="preserve">                                    const player = getPlayerById(playerId);</w:t>
              <w:br/>
              <w:t xml:space="preserve">                                    if (!player) return null;</w:t>
              <w:br/>
              <w:t xml:space="preserve">                                    const isCaptain = captainId === playerId;</w:t>
              <w:br/>
              <w:t xml:space="preserve">                                    return (</w:t>
              <w:br/>
              <w:t xml:space="preserve">                                        &lt;div key={playerId} className="glass-card p-2.5 flex items-center gap-2"</w:t>
              <w:br/>
              <w:t xml:space="preserve">                                            style={isCaptain ? { borderColor: 'rgba(255,215,0,0.2)' } : {}}&gt;</w:t>
              <w:br/>
              <w:t xml:space="preserve">                                            &lt;span className="text-[10px] font-bold w-7 text-center" style={{ color: '#A855F7' }}&gt;{idx &lt; 2 ? 'OP' : `#${idx + 1}`}&lt;/span&gt;</w:t>
              <w:br/>
              <w:t xml:space="preserve">                                            &lt;span className="text-white font-medium text-sm flex-1 truncate"&gt;{player.playerName}&lt;/span&gt;</w:t>
              <w:br/>
              <w:t xml:space="preserve">                                            {!isIndian(player.nationality) &amp;&amp; &lt;span className="text-[10px] px-1 py-0.5 rounded" style={{ background: 'rgba(96,165,250,0.12)', color: '#60A5FA' }}&gt;✈️&lt;/span&gt;}</w:t>
              <w:br/>
              <w:t xml:space="preserve">                                            &lt;span className="text-[10px] px-1.5 py-0.5 rounded-full" style={{ background: 'rgba(168,85,247,0.12)', color: '#C084FC' }}&gt;{player.playerRole}&lt;/span&gt;</w:t>
              <w:br/>
              <w:t xml:space="preserve">                                            {isCaptain &amp;&amp; &lt;span className="text-xs"&gt;👑&lt;/span&gt;}</w:t>
              <w:br/>
              <w:t xml:space="preserve">                                        &lt;/div&gt;</w:t>
              <w:br/>
              <w:t xml:space="preserve">                                    );</w:t>
              <w:br/>
              <w:t xml:space="preserve">                                })}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{/* Impact Players Section */}</w:t>
              <w:br/>
              <w:t xml:space="preserve">                        {impactPlayers.length &gt; 0 &amp;&amp; (</w:t>
              <w:br/>
              <w:t xml:space="preserve">                            &lt;div&gt;</w:t>
              <w:br/>
              <w:t xml:space="preserve">                                &lt;h4 className="text-xs font-bold uppercase tracking-widest mb-2" style={{ color: 'rgba(59,130,246,0.6)' }}&gt;⚡ Impact Players&lt;/h4&gt;</w:t>
              <w:br/>
              <w:t xml:space="preserve">                                &lt;div className="space-y-1"&gt;</w:t>
              <w:br/>
              <w:t xml:space="preserve">                                    {impactPlayers.map(playerId =&gt; {</w:t>
              <w:br/>
              <w:t xml:space="preserve">                                        const player = getPlayerById(playerId);</w:t>
              <w:br/>
              <w:t xml:space="preserve">                                        if (!player) return null;</w:t>
              <w:br/>
              <w:t xml:space="preserve">                                        return (</w:t>
              <w:br/>
              <w:t xml:space="preserve">                                            &lt;div key={playerId} className="glass-card p-2.5 flex items-center gap-2" style={{ borderColor: 'rgba(59,130,246,0.15)' }}&gt;</w:t>
              <w:br/>
              <w:t xml:space="preserve">                                                &lt;span className="text-[10px] font-bold w-7 text-center text-blue-400"&gt;⚡&lt;/span&gt;</w:t>
              <w:br/>
              <w:t xml:space="preserve">                                                &lt;span className="text-white font-medium text-sm flex-1 truncate"&gt;{player.playerName}&lt;/span&gt;</w:t>
              <w:br/>
              <w:t xml:space="preserve">                                                {!isIndian(player.nationality) &amp;&amp; &lt;span className="text-[10px] px-1 py-0.5 rounded" style={{ background: 'rgba(96,165,250,0.12)', color: '#60A5FA' }}&gt;✈️&lt;/span&gt;}</w:t>
              <w:br/>
              <w:t xml:space="preserve">                                                &lt;span className="text-[10px] px-1.5 py-0.5 rounded-full" style={{ background: 'rgba(59,130,246,0.12)', color: '#60A5FA' }}&gt;{player.playerRole}&lt;/span&gt;</w:t>
              <w:br/>
              <w:t xml:space="preserve">                                            &lt;/div&gt;</w:t>
              <w:br/>
              <w:t xml:space="preserve">                                        );</w:t>
              <w:br/>
              <w:t xml:space="preserve">                                    })}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)}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Auctioneer View */}</w:t>
              <w:br/>
              <w:t xml:space="preserve">                {isAuctioneer &amp;&amp; (</w:t>
              <w:br/>
              <w:t xml:space="preserve">                    &lt;div className="space-y-2"&gt;</w:t>
              <w:br/>
              <w:t xml:space="preserve">                        {teamOwners.map(owner =&gt; {</w:t>
              <w:br/>
              <w:t xml:space="preserve">                            const hasSubmitted = playingXIData[owner.uid]?.submitted;</w:t>
              <w:br/>
              <w:t xml:space="preserve">                            return (</w:t>
              <w:br/>
              <w:t xml:space="preserve">                                &lt;div key={owner.uid} className="glass-card p-3 flex items-center justify-between"</w:t>
              <w:br/>
              <w:t xml:space="preserve">                                    style={hasSubmitted ? { borderColor: 'rgba(16,185,129,0.3)' } : {}}&gt;</w:t>
              <w:br/>
              <w:t xml:space="preserve">                                    &lt;div className="flex items-center gap-2"&gt;</w:t>
              <w:br/>
              <w:t xml:space="preserve">                                        &lt;TeamBadge teamName={room?.teamAssignments?.[owner.uid]} size="small" /&gt;</w:t>
              <w:br/>
              <w:t xml:space="preserve">                                        &lt;span className="font-semibold text-white text-sm"&gt;{owner.username}&lt;/span&gt;</w:t>
              <w:br/>
              <w:t xml:space="preserve">                                    &lt;/div&gt;</w:t>
              <w:br/>
              <w:t xml:space="preserve">                                    &lt;span className={`text-sm font-bold ${hasSubmitted ? 'text-emerald-400' : 'text-yellow-400'}`}&gt;</w:t>
              <w:br/>
              <w:t xml:space="preserve">                                        {hasSubmitted ? '✅' : '⏳'}</w:t>
              <w:br/>
              <w:t xml:space="preserve">                                    &lt;/span&gt;</w:t>
              <w:br/>
              <w:t xml:space="preserve">                                &lt;/div&gt;</w:t>
              <w:br/>
              <w:t xml:space="preserve">                            );</w:t>
              <w:br/>
              <w:t xml:space="preserve">                        })}</w:t>
              <w:br/>
              <w:t xml:space="preserve">                        &lt;button onClick={() =&gt; advancePhase(GAME_PHASES.SCORING)} className="btn-primary w-full text-lg py-3.5 mt-3" id="proceed-scoring-btn"&gt;Proceed to Scoring&lt;/button&gt;</w:t>
              <w:br/>
              <w:t xml:space="preserve">                    &lt;/div&gt;</w:t>
              <w:br/>
              <w:t xml:space="preserve">                )}</w:t>
              <w:br/>
              <w:t xml:space="preserve">            &lt;/div&gt;</w:t>
              <w:br/>
              <w:t xml:space="preserve">        &lt;/Layout&gt;</w:t>
              <w:br/>
              <w:t xml:space="preserve">    );</w:t>
              <w:br/>
              <w:t>}</w:t>
              <w:br/>
              <w:br/>
              <w:br/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src/pages/MiniGame.jsx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Head-to-head top 5 card battle arena with stat comparisons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useEffect, useRef, useCallback } from 'react';</w:t>
              <w:br/>
              <w:t>import { useRoom } from '../contexts/RoomContext';</w:t>
              <w:br/>
              <w:t>import { useGame } from '../contexts/GameContext';</w:t>
              <w:br/>
              <w:t>import { useAuth } from '../contexts/AuthContext';</w:t>
              <w:br/>
              <w:t>import TeamBadge from '../components/TeamBadge';</w:t>
              <w:br/>
              <w:t>import { ROLES, getTeamByName } from '../utils/constants';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CONSTANTS</w:t>
              <w:br/>
              <w:t>───────────────────────────────────────────── */</w:t>
              <w:br/>
              <w:t>const MINI_GAME_ROLES = [</w:t>
              <w:br/>
              <w:t xml:space="preserve">    { key: 'BAT', label: 'Best Batsman', short: 'Bat', icon: '🏏', color: '#A855F7' },</w:t>
              <w:br/>
              <w:t xml:space="preserve">    { key: 'SPIN', label: 'Best Spinner', short: 'Spin', icon: '🌀', color: '#60A5FA' },</w:t>
              <w:br/>
              <w:t xml:space="preserve">    { key: 'FAST', label: 'Best Fast Bowler', short: 'Pace', icon: '💨', color: '#F87171' },</w:t>
              <w:br/>
              <w:t xml:space="preserve">    { key: 'AR', label: 'Best All-Rounder', short: 'AR', icon: '⚡', color: '#FBBF24' },</w:t>
              <w:br/>
              <w:t xml:space="preserve">    { key: 'WK', label: 'Best Wicketkeeper', short: 'WK', icon: '🧤', color: '#34D399' },</w:t>
              <w:br/>
              <w:t>];</w:t>
              <w:br/>
              <w:br/>
              <w:t>const ALL_STAT_LABELS = [</w:t>
              <w:br/>
              <w:t xml:space="preserve">    { key: 'totalRuns', label: 'Runs' },</w:t>
              <w:br/>
              <w:t xml:space="preserve">    { key: 'strikeRate', label: 'SR' },</w:t>
              <w:br/>
              <w:t xml:space="preserve">    { key: 'highestScore', label: 'HS' },</w:t>
              <w:br/>
              <w:t xml:space="preserve">    { key: 'sixes', label: '6s' },</w:t>
              <w:br/>
              <w:t xml:space="preserve">    { key: 'fours', label: '4s' },</w:t>
              <w:br/>
              <w:t xml:space="preserve">    { key: 'fifties', label: '50s' },</w:t>
              <w:br/>
              <w:t xml:space="preserve">    { key: 'hundreds', label: '100s' },</w:t>
              <w:br/>
              <w:t xml:space="preserve">    { key: 'wickets', label: 'Wkts' },</w:t>
              <w:br/>
              <w:t xml:space="preserve">    { key: 'economy', label: 'Econ' },</w:t>
              <w:br/>
              <w:t xml:space="preserve">    { key: 'bestWkts', label: 'Best' },</w:t>
              <w:br/>
              <w:t>];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HELPERS</w:t>
              <w:br/>
              <w:t>───────────────────────────────────────────── */</w:t>
              <w:br/>
              <w:t>function getGridCols(n) {</w:t>
              <w:br/>
              <w:t xml:space="preserve">    return Math.min(4, Math.max(1, Math.ceil(Math.sqrt(n))));</w:t>
              <w:br/>
              <w:t>}</w:t>
              <w:br/>
              <w:br/>
              <w:t>function isPlayerEligible(roleKey, player) {</w:t>
              <w:br/>
              <w:t xml:space="preserve">    if (!player) return false;</w:t>
              <w:br/>
              <w:t xml:space="preserve">    // playerRole is stored uppercase: BAT, BOW, AR, WK (sometimes "WK ")</w:t>
              <w:br/>
              <w:t xml:space="preserve">    // bowlingType is stored uppercase: SPIN, FAST, NO</w:t>
              <w:br/>
              <w:t xml:space="preserve">    const role = (player.playerRole || '').trim().toUpperCase();</w:t>
              <w:br/>
              <w:t xml:space="preserve">    const bowl = (player.bowlingType || '').trim().toUpperCase();</w:t>
              <w:br/>
              <w:br/>
              <w:t xml:space="preserve">    switch (roleKey) {</w:t>
              <w:br/>
              <w:t xml:space="preserve">        case 'BAT':</w:t>
              <w:br/>
              <w:t xml:space="preserve">            // Pure batters only — role is exactly BAT (not AR, not BOW)</w:t>
              <w:br/>
              <w:t xml:space="preserve">            return role === 'BAT';</w:t>
              <w:br/>
              <w:t xml:space="preserve">        case 'WK':</w:t>
              <w:br/>
              <w:t xml:space="preserve">            // Wicket-keepers — role starts with WK (covers "WK" and "WK ")</w:t>
              <w:br/>
              <w:t xml:space="preserve">            return role.startsWith('WK');</w:t>
              <w:br/>
              <w:t xml:space="preserve">        case 'SPIN':</w:t>
              <w:br/>
              <w:t xml:space="preserve">            // Spinners — bowlingType is SPIN. Applies to BOW and AR.</w:t>
              <w:br/>
              <w:t xml:space="preserve">            return bowl === 'SPIN' &amp;&amp; (role === 'BOW' || role === 'AR');</w:t>
              <w:br/>
              <w:t xml:space="preserve">        case 'FAST':</w:t>
              <w:br/>
              <w:t xml:space="preserve">            // Fast bowlers — bowlingType is FAST. Applies to BOW and AR.</w:t>
              <w:br/>
              <w:t xml:space="preserve">            return bowl === 'FAST' &amp;&amp; (role === 'BOW' || role === 'AR');</w:t>
              <w:br/>
              <w:t xml:space="preserve">        case 'AR':</w:t>
              <w:br/>
              <w:t xml:space="preserve">            // All-Rounders — role is AR regardless of bowling type</w:t>
              <w:br/>
              <w:t xml:space="preserve">            return role === 'AR';</w:t>
              <w:br/>
              <w:t xml:space="preserve">        default:</w:t>
              <w:br/>
              <w:t xml:space="preserve">            return true;</w:t>
              <w:br/>
              <w:t xml:space="preserve">    }</w:t>
              <w:br/>
              <w:t>}</w:t>
              <w:br/>
              <w:br/>
              <w:t>function fmtStat(key, player) {</w:t>
              <w:br/>
              <w:t xml:space="preserve">    if (!player) return '—';</w:t>
              <w:br/>
              <w:t xml:space="preserve">    switch (key) {</w:t>
              <w:br/>
              <w:t xml:space="preserve">        case 'totalRuns': return player.totalRuns || 0;</w:t>
              <w:br/>
              <w:t xml:space="preserve">        case 'strikeRate': return player.strikeRate &gt; 0 ? Number(player.strikeRate).toFixed(1) : '0.0';</w:t>
              <w:br/>
              <w:t xml:space="preserve">        case 'highestScore': return player.highestScore || '0';</w:t>
              <w:br/>
              <w:t xml:space="preserve">        case 'sixes': return player.sixes || 0;</w:t>
              <w:br/>
              <w:t xml:space="preserve">        case 'fours': return player.fours || 0;</w:t>
              <w:br/>
              <w:t xml:space="preserve">        case 'fifties': return player.fifties || 0;</w:t>
              <w:br/>
              <w:t xml:space="preserve">        case 'hundreds': return player.hundreds || 0;</w:t>
              <w:br/>
              <w:t xml:space="preserve">        case 'wickets': return player.wickets || 0;</w:t>
              <w:br/>
              <w:t xml:space="preserve">        case 'economy': return player.economyRate &gt; 0 ? Number(player.economyRate).toFixed(2) : 'N/A';</w:t>
              <w:br/>
              <w:t xml:space="preserve">        case 'bestWkts': return player.best || '0/0';</w:t>
              <w:br/>
              <w:t xml:space="preserve">        default: return '—';</w:t>
              <w:br/>
              <w:t xml:space="preserve">    }</w:t>
              <w:br/>
              <w:t>}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SOUND ENGINE</w:t>
              <w:br/>
              <w:t>───────────────────────────────────────────── */</w:t>
              <w:br/>
              <w:t>function playBattleSound(type) {</w:t>
              <w:br/>
              <w:t xml:space="preserve">    try {</w:t>
              <w:br/>
              <w:t xml:space="preserve">        const ctx = new (window.AudioContext || window.webkitAudioContext)();</w:t>
              <w:br/>
              <w:t xml:space="preserve">        if (type === 'slide') {</w:t>
              <w:br/>
              <w:t xml:space="preserve">            const osc = ctx.createOscillator(); const g = ctx.createGain();</w:t>
              <w:br/>
              <w:t xml:space="preserve">            osc.type = 'sine';</w:t>
              <w:br/>
              <w:t xml:space="preserve">            osc.frequency.setValueAtTime(300, ctx.currentTime);</w:t>
              <w:br/>
              <w:t xml:space="preserve">            osc.frequency.exponentialRampToValueAtTime(800, ctx.currentTime + 0.15);</w:t>
              <w:br/>
              <w:t xml:space="preserve">            osc.frequency.exponentialRampToValueAtTime(200, ctx.currentTime + 0.4);</w:t>
              <w:br/>
              <w:t xml:space="preserve">            g.gain.setValueAtTime(0, ctx.currentTime);</w:t>
              <w:br/>
              <w:t xml:space="preserve">            g.gain.linearRampToValueAtTime(0.18, ctx.currentTime + 0.08);</w:t>
              <w:br/>
              <w:t xml:space="preserve">            g.gain.exponentialRampToValueAtTime(0.01, ctx.currentTime + 0.45);</w:t>
              <w:br/>
              <w:t xml:space="preserve">            osc.connect(g).connect(ctx.destination);</w:t>
              <w:br/>
              <w:t xml:space="preserve">            osc.start(); osc.stop(ctx.currentTime + 0.5);</w:t>
              <w:br/>
              <w:t xml:space="preserve">        } else if (type === 'win') {</w:t>
              <w:br/>
              <w:t xml:space="preserve">            const osc = ctx.createOscillator(); const g = ctx.createGain();</w:t>
              <w:br/>
              <w:t xml:space="preserve">            osc.type = 'sine';</w:t>
              <w:br/>
              <w:t xml:space="preserve">            osc.frequency.setValueAtTime(880, ctx.currentTime);</w:t>
              <w:br/>
              <w:t xml:space="preserve">            osc.frequency.exponentialRampToValueAtTime(1320, ctx.currentTime + 0.08);</w:t>
              <w:br/>
              <w:t xml:space="preserve">            g.gain.setValueAtTime(0.28, ctx.currentTime);</w:t>
              <w:br/>
              <w:t xml:space="preserve">            g.gain.exponentialRampToValueAtTime(0.01, ctx.currentTime + 0.35);</w:t>
              <w:br/>
              <w:t xml:space="preserve">            osc.connect(g).connect(ctx.destination);</w:t>
              <w:br/>
              <w:t xml:space="preserve">            osc.start(); osc.stop(ctx.currentTime + 0.4);</w:t>
              <w:br/>
              <w:t xml:space="preserve">        } else if (type === 'lose') {</w:t>
              <w:br/>
              <w:t xml:space="preserve">            const osc = ctx.createOscillator(); const g = ctx.createGain();</w:t>
              <w:br/>
              <w:t xml:space="preserve">            osc.type = 'sawtooth';</w:t>
              <w:br/>
              <w:t xml:space="preserve">            osc.frequency.setValueAtTime(220, ctx.currentTime);</w:t>
              <w:br/>
              <w:t xml:space="preserve">            osc.frequency.exponentialRampToValueAtTime(80, ctx.currentTime + 0.25);</w:t>
              <w:br/>
              <w:t xml:space="preserve">            g.gain.setValueAtTime(0.18, ctx.currentTime);</w:t>
              <w:br/>
              <w:t xml:space="preserve">            g.gain.exponentialRampToValueAtTime(0.01, ctx.currentTime + 0.3);</w:t>
              <w:br/>
              <w:t xml:space="preserve">            osc.connect(g).connect(ctx.destination);</w:t>
              <w:br/>
              <w:t xml:space="preserve">            osc.start(); osc.stop(ctx.currentTime + 0.35);</w:t>
              <w:br/>
              <w:t xml:space="preserve">        } else if (type === 'countdown') {</w:t>
              <w:br/>
              <w:t xml:space="preserve">            const osc = ctx.createOscillator(); const g = ctx.createGain();</w:t>
              <w:br/>
              <w:t xml:space="preserve">            osc.type = 'sine'; osc.frequency.value = 523;</w:t>
              <w:br/>
              <w:t xml:space="preserve">            g.gain.setValueAtTime(0.22, ctx.currentTime);</w:t>
              <w:br/>
              <w:t xml:space="preserve">            g.gain.exponentialRampToValueAtTime(0.01, ctx.currentTime + 0.18);</w:t>
              <w:br/>
              <w:t xml:space="preserve">            osc.connect(g).connect(ctx.destination);</w:t>
              <w:br/>
              <w:t xml:space="preserve">            osc.start(); osc.stop(ctx.currentTime + 0.2);</w:t>
              <w:br/>
              <w:t xml:space="preserve">        } else if (type === 'fanfare') {</w:t>
              <w:br/>
              <w:t xml:space="preserve">            [523.25, 659.25, 783.99, 1046.5].forEach((f, i) =&gt; {</w:t>
              <w:br/>
              <w:t xml:space="preserve">                const osc = ctx.createOscillator(); const g = ctx.createGain();</w:t>
              <w:br/>
              <w:t xml:space="preserve">                osc.type = 'sine'; osc.frequency.value = f;</w:t>
              <w:br/>
              <w:t xml:space="preserve">                g.gain.setValueAtTime(0.25, ctx.currentTime + i * 0.1);</w:t>
              <w:br/>
              <w:t xml:space="preserve">                g.gain.exponentialRampToValueAtTime(0.01, ctx.currentTime + i * 0.1 + 0.5);</w:t>
              <w:br/>
              <w:t xml:space="preserve">                osc.connect(g).connect(ctx.destination);</w:t>
              <w:br/>
              <w:t xml:space="preserve">                osc.start(ctx.currentTime + i * 0.1);</w:t>
              <w:br/>
              <w:t xml:space="preserve">                osc.stop(ctx.currentTime + i * 0.1 + 0.5);</w:t>
              <w:br/>
              <w:t xml:space="preserve">            });</w:t>
              <w:br/>
              <w:t xml:space="preserve">        }</w:t>
              <w:br/>
              <w:t xml:space="preserve">    } catch (e) {}</w:t>
              <w:br/>
              <w:t>}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FULLSCREEN BUTTON</w:t>
              <w:br/>
              <w:t>───────────────────────────────────────────── */</w:t>
              <w:br/>
              <w:t>// iOS detection</w:t>
              <w:br/>
              <w:t>const isIOS_MG = typeof navigator !== 'undefined' &amp;&amp;</w:t>
              <w:br/>
              <w:t xml:space="preserve">    /iPhone|iPad|iPod/i.test(navigator.userAgent) &amp;&amp;</w:t>
              <w:br/>
              <w:t xml:space="preserve">    !('MSStream' in window);</w:t>
              <w:br/>
              <w:br/>
              <w:t>function FullscreenButton({ compact }) {</w:t>
              <w:br/>
              <w:t xml:space="preserve">    const [isFS, setIsFS] = useState(false);</w:t>
              <w:br/>
              <w:t xml:space="preserve">    const [showIOSGuide, setShowIOSGuide] = useState(false);</w:t>
              <w:br/>
              <w:br/>
              <w:t xml:space="preserve">    useEffect(() =&gt; {</w:t>
              <w:br/>
              <w:t xml:space="preserve">        const h = () =&gt; setIsFS(!!(document.fullscreenElement || document.webkitFullscreenElement || document.mozFullScreenElement));</w:t>
              <w:br/>
              <w:t xml:space="preserve">        document.addEventListener('fullscreenchange', h);</w:t>
              <w:br/>
              <w:t xml:space="preserve">        document.addEventListener('webkitfullscreenchange', h);</w:t>
              <w:br/>
              <w:t xml:space="preserve">        document.addEventListener('mozfullscreenchange', h);</w:t>
              <w:br/>
              <w:t xml:space="preserve">        return () =&gt; {</w:t>
              <w:br/>
              <w:t xml:space="preserve">            document.removeEventListener('fullscreenchange', h);</w:t>
              <w:br/>
              <w:t xml:space="preserve">            document.removeEventListener('webkitfullscreenchange', h);</w:t>
              <w:br/>
              <w:t xml:space="preserve">            document.removeEventListener('mozfullscreenchange', h);</w:t>
              <w:br/>
              <w:t xml:space="preserve">        };</w:t>
              <w:br/>
              <w:t xml:space="preserve">    }, []);</w:t>
              <w:br/>
              <w:br/>
              <w:t xml:space="preserve">    const toggle = async () =&gt; {</w:t>
              <w:br/>
              <w:t xml:space="preserve">        if (isIOS_MG) { setShowIOSGuide(true); return; }</w:t>
              <w:br/>
              <w:t xml:space="preserve">        try {</w:t>
              <w:br/>
              <w:t xml:space="preserve">            const el = document.documentElement;</w:t>
              <w:br/>
              <w:t xml:space="preserve">            if (!document.fullscreenElement &amp;&amp; !document.webkitFullscreenElement &amp;&amp; !document.mozFullScreenElement) {</w:t>
              <w:br/>
              <w:t xml:space="preserve">                const req = el.requestFullscreen || el.webkitRequestFullscreen || el.mozRequestFullScreen;</w:t>
              <w:br/>
              <w:t xml:space="preserve">                if (req) {</w:t>
              <w:br/>
              <w:t xml:space="preserve">                    await req.call(el);</w:t>
              <w:br/>
              <w:t xml:space="preserve">                    try { await screen.orientation.lock('landscape'); } catch (e) {}</w:t>
              <w:br/>
              <w:t xml:space="preserve">                }</w:t>
              <w:br/>
              <w:t xml:space="preserve">            } else {</w:t>
              <w:br/>
              <w:t xml:space="preserve">                const exit = document.exitFullscreen || document.webkitExitFullscreen || document.mozCancelFullScreen;</w:t>
              <w:br/>
              <w:t xml:space="preserve">                if (exit) await exit.call(document);</w:t>
              <w:br/>
              <w:t xml:space="preserve">                try { screen.orientation.unlock(); } catch (e) {}</w:t>
              <w:br/>
              <w:t xml:space="preserve">            }</w:t>
              <w:br/>
              <w:t xml:space="preserve">        } catch (e) {}</w:t>
              <w:br/>
              <w:t xml:space="preserve">    };</w:t>
              <w:br/>
              <w:br/>
              <w:t xml:space="preserve">    return (</w:t>
              <w:br/>
              <w:t xml:space="preserve">        &lt;&gt;</w:t>
              <w:br/>
              <w:t xml:space="preserve">            {showIOSGuide &amp;&amp; (</w:t>
              <w:br/>
              <w:t xml:space="preserve">                &lt;div style={{ position: 'fixed', inset: 0, zIndex: 10000, display: 'flex', alignItems: 'flex-end', justifyContent: 'center', background: 'rgba(0,0,0,0.8)', backdropFilter: 'blur(8px)', padding: '16px' }}</w:t>
              <w:br/>
              <w:t xml:space="preserve">                    onClick={() =&gt; setShowIOSGuide(false)}&gt;</w:t>
              <w:br/>
              <w:t xml:space="preserve">                    &lt;div style={{ background: 'linear-gradient(145deg,rgba(12,7,30,0.99),rgba(8,4,22,0.99))', border: '1px solid rgba(168,85,247,0.3)', borderRadius: '20px', padding: '24px', width: '100%', maxWidth: '420px', marginBottom: '8px' }}</w:t>
              <w:br/>
              <w:t xml:space="preserve">                        onClick={e =&gt; e.stopPropagation()}&gt;</w:t>
              <w:br/>
              <w:t xml:space="preserve">                        &lt;div style={{ textAlign: 'center', marginBottom: '16px' }}&gt;</w:t>
              <w:br/>
              <w:t xml:space="preserve">                            &lt;div style={{ fontSize: '2rem', marginBottom: '6px' }}&gt;📱&lt;/div&gt;</w:t>
              <w:br/>
              <w:t xml:space="preserve">                            &lt;h3 style={{ margin: 0, fontSize: '1.1rem', fontWeight: 900, color: 'white' }}&gt;Fullscreen on iPhone / iPad&lt;/h3&gt;</w:t>
              <w:br/>
              <w:t xml:space="preserve">                            &lt;p style={{ margin: '6px 0 0', fontSize: '12px', color: 'rgba(255,255,255,0.35)' }}&gt;iOS Safari doesn't allow fullscreen. Use the Home Screen shortcut instead!&lt;/p&gt;</w:t>
              <w:br/>
              <w:t xml:space="preserve">                        &lt;/div&gt;</w:t>
              <w:br/>
              <w:t xml:space="preserve">                        {[</w:t>
              <w:br/>
              <w:t xml:space="preserve">                            { icon: '⬆️', text: 'Tap the Share button at the bottom of Safari' },</w:t>
              <w:br/>
              <w:t xml:space="preserve">                            { icon: '➕', text: 'Tap "Add to Home Screen"' },</w:t>
              <w:br/>
              <w:t xml:space="preserve">                            { icon: '🏏', text: 'Open the "IPL Auction" icon from your Home Screen' },</w:t>
              <w:br/>
              <w:t xml:space="preserve">                            { icon: '🔄', text: 'Rotate to landscape for the full experience!' },</w:t>
              <w:br/>
              <w:t xml:space="preserve">                        ].map((s, i) =&gt; (</w:t>
              <w:br/>
              <w:t xml:space="preserve">                            &lt;div key={i} style={{ display: 'flex', alignItems: 'center', gap: '12px', padding: '10px 14px', borderRadius: '12px', background: 'rgba(168,85,247,0.06)', border: '1px solid rgba(168,85,247,0.12)', marginBottom: '8px' }}&gt;</w:t>
              <w:br/>
              <w:t xml:space="preserve">                                &lt;div style={{ width: '28px', height: '28px', borderRadius: '50%', background: 'rgba(168,85,247,0.18)', display: 'flex', alignItems: 'center', justifyContent: 'center', fontSize: '14px', flexShrink: 0 }}&gt;{s.icon}&lt;/div&gt;</w:t>
              <w:br/>
              <w:t xml:space="preserve">                                &lt;p style={{ margin: 0, fontSize: '13px', color: 'rgba(255,255,255,0.7)', lineHeight: 1.4 }}&gt;{s.text}&lt;/p&gt;</w:t>
              <w:br/>
              <w:t xml:space="preserve">                            &lt;/div&gt;</w:t>
              <w:br/>
              <w:t xml:space="preserve">                        ))}</w:t>
              <w:br/>
              <w:t xml:space="preserve">                        &lt;button onClick={() =&gt; setShowIOSGuide(false)} style={{ width: '100%', padding: '12px', borderRadius: '12px', border: 'none', background: 'linear-gradient(135deg,#6D28D9,#A855F7)', color: 'white', fontWeight: 900, fontSize: '14px', cursor: 'pointer', marginTop: '4px' }}&gt;Got it! ✓&lt;/button&gt;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)}</w:t>
              <w:br/>
              <w:t xml:space="preserve">            &lt;button onClick={toggle} title={isIOS_MG ? 'iOS Fullscreen Guide' : isFS ? 'Exit Fullscreen' : 'Fullscreen (Landscape)'}</w:t>
              <w:br/>
              <w:t xml:space="preserve">                style={{ display: 'flex', alignItems: 'center', justifyContent: 'center', padding: compact ? '6px' : '8px', borderRadius: '8px', background: 'rgba(255,255,255,0.07)', border: '1px solid rgba(255,255,255,0.13)', color: 'rgba(255,255,255,0.7)', cursor: 'pointer', flexShrink: 0, transition: 'background 0.2s', position: 'relative' }}&gt;</w:t>
              <w:br/>
              <w:t xml:space="preserve">                {isIOS_MG</w:t>
              <w:br/>
              <w:t xml:space="preserve">                    ? &lt;svg width="17" height="17" viewBox="0 0 24 24" fill="none" stroke="currentColor" strokeWidth="2.2"&gt;&lt;path d="M12 3v12M8 7l4-4 4 4M4 17v2a2 2 0 0 0 2 2h12a2 2 0 0 0 2-2v-2"/&gt;&lt;/svg&gt;</w:t>
              <w:br/>
              <w:t xml:space="preserve">                    : isFS</w:t>
              <w:br/>
              <w:t xml:space="preserve">                        ? &lt;svg width="17" height="17" viewBox="0 0 24 24" fill="none" stroke="currentColor" strokeWidth="2.2"&gt;&lt;path d="M8 3H5a2 2 0 0 0-2 2v3m18 0V5a2 2 0 0 0-2-2h-3m0 18h3a2 2 0 0 0 2-2v-3M3 16v3a2 2 0 0 0 2 2h3"/&gt;&lt;/svg&gt;</w:t>
              <w:br/>
              <w:t xml:space="preserve">                        : &lt;svg width="17" height="17" viewBox="0 0 24 24" fill="none" stroke="currentColor" strokeWidth="2.2"&gt;&lt;path d="M15 3h6v6M9 21H3v-6M21 3l-7 7M3 21l7-7"/&gt;&lt;/svg&gt;</w:t>
              <w:br/>
              <w:t xml:space="preserve">                }</w:t>
              <w:br/>
              <w:t xml:space="preserve">                {isIOS_MG &amp;&amp; &lt;span style={{ position: 'absolute', top: '-2px', right: '-2px', width: '7px', height: '7px', borderRadius: '50%', background: '#A855F7', boxShadow: '0 0 6px rgba(168,85,247,0.8)' }} /&gt;}</w:t>
              <w:br/>
              <w:t xml:space="preserve">            &lt;/button&gt;</w:t>
              <w:br/>
              <w:t xml:space="preserve">        &lt;/&gt;</w:t>
              <w:br/>
              <w:t xml:space="preserve">    );</w:t>
              <w:br/>
              <w:t>}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PLAYER STAT CARD (Selection phase)</w:t>
              <w:br/>
              <w:t>───────────────────────────────────────────── */</w:t>
              <w:br/>
              <w:t>function PlayerStatCard({ player, isSelected, isDisabled, roleColor, onClick }) {</w:t>
              <w:br/>
              <w:t xml:space="preserve">    return (</w:t>
              <w:br/>
              <w:t xml:space="preserve">        &lt;div onClick={!isDisabled ? onClick : undefined}</w:t>
              <w:br/>
              <w:t xml:space="preserve">            style={{</w:t>
              <w:br/>
              <w:t xml:space="preserve">                padding: 'clamp(8px,1.5vw,12px)',</w:t>
              <w:br/>
              <w:t xml:space="preserve">                borderRadius: '12px',</w:t>
              <w:br/>
              <w:t xml:space="preserve">                cursor: isDisabled ? 'not-allowed' : 'pointer',</w:t>
              <w:br/>
              <w:t xml:space="preserve">                opacity: isDisabled ? 0.3 : 1,</w:t>
              <w:br/>
              <w:t xml:space="preserve">                background: isSelected ? `${roleColor}18` : 'rgba(255,255,255,0.03)',</w:t>
              <w:br/>
              <w:t xml:space="preserve">                border: isSelected ? `2px solid ${roleColor}80` : '1px solid rgba(255,255,255,0.08)',</w:t>
              <w:br/>
              <w:t xml:space="preserve">                transition: 'all 0.18s',</w:t>
              <w:br/>
              <w:t xml:space="preserve">                transform: isSelected ? 'scale(1.02)' : 'scale(1)',</w:t>
              <w:br/>
              <w:t xml:space="preserve">                boxShadow: isSelected ? `0 0 22px ${roleColor}30` : 'none',</w:t>
              <w:br/>
              <w:t xml:space="preserve">                userSelect: 'none',</w:t>
              <w:br/>
              <w:t xml:space="preserve">            }}&gt;</w:t>
              <w:br/>
              <w:t xml:space="preserve">            {/* Name + nationality */}</w:t>
              <w:br/>
              <w:t xml:space="preserve">            &lt;div style={{ marginBottom: '7px' }}&gt;</w:t>
              <w:br/>
              <w:t xml:space="preserve">                &lt;p style={{</w:t>
              <w:br/>
              <w:t xml:space="preserve">                    margin: 0, fontWeight: 800,</w:t>
              <w:br/>
              <w:t xml:space="preserve">                    fontSize: 'clamp(11px,1.6vw,14px)',</w:t>
              <w:br/>
              <w:t xml:space="preserve">                    color: isSelected ? roleColor : 'white',</w:t>
              <w:br/>
              <w:t xml:space="preserve">                    overflow: 'hidden', textOverflow: 'ellipsis', whiteSpace: 'nowrap',</w:t>
              <w:br/>
              <w:t xml:space="preserve">                }}&gt;</w:t>
              <w:br/>
              <w:t xml:space="preserve">                    {isSelected ? '✓ ' : ''}{player.playerName}</w:t>
              <w:br/>
              <w:t xml:space="preserve">                &lt;/p&gt;</w:t>
              <w:br/>
              <w:t xml:space="preserve">                &lt;p style={{ margin: 0, fontSize: 'clamp(9px,1.1vw,11px)', color: 'rgba(255,255,255,0.35)' }}&gt;</w:t>
              <w:br/>
              <w:t xml:space="preserve">                    {player.playerRole} · {player.nationality} {player.marquee ? '⭐' : ''}</w:t>
              <w:br/>
              <w:t xml:space="preserve">                &lt;/p&gt;</w:t>
              <w:br/>
              <w:t xml:space="preserve">            &lt;/div&gt;</w:t>
              <w:br/>
              <w:br/>
              <w:t xml:space="preserve">            {/* All stats grid — 5 per row */}</w:t>
              <w:br/>
              <w:t xml:space="preserve">            &lt;div style={{ display: 'grid', gridTemplateColumns: 'repeat(5,1fr)', gap: '3px' }}&gt;</w:t>
              <w:br/>
              <w:t xml:space="preserve">                {ALL_STAT_LABELS.map(s =&gt; (</w:t>
              <w:br/>
              <w:t xml:space="preserve">                    &lt;div key={s.key} style={{</w:t>
              <w:br/>
              <w:t xml:space="preserve">                        textAlign: 'center', padding: '3px 2px', borderRadius: '4px',</w:t>
              <w:br/>
              <w:t xml:space="preserve">                        background: 'rgba(255,255,255,0.04)',</w:t>
              <w:br/>
              <w:t xml:space="preserve">                    }}&gt;</w:t>
              <w:br/>
              <w:t xml:space="preserve">                        &lt;p style={{ margin: 0, fontSize: 'clamp(7px,0.85vw,9px)', color: 'rgba(255,255,255,0.28)', textTransform: 'uppercase', lineHeight: 1.1 }}&gt;{s.label}&lt;/p&gt;</w:t>
              <w:br/>
              <w:t xml:space="preserve">                        &lt;p style={{ margin: '1px 0 0', fontSize: 'clamp(9px,1.1vw,12px)', fontWeight: 700, color: 'rgba(255,255,255,0.82)', lineHeight: 1.2 }}&gt;</w:t>
              <w:br/>
              <w:t xml:space="preserve">                            {fmtStat(s.key, player)}</w:t>
              <w:br/>
              <w:t xml:space="preserve">                        &lt;/p&gt;</w:t>
              <w:br/>
              <w:t xml:space="preserve">                    &lt;/div&gt;</w:t>
              <w:br/>
              <w:t xml:space="preserve">                ))}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BATTLE OVERLAY — Cinematic full-screen view</w:t>
              <w:br/>
              <w:t>───────────────────────────────────────────── */</w:t>
              <w:br/>
              <w:t>function BattleOverlay({ battleAnim, allUsers, room, myUid, onClose }) {</w:t>
              <w:br/>
              <w:t xml:space="preserve">    const { role, phase, currentStatIdx, liveCardPoints, statResults, players } = battleAnim;</w:t>
              <w:br/>
              <w:t xml:space="preserve">    const roleInfo = MINI_GAME_ROLES.find(r =&gt; r.key === role) || {};</w:t>
              <w:br/>
              <w:t xml:space="preserve">    const cols = getGridCols(players.length);</w:t>
              <w:br/>
              <w:t xml:space="preserve">    const medals = ['🥇', '🥈', '🥉', '4️⃣', '5️⃣', '6️⃣', '7️⃣', '8️⃣', '9️⃣'];</w:t>
              <w:br/>
              <w:br/>
              <w:t xml:space="preserve">    const sortedPlayers = (phase === 'sorting' || phase === 'done')</w:t>
              <w:br/>
              <w:t xml:space="preserve">        ? [...players].sort((a, b) =&gt; (liveCardPoints[b.uid] || 0) - (liveCardPoints[a.uid] || 0))</w:t>
              <w:br/>
              <w:t xml:space="preserve">        : players;</w:t>
              <w:br/>
              <w:br/>
              <w:t xml:space="preserve">    const currentStat = statResults[currentStatIdx];</w:t>
              <w:br/>
              <w:br/>
              <w:t xml:space="preserve">    return (</w:t>
              <w:br/>
              <w:t xml:space="preserve">        &lt;div style={{</w:t>
              <w:br/>
              <w:t xml:space="preserve">            position: 'fixed', inset: 0, zIndex: 9999,</w:t>
              <w:br/>
              <w:t xml:space="preserve">            background: 'rgba(4, 2, 18, 0.98)',</w:t>
              <w:br/>
              <w:t xml:space="preserve">            backdropFilter: 'blur(24px)',</w:t>
              <w:br/>
              <w:t xml:space="preserve">            display: 'flex', flexDirection: 'column',</w:t>
              <w:br/>
              <w:t xml:space="preserve">            padding: 'clamp(10px,2vw,20px)',</w:t>
              <w:br/>
              <w:t xml:space="preserve">            boxSizing: 'border-box',</w:t>
              <w:br/>
              <w:t xml:space="preserve">            overflow: 'hidden',</w:t>
              <w:br/>
              <w:t xml:space="preserve">        }}&gt;</w:t>
              <w:br/>
              <w:t xml:space="preserve">            &lt;style&gt;{`</w:t>
              <w:br/>
              <w:t xml:space="preserve">                @keyframes mgSlideL { from { transform:translateX(-110%) scale(0.9); opacity:0; } to { transform:translateX(0) scale(1); opacity:1; } }</w:t>
              <w:br/>
              <w:t xml:space="preserve">                @keyframes mgSlideR { from { transform:translateX(110%) scale(0.9); opacity:0; } to { transform:translateX(0) scale(1); opacity:1; } }</w:t>
              <w:br/>
              <w:t xml:space="preserve">                @keyframes mgSlideT { from { transform:translateY(-60px) scale(0.95); opacity:0; } to { transform:translateY(0) scale(1); opacity:1; } }</w:t>
              <w:br/>
              <w:t xml:space="preserve">                @keyframes mgSlideB { from { transform:translateY(60px) scale(0.95); opacity:0; } to { transform:translateY(0) scale(1); opacity:1; } }</w:t>
              <w:br/>
              <w:t xml:space="preserve">                @keyframes mgPop { 0%{transform:scale(0.6);opacity:0;} 70%{transform:scale(1.12);} 100%{transform:scale(1);opacity:1;} }</w:t>
              <w:br/>
              <w:t xml:space="preserve">                @keyframes mgPulse { 0%,100%{transform:scale(1);} 50%{transform:scale(1.18);} }</w:t>
              <w:br/>
              <w:t xml:space="preserve">                @keyframes mgGlow { 0%,100%{box-shadow:0 0 18px rgba(255,215,0,0.35);} 50%{box-shadow:0 0 45px rgba(255,215,0,0.75);} }</w:t>
              <w:br/>
              <w:t xml:space="preserve">                @keyframes mgTick { from{transform:scale(1.6);color:#FFD700;} to{transform:scale(1);} }</w:t>
              <w:br/>
              <w:t xml:space="preserve">                @keyframes mgFadeUp { from{transform:translateY(16px);opacity:0;} to{transform:translateY(0);opacity:1;} }</w:t>
              <w:br/>
              <w:t xml:space="preserve">                @keyframes mgCountdown { 0%{transform:scale(2);opacity:0;} 60%{transform:scale(1.1);opacity:1;} 100%{transform:scale(1);opacity:1;} }</w:t>
              <w:br/>
              <w:t xml:space="preserve">                .mg-card-in:nth-child(odd)  { animation: mgSlideL 0.55s cubic-bezier(0.34,1.56,0.64,1) both; }</w:t>
              <w:br/>
              <w:t xml:space="preserve">                .mg-card-in:nth-child(even) { animation: mgSlideR 0.55s cubic-bezier(0.34,1.56,0.64,1) both; }</w:t>
              <w:br/>
              <w:t xml:space="preserve">                .mg-card-in:nth-child(3n)   { animation: mgSlideT 0.55s cubic-bezier(0.34,1.56,0.64,1) both; }</w:t>
              <w:br/>
              <w:t xml:space="preserve">                .mg-card-in:nth-child(4n)   { animation: mgSlideB 0.55s cubic-bezier(0.34,1.56,0.64,1) both; }</w:t>
              <w:br/>
              <w:t xml:space="preserve">                .mg-card-in:nth-child(n) { animation-delay: calc(var(--i,0)*0.06s); }</w:t>
              <w:br/>
              <w:t xml:space="preserve">                .mg-stat-win  { animation: mgPulse 0.4s ease; }</w:t>
              <w:br/>
              <w:t xml:space="preserve">                .mg-tick      { animation: mgTick 0.35s ease; }</w:t>
              <w:br/>
              <w:t xml:space="preserve">                .mg-gold-glow { animation: mgGlow 1.4s ease-in-out infinite; }</w:t>
              <w:br/>
              <w:t xml:space="preserve">                .mg-fade-up   { animation: mgFadeUp 0.4s ease both; }</w:t>
              <w:br/>
              <w:t xml:space="preserve">                .mg-pop       { animation: mgPop 0.45s cubic-bezier(0.34,1.56,0.64,1) both; }</w:t>
              <w:br/>
              <w:t xml:space="preserve">                .mg-countdown { animation: mgCountdown 0.6s ease both; }</w:t>
              <w:br/>
              <w:t xml:space="preserve">            `}&lt;/style&gt;</w:t>
              <w:br/>
              <w:br/>
              <w:t xml:space="preserve">            {/* ── TOP BAR ── */}</w:t>
              <w:br/>
              <w:t xml:space="preserve">            &lt;div style={{ display: 'flex', alignItems: 'center', justifyContent: 'space-between', marginBottom: 'clamp(8px,1.5vw,16px)', flexShrink: 0 }}&gt;</w:t>
              <w:br/>
              <w:t xml:space="preserve">                &lt;div style={{ textAlign: 'left' }}&gt;</w:t>
              <w:br/>
              <w:t xml:space="preserve">                    &lt;h2 style={{</w:t>
              <w:br/>
              <w:t xml:space="preserve">                        margin: 0,</w:t>
              <w:br/>
              <w:t xml:space="preserve">                        fontSize: 'clamp(16px,3.5vw,32px)',</w:t>
              <w:br/>
              <w:t xml:space="preserve">                        fontWeight: 900,</w:t>
              <w:br/>
              <w:t xml:space="preserve">                        color: roleInfo.color,</w:t>
              <w:br/>
              <w:t xml:space="preserve">                        lineHeight: 1,</w:t>
              <w:br/>
              <w:t xml:space="preserve">                    }}&gt;</w:t>
              <w:br/>
              <w:t xml:space="preserve">                        {roleInfo.icon} {roleInfo.label} Battle</w:t>
              <w:br/>
              <w:t xml:space="preserve">                    &lt;/h2&gt;</w:t>
              <w:br/>
              <w:br/>
              <w:t xml:space="preserve">                    {phase === 'stat-reveal' &amp;&amp; currentStat &amp;&amp; (</w:t>
              <w:br/>
              <w:t xml:space="preserve">                        &lt;div className="mg-pop" key={currentStatIdx} style={{</w:t>
              <w:br/>
              <w:t xml:space="preserve">                            display: 'inline-block', marginTop: '4px',</w:t>
              <w:br/>
              <w:t xml:space="preserve">                            padding: 'clamp(3px,0.7vw,6px) clamp(10px,1.5vw,16px)',</w:t>
              <w:br/>
              <w:t xml:space="preserve">                            borderRadius: '20px',</w:t>
              <w:br/>
              <w:t xml:space="preserve">                            background: `${roleInfo.color}20`,</w:t>
              <w:br/>
              <w:t xml:space="preserve">                            border: `1px solid ${roleInfo.color}50`,</w:t>
              <w:br/>
              <w:t xml:space="preserve">                        }}&gt;</w:t>
              <w:br/>
              <w:t xml:space="preserve">                            &lt;span style={{ fontSize: 'clamp(11px,1.8vw,16px)', fontWeight: 700, color: roleInfo.color }}&gt;</w:t>
              <w:br/>
              <w:t xml:space="preserve">                                ⚔️ {currentStat.statLabel} — {currentStatIdx + 1} / {statResults.length}</w:t>
              <w:br/>
              <w:t xml:space="preserve">                            &lt;/span&gt;</w:t>
              <w:br/>
              <w:t xml:space="preserve">                        &lt;/div&gt;</w:t>
              <w:br/>
              <w:t xml:space="preserve">                    )}</w:t>
              <w:br/>
              <w:br/>
              <w:t xml:space="preserve">                    {phase === 'countdown' &amp;&amp; (</w:t>
              <w:br/>
              <w:t xml:space="preserve">                        &lt;div className="mg-countdown" style={{ marginTop: '4px', fontSize: 'clamp(18px,3.5vw,30px)', fontWeight: 900, color: '#FFD700' }}&gt;</w:t>
              <w:br/>
              <w:t xml:space="preserve">                            ⚔️ BATTLE STARTS!</w:t>
              <w:br/>
              <w:t xml:space="preserve">                        &lt;/div&gt;</w:t>
              <w:br/>
              <w:t xml:space="preserve">                    )}</w:t>
              <w:br/>
              <w:br/>
              <w:t xml:space="preserve">                    {(phase === 'sorting' || phase === 'done') &amp;&amp; (</w:t>
              <w:br/>
              <w:t xml:space="preserve">                        &lt;div className="mg-pop" style={{ marginTop: '4px', fontSize: 'clamp(14px,2.5vw,22px)', fontWeight: 900, color: '#FFD700' }}&gt;</w:t>
              <w:br/>
              <w:t xml:space="preserve">                            🏆 Results are in!</w:t>
              <w:br/>
              <w:t xml:space="preserve">                        &lt;/div&gt;</w:t>
              <w:br/>
              <w:t xml:space="preserve">                    )}</w:t>
              <w:br/>
              <w:t xml:space="preserve">                &lt;/div&gt;</w:t>
              <w:br/>
              <w:br/>
              <w:t xml:space="preserve">                &lt;div style={{ display: 'flex', alignItems: 'center', gap: '8px' }}&gt;</w:t>
              <w:br/>
              <w:t xml:space="preserve">                    &lt;FullscreenButton compact /&gt;</w:t>
              <w:br/>
              <w:t xml:space="preserve">                    {phase === 'done' &amp;&amp; (</w:t>
              <w:br/>
              <w:t xml:space="preserve">                        &lt;button onClick={onClose}</w:t>
              <w:br/>
              <w:t xml:space="preserve">                            style={{</w:t>
              <w:br/>
              <w:t xml:space="preserve">                                padding: 'clamp(6px,1.2vw,10px) clamp(12px,2vw,18px)',</w:t>
              <w:br/>
              <w:t xml:space="preserve">                                borderRadius: '10px', border: 'none',</w:t>
              <w:br/>
              <w:t xml:space="preserve">                                background: 'rgba(255,255,255,0.08)',</w:t>
              <w:br/>
              <w:t xml:space="preserve">                                color: 'rgba(255,255,255,0.75)',</w:t>
              <w:br/>
              <w:t xml:space="preserve">                                fontSize: 'clamp(11px,1.5vw,14px)', fontWeight: 700, cursor: 'pointer',</w:t>
              <w:br/>
              <w:t xml:space="preserve">                            }}&gt;</w:t>
              <w:br/>
              <w:t xml:space="preserve">                            ✕ Close</w:t>
              <w:br/>
              <w:t xml:space="preserve">                        &lt;/button&gt;</w:t>
              <w:br/>
              <w:t xml:space="preserve">                    )}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{/* ── CARDS GRID ── */}</w:t>
              <w:br/>
              <w:t xml:space="preserve">            &lt;div style={{</w:t>
              <w:br/>
              <w:t xml:space="preserve">                flex: 1,</w:t>
              <w:br/>
              <w:t xml:space="preserve">                display: 'grid',</w:t>
              <w:br/>
              <w:t xml:space="preserve">                gridTemplateColumns: `repeat(${cols}, 1fr)`,</w:t>
              <w:br/>
              <w:t xml:space="preserve">                gap: 'clamp(6px,1.2vw,12px)',</w:t>
              <w:br/>
              <w:t xml:space="preserve">                minHeight: 0,</w:t>
              <w:br/>
              <w:t xml:space="preserve">            }}&gt;</w:t>
              <w:br/>
              <w:t xml:space="preserve">                {sortedPlayers.map((entry, idx) =&gt; {</w:t>
              <w:br/>
              <w:t xml:space="preserve">                    const teamName = room?.teamAssignments?.[entry.uid] || '';</w:t>
              <w:br/>
              <w:t xml:space="preserve">                    const team = getTeamByName(teamName);</w:t>
              <w:br/>
              <w:t xml:space="preserve">                    const cardPts = liveCardPoints[entry.uid] || 0;</w:t>
              <w:br/>
              <w:t xml:space="preserve">                    const isWinner = (phase === 'done' || phase === 'sorting') &amp;&amp; idx === 0;</w:t>
              <w:br/>
              <w:t xml:space="preserve">                    const myStatEntry = (phase === 'stat-reveal' &amp;&amp; currentStat)</w:t>
              <w:br/>
              <w:t xml:space="preserve">                        ? currentStat.values?.find(v =&gt; v.uid === entry.uid)</w:t>
              <w:br/>
              <w:t xml:space="preserve">                        : null;</w:t>
              <w:br/>
              <w:t xml:space="preserve">                    const wonCurrent = myStatEntry?.won;</w:t>
              <w:br/>
              <w:t xml:space="preserve">                    const isMe = entry.uid === myUid;</w:t>
              <w:br/>
              <w:br/>
              <w:t xml:space="preserve">                    return (</w:t>
              <w:br/>
              <w:t xml:space="preserve">                        &lt;div key={entry.uid}</w:t>
              <w:br/>
              <w:t xml:space="preserve">                            className={phase === 'cards-in' ? 'mg-card-in' : ''}</w:t>
              <w:br/>
              <w:t xml:space="preserve">                            style={{</w:t>
              <w:br/>
              <w:t xml:space="preserve">                                '--i': idx,</w:t>
              <w:br/>
              <w:t xml:space="preserve">                                padding: 'clamp(8px,1.3vw,14px)',</w:t>
              <w:br/>
              <w:t xml:space="preserve">                                borderRadius: 'clamp(10px,1.5vw,16px)',</w:t>
              <w:br/>
              <w:t xml:space="preserve">                                display: 'flex', flexDirection: 'column',</w:t>
              <w:br/>
              <w:t xml:space="preserve">                                gap: 'clamp(4px,0.8vw,8px)',</w:t>
              <w:br/>
              <w:t xml:space="preserve">                                background: isWinner ? 'rgba(255,215,0,0.07)'</w:t>
              <w:br/>
              <w:t xml:space="preserve">                                    : wonCurrent ? 'rgba(16,185,129,0.08)'</w:t>
              <w:br/>
              <w:t xml:space="preserve">                                    : isMe ? `${roleInfo.color}0d`</w:t>
              <w:br/>
              <w:t xml:space="preserve">                                    : 'rgba(255,255,255,0.03)',</w:t>
              <w:br/>
              <w:t xml:space="preserve">                                border: isWinner ? '2px solid rgba(255,215,0,0.55)'</w:t>
              <w:br/>
              <w:t xml:space="preserve">                                    : (phase === 'stat-reveal' &amp;&amp; myStatEntry)</w:t>
              <w:br/>
              <w:t xml:space="preserve">                                        ? wonCurrent ? '2px solid rgba(16,185,129,0.55)' : '1px solid rgba(239,68,68,0.3)'</w:t>
              <w:br/>
              <w:t xml:space="preserve">                                        : '1px solid rgba(255,255,255,0.08)',</w:t>
              <w:br/>
              <w:t xml:space="preserve">                                boxShadow: isWinner ? '0 0 35px rgba(255,215,0,0.25)'</w:t>
              <w:br/>
              <w:t xml:space="preserve">                                    : wonCurrent ? '0 0 18px rgba(16,185,129,0.25)' : 'none',</w:t>
              <w:br/>
              <w:t xml:space="preserve">                                transition: 'all 0.45s cubic-bezier(0.34,1.56,0.64,1)',</w:t>
              <w:br/>
              <w:t xml:space="preserve">                                overflow: 'hidden',</w:t>
              <w:br/>
              <w:t xml:space="preserve">                                minHeight: 0,</w:t>
              <w:br/>
              <w:t xml:space="preserve">                            }}&gt;</w:t>
              <w:br/>
              <w:br/>
              <w:t xml:space="preserve">                            {/* Card header */}</w:t>
              <w:br/>
              <w:t xml:space="preserve">                            &lt;div style={{ display: 'flex', alignItems: 'center', gap: 'clamp(4px,0.8vw,8px)', flexShrink: 0 }}&gt;</w:t>
              <w:br/>
              <w:t xml:space="preserve">                                &lt;TeamBadge teamName={teamName} size="tiny" /&gt;</w:t>
              <w:br/>
              <w:t xml:space="preserve">                                &lt;div style={{ flex: 1, minWidth: 0 }}&gt;</w:t>
              <w:br/>
              <w:t xml:space="preserve">                                    &lt;p style={{ margin: 0, fontSize: 'clamp(9px,1.2vw,13px)', fontWeight: 800, color: team.color, textOverflow: 'ellipsis', overflow: 'hidden', whiteSpace: 'nowrap' }}&gt;{team.short}&lt;/p&gt;</w:t>
              <w:br/>
              <w:t xml:space="preserve">                                    &lt;p style={{ margin: 0, fontSize: 'clamp(8px,1vw,11px)', color: 'rgba(255,255,255,0.45)', textOverflow: 'ellipsis', overflow: 'hidden', whiteSpace: 'nowrap' }}&gt;{entry.playerName}&lt;/p&gt;</w:t>
              <w:br/>
              <w:t xml:space="preserve">                                &lt;/div&gt;</w:t>
              <w:br/>
              <w:t xml:space="preserve">                                {(phase === 'sorting' || phase === 'done') &amp;&amp; (</w:t>
              <w:br/>
              <w:t xml:space="preserve">                                    &lt;span className="mg-pop" style={{ fontSize: 'clamp(14px,2.2vw,22px)', flexShrink: 0 }}&gt;{medals[idx] || `${idx + 1}`}&lt;/span&gt;</w:t>
              <w:br/>
              <w:t xml:space="preserve">                                )}</w:t>
              <w:br/>
              <w:t xml:space="preserve">                            &lt;/div&gt;</w:t>
              <w:br/>
              <w:br/>
              <w:t xml:space="preserve">                            {/* Current stat spotlight */}</w:t>
              <w:br/>
              <w:t xml:space="preserve">                            {phase === 'stat-reveal' &amp;&amp; myStatEntry &amp;&amp; (</w:t>
              <w:br/>
              <w:t xml:space="preserve">                                &lt;div className={wonCurrent ? 'mg-stat-win' : ''}</w:t>
              <w:br/>
              <w:t xml:space="preserve">                                    style={{</w:t>
              <w:br/>
              <w:t xml:space="preserve">                                        padding: 'clamp(4px,1vw,8px)',</w:t>
              <w:br/>
              <w:t xml:space="preserve">                                        borderRadius: '8px',</w:t>
              <w:br/>
              <w:t xml:space="preserve">                                        textAlign: 'center', flexShrink: 0,</w:t>
              <w:br/>
              <w:t xml:space="preserve">                                        background: wonCurrent ? 'rgba(16,185,129,0.18)' : 'rgba(239,68,68,0.1)',</w:t>
              <w:br/>
              <w:t xml:space="preserve">                                        border: wonCurrent ? '1px solid rgba(16,185,129,0.45)' : '1px solid rgba(239,68,68,0.2)',</w:t>
              <w:br/>
              <w:t xml:space="preserve">                                    }}&gt;</w:t>
              <w:br/>
              <w:t xml:space="preserve">                                    &lt;p style={{ margin: 0, fontSize: 'clamp(8px,1vw,11px)', color: 'rgba(255,255,255,0.4)', textTransform: 'uppercase', letterSpacing: '0.06em' }}&gt;{currentStat?.statLabel}&lt;/p&gt;</w:t>
              <w:br/>
              <w:t xml:space="preserve">                                    &lt;p style={{ margin: '1px 0', fontSize: 'clamp(16px,3vw,28px)', fontWeight: 900, color: wonCurrent ? '#4ADE80' : '#F87171', lineHeight: 1 }}&gt;</w:t>
              <w:br/>
              <w:t xml:space="preserve">                                        {myStatEntry.val !== undefined ? myStatEntry.val : '—'}</w:t>
              <w:br/>
              <w:t xml:space="preserve">                                    &lt;/p&gt;</w:t>
              <w:br/>
              <w:t xml:space="preserve">                                    {wonCurrent &amp;&amp; &lt;p style={{ margin: 0, fontSize: 'clamp(8px,1vw,11px)', color: '#4ADE80', fontWeight: 700 }}&gt;✓ WINS +1&lt;/p&gt;}</w:t>
              <w:br/>
              <w:t xml:space="preserve">                                &lt;/div&gt;</w:t>
              <w:br/>
              <w:t xml:space="preserve">                            )}</w:t>
              <w:br/>
              <w:br/>
              <w:t xml:space="preserve">                            {/* Card points counter */}</w:t>
              <w:br/>
              <w:t xml:space="preserve">                            &lt;div style={{ display: 'flex', alignItems: 'center', justifyContent: 'space-between', flexShrink: 0 }}&gt;</w:t>
              <w:br/>
              <w:t xml:space="preserve">                                &lt;span style={{ fontSize: 'clamp(8px,1vw,11px)', color: 'rgba(255,255,255,0.28)', textTransform: 'uppercase' }}&gt;Card Pts&lt;/span&gt;</w:t>
              <w:br/>
              <w:t xml:space="preserve">                                &lt;span key={cardPts} className={cardPts &gt; 0 ? 'mg-tick' : ''}</w:t>
              <w:br/>
              <w:t xml:space="preserve">                                    style={{ fontSize: 'clamp(16px,2.8vw,24px)', fontWeight: 900, color: cardPts &gt; 0 ? '#FFD700' : 'rgba(255,255,255,0.2)' }}&gt;</w:t>
              <w:br/>
              <w:t xml:space="preserve">                                    {cardPts}</w:t>
              <w:br/>
              <w:t xml:space="preserve">                                &lt;/span&gt;</w:t>
              <w:br/>
              <w:t xml:space="preserve">                            &lt;/div&gt;</w:t>
              <w:br/>
              <w:br/>
              <w:t xml:space="preserve">                            {/* All stat rows (revealed progressively) */}</w:t>
              <w:br/>
              <w:t xml:space="preserve">                            {phase !== 'cards-in' &amp;&amp; phase !== 'countdown' &amp;&amp; statResults.length &gt; 0 &amp;&amp; (</w:t>
              <w:br/>
              <w:t xml:space="preserve">                                &lt;div style={{ display: 'grid', gridTemplateColumns: 'repeat(5,1fr)', gap: '2px', flex: 1, alignContent: 'start' }}&gt;</w:t>
              <w:br/>
              <w:t xml:space="preserve">                                    {statResults.map((stat, si) =&gt; {</w:t>
              <w:br/>
              <w:t xml:space="preserve">                                        const sv = stat.values?.find(v =&gt; v.uid === entry.uid);</w:t>
              <w:br/>
              <w:t xml:space="preserve">                                        const revealed = si &lt;= currentStatIdx || phase === 'sorting' || phase === 'done';</w:t>
              <w:br/>
              <w:t xml:space="preserve">                                        const isCurrent = si === currentStatIdx &amp;&amp; phase === 'stat-reveal';</w:t>
              <w:br/>
              <w:t xml:space="preserve">                                        return (</w:t>
              <w:br/>
              <w:t xml:space="preserve">                                            &lt;div key={si} style={{</w:t>
              <w:br/>
              <w:t xml:space="preserve">                                                padding: '2px 1px', borderRadius: '4px', textAlign: 'center',</w:t>
              <w:br/>
              <w:t xml:space="preserve">                                                background: isCurrent</w:t>
              <w:br/>
              <w:t xml:space="preserve">                                                    ? (sv?.won ? 'rgba(16,185,129,0.22)' : 'rgba(239,68,68,0.15)')</w:t>
              <w:br/>
              <w:t xml:space="preserve">                                                    : revealed &amp;&amp; sv?.won ? 'rgba(16,185,129,0.09)' : 'rgba(255,255,255,0.02)',</w:t>
              <w:br/>
              <w:t xml:space="preserve">                                                border: isCurrent</w:t>
              <w:br/>
              <w:t xml:space="preserve">                                                    ? (sv?.won ? '1px solid rgba(16,185,129,0.4)' : '1px solid rgba(239,68,68,0.2)')</w:t>
              <w:br/>
              <w:t xml:space="preserve">                                                    : revealed &amp;&amp; sv?.won ? '1px solid rgba(16,185,129,0.18)' : '1px solid transparent',</w:t>
              <w:br/>
              <w:t xml:space="preserve">                                                opacity: !revealed ? 0.22 : 1,</w:t>
              <w:br/>
              <w:t xml:space="preserve">                                                transition: 'all 0.3s',</w:t>
              <w:br/>
              <w:t xml:space="preserve">                                            }}&gt;</w:t>
              <w:br/>
              <w:t xml:space="preserve">                                                &lt;p style={{ margin: 0, fontSize: 'clamp(6px,0.8vw,8px)', color: 'rgba(255,255,255,0.28)', lineHeight: 1 }}&gt;{stat.statLabel?.slice(0, 4)}&lt;/p&gt;</w:t>
              <w:br/>
              <w:t xml:space="preserve">                                                &lt;p style={{</w:t>
              <w:br/>
              <w:t xml:space="preserve">                                                    margin: '1px 0 0', lineHeight: 1.2,</w:t>
              <w:br/>
              <w:t xml:space="preserve">                                                    fontSize: 'clamp(8px,1.1vw,11px)',</w:t>
              <w:br/>
              <w:t xml:space="preserve">                                                    fontWeight: 700,</w:t>
              <w:br/>
              <w:t xml:space="preserve">                                                    color: isCurrent ? (sv?.won ? '#4ADE80' : '#F87171') : revealed &amp;&amp; sv?.won ? '#34D399' : 'rgba(255,255,255,0.65)',</w:t>
              <w:br/>
              <w:t xml:space="preserve">                                                }}&gt;</w:t>
              <w:br/>
              <w:t xml:space="preserve">                                                    {revealed ? sv?.val ?? '—' : '?'}</w:t>
              <w:br/>
              <w:t xml:space="preserve">                                                &lt;/p&gt;</w:t>
              <w:br/>
              <w:t xml:space="preserve">                                            &lt;/div&gt;</w:t>
              <w:br/>
              <w:t xml:space="preserve">                                        );</w:t>
              <w:br/>
              <w:t xml:space="preserve">                                    })}</w:t>
              <w:br/>
              <w:t xml:space="preserve">                                &lt;/div&gt;</w:t>
              <w:br/>
              <w:t xml:space="preserve">                            )}</w:t>
              <w:br/>
              <w:br/>
              <w:t xml:space="preserve">                            {/* User points badge (done) */}</w:t>
              <w:br/>
              <w:t xml:space="preserve">                            {(phase === 'done' || phase === 'sorting') &amp;&amp; entry.userPoints != null &amp;&amp; (</w:t>
              <w:br/>
              <w:t xml:space="preserve">                                &lt;div className="mg-fade-up" style={{</w:t>
              <w:br/>
              <w:t xml:space="preserve">                                    textAlign: 'center', padding: 'clamp(4px,0.8vw,8px)',</w:t>
              <w:br/>
              <w:t xml:space="preserve">                                    borderRadius: '8px', flexShrink: 0,</w:t>
              <w:br/>
              <w:t xml:space="preserve">                                    background: isWinner ? 'rgba(255,215,0,0.08)' : 'rgba(168,85,247,0.07)',</w:t>
              <w:br/>
              <w:t xml:space="preserve">                                    border: isWinner ? '1px solid rgba(255,215,0,0.2)' : '1px solid rgba(168,85,247,0.15)',</w:t>
              <w:br/>
              <w:t xml:space="preserve">                                }}&gt;</w:t>
              <w:br/>
              <w:t xml:space="preserve">                                    &lt;p style={{ margin: 0, fontSize: 'clamp(7px,0.9vw,10px)', color: 'rgba(255,255,255,0.3)' }}&gt;Game Pts&lt;/p&gt;</w:t>
              <w:br/>
              <w:t xml:space="preserve">                                    &lt;p style={{ margin: 0, fontSize: 'clamp(18px,3vw,26px)', fontWeight: 900, color: isWinner ? '#FFD700' : '#C084FC' }}&gt;+{entry.userPoints}&lt;/p&gt;</w:t>
              <w:br/>
              <w:t xml:space="preserve">                                &lt;/div&gt;</w:t>
              <w:br/>
              <w:t xml:space="preserve">                            )}</w:t>
              <w:br/>
              <w:t xml:space="preserve">                        &lt;/div&gt;</w:t>
              <w:br/>
              <w:t xml:space="preserve">                    );</w:t>
              <w:br/>
              <w:t xml:space="preserve">                })}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MAIN PAGE</w:t>
              <w:br/>
              <w:t>───────────────────────────────────────────── */</w:t>
              <w:br/>
              <w:t>export default function MiniGame() {</w:t>
              <w:br/>
              <w:t xml:space="preserve">    const { room, userData, allUsers, leaveRoom } = useRoom();</w:t>
              <w:br/>
              <w:t xml:space="preserve">    const { squads, allPlayers, miniGameSelections, submitMiniGameSelection, callMiniGameRound, finishMiniGame, forceEndMiniGameSelection } = useGame();</w:t>
              <w:br/>
              <w:t xml:space="preserve">    const { user } = useAuth();</w:t>
              <w:br/>
              <w:br/>
              <w:t xml:space="preserve">    const isAuctioneer = userData?.role === ROLES.AUCTIONEER;</w:t>
              <w:br/>
              <w:t xml:space="preserve">    const miniGame = room?.miniGame || {};</w:t>
              <w:br/>
              <w:t xml:space="preserve">    const mySquadPlayers = squads[user?.uid]?.players || [];</w:t>
              <w:br/>
              <w:t xml:space="preserve">    const teamOwners = allUsers.filter(u =&gt; u.role === ROLES.TEAM_OWNER);</w:t>
              <w:br/>
              <w:br/>
              <w:t xml:space="preserve">    // Selection state</w:t>
              <w:br/>
              <w:t xml:space="preserve">    const [localSelections, setLocalSelections] = useState({});</w:t>
              <w:br/>
              <w:t xml:space="preserve">    const [locked, setLocked] = useState(false);</w:t>
              <w:br/>
              <w:t xml:space="preserve">    const [activeRole, setActiveRole] = useState('BAT');</w:t>
              <w:br/>
              <w:t xml:space="preserve">    const [selectionError, setSelectionError] = useState(null);</w:t>
              <w:br/>
              <w:br/>
              <w:t xml:space="preserve">    // Battle animation state</w:t>
              <w:br/>
              <w:t xml:space="preserve">    const [battleAnim, setBattleAnim] = useState({ active: false, role: null, phase: 'idle', currentStatIdx: -1, liveCardPoints: {}, statResults: [], players: [] });</w:t>
              <w:br/>
              <w:t xml:space="preserve">    const [autoSequence, setAutoSequence] = useState(false);</w:t>
              <w:br/>
              <w:t xml:space="preserve">    const [manualScores, setManualScores] = useState({});</w:t>
              <w:br/>
              <w:t xml:space="preserve">    const timersRef = useRef([]);</w:t>
              <w:br/>
              <w:t xml:space="preserve">    const prevRoundRef = useRef(null);</w:t>
              <w:br/>
              <w:br/>
              <w:t xml:space="preserve">    const mySubmission = miniGameSelections[user?.uid];</w:t>
              <w:br/>
              <w:t xml:space="preserve">    const isLocked = mySubmission?.locked || locked;</w:t>
              <w:br/>
              <w:t xml:space="preserve">    const completedRounds = miniGame.completedRounds || [];</w:t>
              <w:br/>
              <w:br/>
              <w:t xml:space="preserve">    // Window size for responsive layout</w:t>
              <w:br/>
              <w:t xml:space="preserve">    const [winW, setWinW] = useState(window.innerWidth);</w:t>
              <w:br/>
              <w:t xml:space="preserve">    useEffect(() =&gt; {</w:t>
              <w:br/>
              <w:t xml:space="preserve">        const h = () =&gt; setWinW(window.innerWidth);</w:t>
              <w:br/>
              <w:t xml:space="preserve">        window.addEventListener('resize', h);</w:t>
              <w:br/>
              <w:t xml:space="preserve">        return () =&gt; window.removeEventListener('resize', h);</w:t>
              <w:br/>
              <w:t xml:space="preserve">    }, []);</w:t>
              <w:br/>
              <w:br/>
              <w:t xml:space="preserve">    // Auto-Sequence logic (Auctioneer only)</w:t>
              <w:br/>
              <w:t xml:space="preserve">    useEffect(() =&gt; {</w:t>
              <w:br/>
              <w:t xml:space="preserve">        if (isAuctioneer &amp;&amp; autoSequence &amp;&amp; battleAnim.phase === 'done') {</w:t>
              <w:br/>
              <w:t xml:space="preserve">            const nextRound = MINI_GAME_ROLES.find(r =&gt; !completedRounds.includes(r.key));</w:t>
              <w:br/>
              <w:t xml:space="preserve">            if (nextRound) {</w:t>
              <w:br/>
              <w:t xml:space="preserve">                const t = setTimeout(() =&gt; {</w:t>
              <w:br/>
              <w:t xml:space="preserve">                    callMiniGameRound(nextRound.key);</w:t>
              <w:br/>
              <w:t xml:space="preserve">                }, 800); // brief pause before next round starts</w:t>
              <w:br/>
              <w:t xml:space="preserve">                return () =&gt; clearTimeout(t);</w:t>
              <w:br/>
              <w:t xml:space="preserve">            } else {</w:t>
              <w:br/>
              <w:t xml:space="preserve">                setAutoSequence(false);</w:t>
              <w:br/>
              <w:t xml:space="preserve">            }</w:t>
              <w:br/>
              <w:t xml:space="preserve">        }</w:t>
              <w:br/>
              <w:t xml:space="preserve">    }, [isAuctioneer, autoSequence, battleAnim.phase, completedRounds, callMiniGameRound]);</w:t>
              <w:br/>
              <w:br/>
              <w:br/>
              <w:t xml:space="preserve">    // Load existing selections</w:t>
              <w:br/>
              <w:t xml:space="preserve">    useEffect(() =&gt; {</w:t>
              <w:br/>
              <w:t xml:space="preserve">        if (mySubmission?.selections &amp;&amp; !locked) {</w:t>
              <w:br/>
              <w:t xml:space="preserve">            setLocalSelections(mySubmission.selections);</w:t>
              <w:br/>
              <w:t xml:space="preserve">            setLocked(true);</w:t>
              <w:br/>
              <w:t xml:space="preserve">        }</w:t>
              <w:br/>
              <w:t xml:space="preserve">    }, [mySubmission]);</w:t>
              <w:br/>
              <w:br/>
              <w:t xml:space="preserve">    // Clear animation timers</w:t>
              <w:br/>
              <w:t xml:space="preserve">    const clearTimers = useCallback(() =&gt; {</w:t>
              <w:br/>
              <w:t xml:space="preserve">        timersRef.current.forEach(clearTimeout);</w:t>
              <w:br/>
              <w:t xml:space="preserve">        timersRef.current = [];</w:t>
              <w:br/>
              <w:t xml:space="preserve">    }, []);</w:t>
              <w:br/>
              <w:br/>
              <w:t xml:space="preserve">    // Animate through stats (sped up)</w:t>
              <w:br/>
              <w:t xml:space="preserve">    const revealStat = useCallback((result, idx, pts) =&gt; {</w:t>
              <w:br/>
              <w:t xml:space="preserve">        if (idx &gt;= result.statResults.length) {</w:t>
              <w:br/>
              <w:t xml:space="preserve">            const t = setTimeout(() =&gt; {</w:t>
              <w:br/>
              <w:t xml:space="preserve">                setBattleAnim(p =&gt; ({ ...p, phase: 'sorting' }));</w:t>
              <w:br/>
              <w:t xml:space="preserve">                playBattleSound('fanfare');</w:t>
              <w:br/>
              <w:t xml:space="preserve">                const t2 = setTimeout(() =&gt; setBattleAnim(p =&gt; ({ ...p, phase: 'done' })), 800);</w:t>
              <w:br/>
              <w:t xml:space="preserve">                timersRef.current.push(t2);</w:t>
              <w:br/>
              <w:t xml:space="preserve">            }, 300);</w:t>
              <w:br/>
              <w:t xml:space="preserve">            timersRef.current.push(t);</w:t>
              <w:br/>
              <w:t xml:space="preserve">            return;</w:t>
              <w:br/>
              <w:t xml:space="preserve">        }</w:t>
              <w:br/>
              <w:t xml:space="preserve">        const stat = result.statResults[idx];</w:t>
              <w:br/>
              <w:t xml:space="preserve">        const newPts = { ...pts };</w:t>
              <w:br/>
              <w:t xml:space="preserve">        (stat.values || []).forEach(v =&gt; { if (v.won) newPts[v.uid] = (newPts[v.uid] || 0) + 1; });</w:t>
              <w:br/>
              <w:br/>
              <w:t xml:space="preserve">        setBattleAnim(p =&gt; ({ ...p, phase: 'stat-reveal', currentStatIdx: idx, liveCardPoints: newPts }));</w:t>
              <w:br/>
              <w:br/>
              <w:t xml:space="preserve">        const myEntry = (stat.values || []).find(v =&gt; v.uid === user?.uid);</w:t>
              <w:br/>
              <w:t xml:space="preserve">        playBattleSound(myEntry?.won ? 'win' : 'lose');</w:t>
              <w:br/>
              <w:br/>
              <w:t xml:space="preserve">        const t = setTimeout(() =&gt; revealStat(result, idx + 1, newPts), 1700);</w:t>
              <w:br/>
              <w:t xml:space="preserve">        timersRef.current.push(t);</w:t>
              <w:br/>
              <w:t xml:space="preserve">    }, [user?.uid]);</w:t>
              <w:br/>
              <w:br/>
              <w:t xml:space="preserve">    // Start full battle cinematic (sped up, no countdown delay)</w:t>
              <w:br/>
              <w:t xml:space="preserve">    const startBattle = useCallback((role, result) =&gt; {</w:t>
              <w:br/>
              <w:t xml:space="preserve">        clearTimers();</w:t>
              <w:br/>
              <w:t xml:space="preserve">        setBattleAnim({ active: true, role, phase: 'cards-in', currentStatIdx: -1, liveCardPoints: {}, statResults: result.statResults || [], players: result.players || [] });</w:t>
              <w:br/>
              <w:t xml:space="preserve">        playBattleSound('slide');</w:t>
              <w:br/>
              <w:br/>
              <w:t xml:space="preserve">        const t1 = setTimeout(() =&gt; {</w:t>
              <w:br/>
              <w:t xml:space="preserve">            setBattleAnim(p =&gt; ({ ...p, phase: 'countdown' }));</w:t>
              <w:br/>
              <w:t xml:space="preserve">            playBattleSound('countdown');</w:t>
              <w:br/>
              <w:t xml:space="preserve">            const t2 = setTimeout(() =&gt; {</w:t>
              <w:br/>
              <w:t xml:space="preserve">                revealStat(result, 0, {});</w:t>
              <w:br/>
              <w:t xml:space="preserve">            }, 2200);</w:t>
              <w:br/>
              <w:t xml:space="preserve">            timersRef.current.push(t2);</w:t>
              <w:br/>
              <w:t xml:space="preserve">        }, 1100);</w:t>
              <w:br/>
              <w:t xml:space="preserve">        timersRef.current.push(t1);</w:t>
              <w:br/>
              <w:t xml:space="preserve">    }, [clearTimers, revealStat]);</w:t>
              <w:br/>
              <w:br/>
              <w:t xml:space="preserve">    // Watch Firebase for new round results</w:t>
              <w:br/>
              <w:t xml:space="preserve">    useEffect(() =&gt; {</w:t>
              <w:br/>
              <w:t xml:space="preserve">        const curRound = room?.miniGame?.currentRound;</w:t>
              <w:br/>
              <w:t xml:space="preserve">        if (!curRound || curRound === prevRoundRef.current) return;</w:t>
              <w:br/>
              <w:t xml:space="preserve">        const result = room?.miniGame?.roundResults?.[curRound];</w:t>
              <w:br/>
              <w:t xml:space="preserve">        if (!result?.statResults) return;</w:t>
              <w:br/>
              <w:t xml:space="preserve">        prevRoundRef.current = curRound;</w:t>
              <w:br/>
              <w:t xml:space="preserve">        startBattle(curRound, result);</w:t>
              <w:br/>
              <w:t xml:space="preserve">        return () =&gt; clearTimers();</w:t>
              <w:br/>
              <w:t xml:space="preserve">    }, [room?.miniGame?.currentRound, room?.miniGame?.roundResults]);</w:t>
              <w:br/>
              <w:br/>
              <w:t xml:space="preserve">    const handleSelectPlayer = (playerId) =&gt; {</w:t>
              <w:br/>
              <w:t xml:space="preserve">        if (isLocked) return;</w:t>
              <w:br/>
              <w:t xml:space="preserve">        setSelectionError(null);</w:t>
              <w:br/>
              <w:t xml:space="preserve">        setLocalSelections(p =&gt; ({ ...p, [activeRole]: playerId }));</w:t>
              <w:br/>
              <w:t xml:space="preserve">    };</w:t>
              <w:br/>
              <w:br/>
              <w:t xml:space="preserve">    const handleLockIn = async () =&gt; {</w:t>
              <w:br/>
              <w:t xml:space="preserve">        // Roles with no eligible players are pre-filled with '__none__' — skip them</w:t>
              <w:br/>
              <w:t xml:space="preserve">        const eligibleByRole = {};</w:t>
              <w:br/>
              <w:t xml:space="preserve">        MINI_GAME_ROLES.forEach(r =&gt; {</w:t>
              <w:br/>
              <w:t xml:space="preserve">            eligibleByRole[r.key] = mySquadPlayers.some(sp =&gt; {</w:t>
              <w:br/>
              <w:t xml:space="preserve">                const p = allPlayers.find(pl =&gt; pl.id === sp.playerId);</w:t>
              <w:br/>
              <w:t xml:space="preserve">                return p &amp;&amp; isPlayerEligible(r.key, p);</w:t>
              <w:br/>
              <w:t xml:space="preserve">            });</w:t>
              <w:br/>
              <w:t xml:space="preserve">        });</w:t>
              <w:br/>
              <w:t xml:space="preserve">        const missing = MINI_GAME_ROLES.filter(r =&gt; eligibleByRole[r.key] &amp;&amp; !localSelections[r.key]);</w:t>
              <w:br/>
              <w:t xml:space="preserve">        setSelectionError(null);</w:t>
              <w:br/>
              <w:t xml:space="preserve">        if (missing.length) { setSelectionError(`Please select a player for: ${missing.map(r =&gt; r.label).join(', ')}`); return; }</w:t>
              <w:br/>
              <w:t xml:space="preserve">        // Auto-fill __none__ for roles with no eligible players</w:t>
              <w:br/>
              <w:t xml:space="preserve">        const finalSelections = { ...localSelections };</w:t>
              <w:br/>
              <w:t xml:space="preserve">        MINI_GAME_ROLES.forEach(r =&gt; {</w:t>
              <w:br/>
              <w:t xml:space="preserve">            if (!finalSelections[r.key]) finalSelections[r.key] = '__none__';</w:t>
              <w:br/>
              <w:t xml:space="preserve">        });</w:t>
              <w:br/>
              <w:t xml:space="preserve">        await submitMiniGameSelection(finalSelections);</w:t>
              <w:br/>
              <w:t xml:space="preserve">        setLocked(true);</w:t>
              <w:br/>
              <w:t xml:space="preserve">    };</w:t>
              <w:br/>
              <w:br/>
              <w:t xml:space="preserve">    const lockedCount = Object.values(miniGameSelections).filter(s =&gt; s.locked).length;</w:t>
              <w:br/>
              <w:t xml:space="preserve">    const forceEnded = !!miniGame.forceEnded;</w:t>
              <w:br/>
              <w:t xml:space="preserve">    const allLocked = lockedCount &gt;= teamOwners.length || forceEnded;</w:t>
              <w:br/>
              <w:t xml:space="preserve">    const currentRoleInfo = MINI_GAME_ROLES.find(r =&gt; r.key === activeRole);</w:t>
              <w:br/>
              <w:br/>
              <w:t xml:space="preserve">    const isDesktop = winW &gt;= 1024;</w:t>
              <w:br/>
              <w:t xml:space="preserve">    const isTablet = winW &gt;= 640 &amp;&amp; winW &lt; 1024;</w:t>
              <w:br/>
              <w:br/>
              <w:t xml:space="preserve">    return (</w:t>
              <w:br/>
              <w:t xml:space="preserve">        &lt;div style={{ minHeight: '100vh', background: '#080514', color: 'white', padding: 'clamp(10px,2.5vw,22px)', boxSizing: 'border-box' }}&gt;</w:t>
              <w:br/>
              <w:t xml:space="preserve">            &lt;style&gt;{`</w:t>
              <w:br/>
              <w:t xml:space="preserve">                ::-webkit-scrollbar { width: 4px; } ::-webkit-scrollbar-track { background: rgba(255,255,255,0.03); } ::-webkit-scrollbar-thumb { background: rgba(168,85,247,0.3); border-radius: 4px; }</w:t>
              <w:br/>
              <w:t xml:space="preserve">            `}&lt;/style&gt;</w:t>
              <w:br/>
              <w:br/>
              <w:t xml:space="preserve">            {/* Battle overlay */}</w:t>
              <w:br/>
              <w:t xml:space="preserve">            {battleAnim.active &amp;&amp; (</w:t>
              <w:br/>
              <w:t xml:space="preserve">                &lt;BattleOverlay</w:t>
              <w:br/>
              <w:t xml:space="preserve">                    battleAnim={battleAnim}</w:t>
              <w:br/>
              <w:t xml:space="preserve">                    allUsers={allUsers}</w:t>
              <w:br/>
              <w:t xml:space="preserve">                    room={room}</w:t>
              <w:br/>
              <w:t xml:space="preserve">                    myUid={user?.uid}</w:t>
              <w:br/>
              <w:t xml:space="preserve">                    onClose={() =&gt; setBattleAnim(p =&gt; ({ ...p, active: false }))}</w:t>
              <w:br/>
              <w:t xml:space="preserve">                /&gt;</w:t>
              <w:br/>
              <w:t xml:space="preserve">            )}</w:t>
              <w:br/>
              <w:br/>
              <w:t xml:space="preserve">            {/* ── HEADER ── */}</w:t>
              <w:br/>
              <w:t xml:space="preserve">            &lt;div style={{ display: 'flex', alignItems: 'center', justifyContent: 'space-between', marginBottom: 'clamp(12px,2.5vw,20px)' }}&gt;</w:t>
              <w:br/>
              <w:t xml:space="preserve">                &lt;div&gt;</w:t>
              <w:br/>
              <w:t xml:space="preserve">                    &lt;h1 style={{ margin: 0, fontSize: 'clamp(18px,4vw,30px)', fontWeight: 900, background: 'linear-gradient(135deg,#A855F7,#EC4899,#FFD700)', WebkitBackgroundClip: 'text', WebkitTextFillColor: 'transparent' }}&gt;</w:t>
              <w:br/>
              <w:t xml:space="preserve">                        🎮 Top 5 Card Battle</w:t>
              <w:br/>
              <w:t xml:space="preserve">                    &lt;/h1&gt;</w:t>
              <w:br/>
              <w:t xml:space="preserve">                    &lt;p style={{ margin: 0, fontSize: 'clamp(10px,1.5vw,13px)', color: 'rgba(255,255,255,0.35)' }}&gt;</w:t>
              <w:br/>
              <w:t xml:space="preserve">                        {lockedCount}/{teamOwners.length} teams locked in {allLocked ? '✅' : '⏳'}</w:t>
              <w:br/>
              <w:t xml:space="preserve">                    &lt;/p&gt;</w:t>
              <w:br/>
              <w:t xml:space="preserve">                &lt;/div&gt;</w:t>
              <w:br/>
              <w:t xml:space="preserve">                &lt;div style={{ display: 'flex', gap: '10px', alignItems: 'center' }}&gt;</w:t>
              <w:br/>
              <w:t xml:space="preserve">                    &lt;button onClick={leaveRoom} style={{ background: 'rgba(239, 68, 68, 0.2)', border: '1px solid rgba(239, 68, 68, 0.5)', color: '#EF4444', padding: '6px 12px', borderRadius: '8px', cursor: 'pointer', fontWeight: 'bold' }}&gt;</w:t>
              <w:br/>
              <w:t xml:space="preserve">                        Leave Room</w:t>
              <w:br/>
              <w:t xml:space="preserve">                    &lt;/button&gt;</w:t>
              <w:br/>
              <w:t xml:space="preserve">                    &lt;FullscreenButton /&gt;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{/* ── MAIN LAYOUT ── */}</w:t>
              <w:br/>
              <w:t xml:space="preserve">            &lt;div style={{ display: 'grid', gridTemplateColumns: isDesktop ? '1fr 1fr' : '1fr', gap: 'clamp(12px,2vw,20px)' }}&gt;</w:t>
              <w:br/>
              <w:br/>
              <w:t xml:space="preserve">                {/* LEFT — Selection (team owners) */}</w:t>
              <w:br/>
              <w:t xml:space="preserve">                {!isAuctioneer &amp;&amp; (</w:t>
              <w:br/>
              <w:t xml:space="preserve">                    &lt;div&gt;</w:t>
              <w:br/>
              <w:t xml:space="preserve">                        {/* Role selector tabs */}</w:t>
              <w:br/>
              <w:t xml:space="preserve">                        &lt;div style={{ display: 'flex', gap: 'clamp(4px,0.8vw,8px)', marginBottom: 'clamp(10px,1.8vw,14px)', flexWrap: 'wrap' }}&gt;</w:t>
              <w:br/>
              <w:t xml:space="preserve">                            {MINI_GAME_ROLES.map(r =&gt; {</w:t>
              <w:br/>
              <w:t xml:space="preserve">                                const sel = localSelections[r.key];</w:t>
              <w:br/>
              <w:t xml:space="preserve">                                const hasNoEligible = !mySquadPlayers.some(sp =&gt; {</w:t>
              <w:br/>
              <w:t xml:space="preserve">                                    const p = allPlayers.find(pl =&gt; pl.id === sp.playerId);</w:t>
              <w:br/>
              <w:t xml:space="preserve">                                    return p &amp;&amp; isPlayerEligible(r.key, p);</w:t>
              <w:br/>
              <w:t xml:space="preserve">                                });</w:t>
              <w:br/>
              <w:t xml:space="preserve">                                const done = !!sel || hasNoEligible;</w:t>
              <w:br/>
              <w:t xml:space="preserve">                                const active = activeRole === r.key;</w:t>
              <w:br/>
              <w:t xml:space="preserve">                                return (</w:t>
              <w:br/>
              <w:t xml:space="preserve">                                    &lt;button key={r.key} onClick={() =&gt; setActiveRole(r.key)}</w:t>
              <w:br/>
              <w:t xml:space="preserve">                                        style={{</w:t>
              <w:br/>
              <w:t xml:space="preserve">                                            flex: '1 1 0', minWidth: 0,</w:t>
              <w:br/>
              <w:t xml:space="preserve">                                            padding: 'clamp(6px,1.2vw,10px) clamp(6px,1.2vw,10px)',</w:t>
              <w:br/>
              <w:t xml:space="preserve">                                            borderRadius: '10px', cursor: 'pointer',</w:t>
              <w:br/>
              <w:t xml:space="preserve">                                            fontSize: 'clamp(10px,1.4vw,13px)', fontWeight: 700,</w:t>
              <w:br/>
              <w:t xml:space="preserve">                                            background: active ? `${r.color}22` : done ? 'rgba(16,185,129,0.06)' : 'rgba(255,255,255,0.03)',</w:t>
              <w:br/>
              <w:t xml:space="preserve">                                            border: active ? `1.5px solid ${r.color}70` : done ? '1px solid rgba(16,185,129,0.25)' : '1px solid rgba(255,255,255,0.08)',</w:t>
              <w:br/>
              <w:t xml:space="preserve">                                            color: active ? r.color : done ? '#4ADE80' : 'rgba(255,255,255,0.45)',</w:t>
              <w:br/>
              <w:t xml:space="preserve">                                            transition: 'all 0.18s', position: 'relative',</w:t>
              <w:br/>
              <w:t xml:space="preserve">                                        }}&gt;</w:t>
              <w:br/>
              <w:t xml:space="preserve">                                        {r.icon} {isDesktop || isTablet ? r.short : r.icon}</w:t>
              <w:br/>
              <w:t xml:space="preserve">                                        {done &amp;&amp; &lt;span style={{ position: 'absolute', top: '-3px', right: '-3px', width: '8px', height: '8px', borderRadius: '50%', background: '#4ADE80' }} /&gt;}</w:t>
              <w:br/>
              <w:t xml:space="preserve">                                    &lt;/button&gt;</w:t>
              <w:br/>
              <w:t xml:space="preserve">                                );</w:t>
              <w:br/>
              <w:t xml:space="preserve">                            })}</w:t>
              <w:br/>
              <w:t xml:space="preserve">                        &lt;/div&gt;</w:t>
              <w:br/>
              <w:br/>
              <w:t xml:space="preserve">                        {/* Role info banner */}</w:t>
              <w:br/>
              <w:t xml:space="preserve">                        &lt;div style={{ marginBottom: 'clamp(8px,1.5vw,12px)', padding: 'clamp(7px,1.2vw,10px) clamp(10px,1.8vw,14px)', borderRadius: '10px', background: `${currentRoleInfo?.color}0e`, border: `1px solid ${currentRoleInfo?.color}30` }}&gt;</w:t>
              <w:br/>
              <w:t xml:space="preserve">                            &lt;p style={{ margin: 0, fontSize: 'clamp(10px,1.4vw,13px)', color: currentRoleInfo?.color, fontWeight: 700 }}&gt;</w:t>
              <w:br/>
              <w:t xml:space="preserve">                                {currentRoleInfo?.icon} {isLocked ? `Locked: ${allPlayers.find(p =&gt; p.id === localSelections[activeRole])?.playerName || '—'}` : `Select your ${currentRoleInfo?.label}`}</w:t>
              <w:br/>
              <w:t xml:space="preserve">                            &lt;/p&gt;</w:t>
              <w:br/>
              <w:t xml:space="preserve">                        &lt;/div&gt;</w:t>
              <w:br/>
              <w:br/>
              <w:t xml:space="preserve">                        {/* Player list */}</w:t>
              <w:br/>
              <w:t xml:space="preserve">                        {!isLocked ? (</w:t>
              <w:br/>
              <w:t xml:space="preserve">                            (() =&gt; {</w:t>
              <w:br/>
              <w:t xml:space="preserve">                                const filteredPlayers = mySquadPlayers.filter(sp =&gt; {</w:t>
              <w:br/>
              <w:t xml:space="preserve">                                    const p = allPlayers.find(pl =&gt; pl.id === sp.playerId);</w:t>
              <w:br/>
              <w:t xml:space="preserve">                                    return p &amp;&amp; isPlayerEligible(activeRole, p);</w:t>
              <w:br/>
              <w:t xml:space="preserve">                                });</w:t>
              <w:br/>
              <w:t xml:space="preserve">                                if (filteredPlayers.length === 0) {</w:t>
              <w:br/>
              <w:t xml:space="preserve">                                    return (</w:t>
              <w:br/>
              <w:t xml:space="preserve">                                        &lt;div style={{</w:t>
              <w:br/>
              <w:t xml:space="preserve">                                            padding: 'clamp(20px,4vw,32px)', borderRadius: '14px', textAlign: 'center',</w:t>
              <w:br/>
              <w:t xml:space="preserve">                                            background: 'rgba(255,255,255,0.02)', border: '1px solid rgba(255,255,255,0.06)',</w:t>
              <w:br/>
              <w:t xml:space="preserve">                                            marginBottom: '12px',</w:t>
              <w:br/>
              <w:t xml:space="preserve">                                        }}&gt;</w:t>
              <w:br/>
              <w:t xml:space="preserve">                                            &lt;div style={{ fontSize: 'clamp(28px,5vw,40px)', marginBottom: '10px' }}&gt;{currentRoleInfo?.icon}&lt;/div&gt;</w:t>
              <w:br/>
              <w:t xml:space="preserve">                                            &lt;p style={{ margin: '0 0 6px', color: 'rgba(255,255,255,0.5)', fontWeight: 700, fontSize: 'clamp(12px,1.8vw,15px)' }}&gt;No eligible players&lt;/p&gt;</w:t>
              <w:br/>
              <w:t xml:space="preserve">                                            &lt;p style={{ margin: 0, color: 'rgba(255,255,255,0.25)', fontSize: 'clamp(10px,1.4vw,12px)' }}&gt;Your squad has no {currentRoleInfo?.label} — you'll auto-submit N/A for this role.&lt;/p&gt;</w:t>
              <w:br/>
              <w:t xml:space="preserve">                                        &lt;/div&gt;</w:t>
              <w:br/>
              <w:t xml:space="preserve">                                    );</w:t>
              <w:br/>
              <w:t xml:space="preserve">                                }</w:t>
              <w:br/>
              <w:t xml:space="preserve">                                return (</w:t>
              <w:br/>
              <w:t xml:space="preserve">                                    &lt;div style={{ display: 'grid', gridTemplateColumns: `repeat(auto-fill,minmax(clamp(150px,22vw,210px),1fr))`, gap: 'clamp(7px,1.2vw,11px)', maxHeight: 'clamp(280px,48vh,480px)', overflowY: 'auto', paddingRight: '2px' }}&gt;</w:t>
              <w:br/>
              <w:t xml:space="preserve">                                        {filteredPlayers.map(sp =&gt; {</w:t>
              <w:br/>
              <w:t xml:space="preserve">                                            const p = allPlayers.find(pl =&gt; pl.id === sp.playerId);</w:t>
              <w:br/>
              <w:t xml:space="preserve">                                            if (!p) return null;</w:t>
              <w:br/>
              <w:t xml:space="preserve">                                            const usedElsewhere = Object.entries(localSelections).some(([k, v]) =&gt; k !== activeRole &amp;&amp; v === sp.playerId);</w:t>
              <w:br/>
              <w:t xml:space="preserve">                                            return (</w:t>
              <w:br/>
              <w:t xml:space="preserve">                                                &lt;PlayerStatCard</w:t>
              <w:br/>
              <w:t xml:space="preserve">                                                    key={sp.playerId}</w:t>
              <w:br/>
              <w:t xml:space="preserve">                                                    player={p}</w:t>
              <w:br/>
              <w:t xml:space="preserve">                                                    isSelected={localSelections[activeRole] === sp.playerId}</w:t>
              <w:br/>
              <w:t xml:space="preserve">                                                    isDisabled={usedElsewhere}</w:t>
              <w:br/>
              <w:t xml:space="preserve">                                                    roleColor={currentRoleInfo?.color || '#A855F7'}</w:t>
              <w:br/>
              <w:t xml:space="preserve">                                                    onClick={() =&gt; handleSelectPlayer(sp.playerId)}</w:t>
              <w:br/>
              <w:t xml:space="preserve">                                                /&gt;</w:t>
              <w:br/>
              <w:t xml:space="preserve">                                            );</w:t>
              <w:br/>
              <w:t xml:space="preserve">                                        })}</w:t>
              <w:br/>
              <w:t xml:space="preserve">                                    &lt;/div&gt;</w:t>
              <w:br/>
              <w:t xml:space="preserve">                                );</w:t>
              <w:br/>
              <w:t xml:space="preserve">                            })()</w:t>
              <w:br/>
              <w:t xml:space="preserve">                        ) : (</w:t>
              <w:br/>
              <w:t xml:space="preserve">                            &lt;div style={{ padding: 'clamp(14px,2.5vw,20px)', borderRadius: '14px', textAlign: 'center', background: 'rgba(16,185,129,0.04)', border: '1px solid rgba(16,185,129,0.18)' }}&gt;</w:t>
              <w:br/>
              <w:t xml:space="preserve">                                &lt;div style={{ fontSize: 'clamp(24px,4vw,36px)', marginBottom: '8px' }}&gt;✅&lt;/div&gt;</w:t>
              <w:br/>
              <w:t xml:space="preserve">                                &lt;p style={{ margin: '0 0 4px', color: '#34D399', fontWeight: 800, fontSize: 'clamp(13px,2vw,16px)' }}&gt;Cards Locked In!&lt;/p&gt;</w:t>
              <w:br/>
              <w:t xml:space="preserve">                                &lt;p style={{ margin: '0 0 14px', color: 'rgba(255,255,255,0.3)', fontSize: 'clamp(10px,1.4vw,12px)' }}&gt;Waiting for the auctioneer to call the battle rounds...&lt;/p&gt;</w:t>
              <w:br/>
              <w:t xml:space="preserve">                                &lt;div style={{ display: 'flex', flexWrap: 'wrap', gap: '6px', justifyContent: 'center' }}&gt;</w:t>
              <w:br/>
              <w:t xml:space="preserve">                                    {MINI_GAME_ROLES.map(r =&gt; {</w:t>
              <w:br/>
              <w:t xml:space="preserve">                                        const selId = localSelections[r.key];</w:t>
              <w:br/>
              <w:t xml:space="preserve">                                        const p = selId &amp;&amp; selId !== '__none__' ? allPlayers.find(pl =&gt; pl.id === selId) : null;</w:t>
              <w:br/>
              <w:t xml:space="preserve">                                        return (</w:t>
              <w:br/>
              <w:t xml:space="preserve">                                            &lt;span key={r.key} style={{ padding: 'clamp(4px,0.8vw,6px) clamp(8px,1.5vw,12px)', borderRadius: '20px', fontSize: 'clamp(10px,1.3vw,12px)', background: `${r.color}12`, border: `1px solid ${r.color}30`, color: r.color }}&gt;</w:t>
              <w:br/>
              <w:t xml:space="preserve">                                                {r.icon} {p?.playerName || (selId === '__none__' ? 'N/A' : '—')}</w:t>
              <w:br/>
              <w:t xml:space="preserve">                                            &lt;/span&gt;</w:t>
              <w:br/>
              <w:t xml:space="preserve">                                        );</w:t>
              <w:br/>
              <w:t xml:space="preserve">                                    })}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)}</w:t>
              <w:br/>
              <w:br/>
              <w:t xml:space="preserve">                        {!isLocked &amp;&amp; (</w:t>
              <w:br/>
              <w:t xml:space="preserve">                            &lt;&gt;</w:t>
              <w:br/>
              <w:t xml:space="preserve">                            &lt;button onClick={handleLockIn}</w:t>
              <w:br/>
              <w:t xml:space="preserve">                                style={{</w:t>
              <w:br/>
              <w:t xml:space="preserve">                                    marginTop: 'clamp(10px,1.8vw,14px)', width: '100%',</w:t>
              <w:br/>
              <w:t xml:space="preserve">                                    padding: 'clamp(12px,2vw,16px)', borderRadius: '12px', border: 'none',</w:t>
              <w:br/>
              <w:t xml:space="preserve">                                    fontSize: 'clamp(13px,2vw,16px)', fontWeight: 900, cursor: 'pointer',</w:t>
              <w:br/>
              <w:t xml:space="preserve">                                    background: 'linear-gradient(135deg,#A855F7,#EC4899)',</w:t>
              <w:br/>
              <w:t xml:space="preserve">                                    color: 'white', boxShadow: '0 0 22px rgba(168,85,247,0.32)',</w:t>
              <w:br/>
              <w:t xml:space="preserve">                                    transition: 'transform 0.15s',</w:t>
              <w:br/>
              <w:t xml:space="preserve">                                }}&gt;</w:t>
              <w:br/>
              <w:t xml:space="preserve">                                🔒 Lock In My Cards!</w:t>
              <w:br/>
              <w:t xml:space="preserve">                            &lt;/button&gt;</w:t>
              <w:br/>
              <w:t xml:space="preserve">                            {selectionError &amp;&amp; (</w:t>
              <w:br/>
              <w:t xml:space="preserve">                                &lt;div style={{</w:t>
              <w:br/>
              <w:t xml:space="preserve">                                    marginTop: '8px', padding: '10px 14px',</w:t>
              <w:br/>
              <w:t xml:space="preserve">                                    background: 'rgba(220,38,38,0.1)',</w:t>
              <w:br/>
              <w:t xml:space="preserve">                                    border: '1px solid rgba(220,38,38,0.3)',</w:t>
              <w:br/>
              <w:t xml:space="preserve">                                    borderRadius: '10px',</w:t>
              <w:br/>
              <w:t xml:space="preserve">                                    color: '#FCA5A5', fontSize: '12px',</w:t>
              <w:br/>
              <w:t xml:space="preserve">                                    textAlign: 'center',</w:t>
              <w:br/>
              <w:t xml:space="preserve">                                }}&gt;⚠️ {selectionError}&lt;/div&gt;</w:t>
              <w:br/>
              <w:t xml:space="preserve">                            )}</w:t>
              <w:br/>
              <w:t xml:space="preserve">                            &lt;/&gt;</w:t>
              <w:br/>
              <w:t xml:space="preserve">                        )}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RIGHT — Auctioneer controls + leaderboard */}</w:t>
              <w:br/>
              <w:t xml:space="preserve">                &lt;div style={{ display: 'flex', flexDirection: 'column', gap: 'clamp(12px,2vw,16px)' }}&gt;</w:t>
              <w:br/>
              <w:br/>
              <w:t xml:space="preserve">                    {/* Auctioneer overview of readiness (when not auctioneer — show just team status) */}</w:t>
              <w:br/>
              <w:t xml:space="preserve">                    {!isAuctioneer &amp;&amp; (</w:t>
              <w:br/>
              <w:t xml:space="preserve">                        &lt;div style={{ padding: 'clamp(10px,1.8vw,14px)', borderRadius: '12px', background: 'rgba(255,255,255,0.02)', border: '1px solid rgba(255,255,255,0.06)' }}&gt;</w:t>
              <w:br/>
              <w:t xml:space="preserve">                            &lt;p style={{ margin: '0 0 8px', fontSize: 'clamp(10px,1.4vw,12px)', color: 'rgba(255,255,255,0.35)', fontWeight: 700, textTransform: 'uppercase', letterSpacing: '0.1em' }}&gt;⚔️ Battle Status&lt;/p&gt;</w:t>
              <w:br/>
              <w:t xml:space="preserve">                            &lt;div style={{ display: 'flex', flexWrap: 'wrap', gap: '6px' }}&gt;</w:t>
              <w:br/>
              <w:t xml:space="preserve">                                {MINI_GAME_ROLES.map(r =&gt; {</w:t>
              <w:br/>
              <w:t xml:space="preserve">                                    const done = completedRounds.includes(r.key);</w:t>
              <w:br/>
              <w:t xml:space="preserve">                                    return (</w:t>
              <w:br/>
              <w:t xml:space="preserve">                                        &lt;span key={r.key} style={{ padding: 'clamp(4px,0.8vw,6px) clamp(8px,1.5vw,12px)', borderRadius: '20px', fontSize: 'clamp(10px,1.3vw,12px)', fontWeight: 700, background: done ? 'rgba(16,185,129,0.1)' : 'rgba(255,255,255,0.04)', border: done ? '1px solid rgba(16,185,129,0.25)' : '1px solid rgba(255,255,255,0.08)', color: done ? '#34D399' : 'rgba(255,255,255,0.35)' }}&gt;</w:t>
              <w:br/>
              <w:t xml:space="preserve">                                            {done ? '✅' : r.icon} {r.short}</w:t>
              <w:br/>
              <w:t xml:space="preserve">                                        &lt;/span&gt;</w:t>
              <w:br/>
              <w:t xml:space="preserve">                                    );</w:t>
              <w:br/>
              <w:t xml:space="preserve">                                })}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)}</w:t>
              <w:br/>
              <w:br/>
              <w:t xml:space="preserve">                    {/* Auctioneer battle controls */}</w:t>
              <w:br/>
              <w:t xml:space="preserve">                    {isAuctioneer &amp;&amp; (</w:t>
              <w:br/>
              <w:t xml:space="preserve">                        &lt;div style={{ padding: 'clamp(12px,2vw,18px)', borderRadius: '14px', background: 'rgba(168,85,247,0.04)', border: '1px solid rgba(168,85,247,0.14)' }}&gt;</w:t>
              <w:br/>
              <w:t xml:space="preserve">                            &lt;p style={{ margin: '0 0 clamp(8px,1.5vw,12px)', fontSize: 'clamp(10px,1.4vw,12px)', color: 'rgba(255,255,255,0.35)', fontWeight: 700, textTransform: 'uppercase', letterSpacing: '0.1em' }}&gt;</w:t>
              <w:br/>
              <w:t xml:space="preserve">                                Call Battle Rounds</w:t>
              <w:br/>
              <w:t xml:space="preserve">                            &lt;/p&gt;</w:t>
              <w:br/>
              <w:t xml:space="preserve">                            {!allLocked &amp;&amp; (</w:t>
              <w:br/>
              <w:t xml:space="preserve">                                &lt;p style={{ fontSize: 'clamp(10px,1.4vw,12px)', color: '#FB923C', margin: '0 0 10px' }}&gt;</w:t>
              <w:br/>
              <w:t xml:space="preserve">                                    ⏳ {lockedCount}/{teamOwners.length} teams locked in — waiting...</w:t>
              <w:br/>
              <w:t xml:space="preserve">                                &lt;/p&gt;</w:t>
              <w:br/>
              <w:t xml:space="preserve">                            )}</w:t>
              <w:br/>
              <w:t xml:space="preserve">                            {/* Force End button - only when some teams haven't submitted */}</w:t>
              <w:br/>
              <w:t xml:space="preserve">                            {!allLocked &amp;&amp; (</w:t>
              <w:br/>
              <w:t xml:space="preserve">                                &lt;button</w:t>
              <w:br/>
              <w:t xml:space="preserve">                                    onClick={() =&gt; {</w:t>
              <w:br/>
              <w:t xml:space="preserve">                                        if (window.confirm(`Force end selection? ${teamOwners.length - lockedCount} team(s) haven't submitted. They will score 0 for this round — others are unaffected.`)) {</w:t>
              <w:br/>
              <w:t xml:space="preserve">                                            forceEndMiniGameSelection();</w:t>
              <w:br/>
              <w:t xml:space="preserve">                                        }</w:t>
              <w:br/>
              <w:t xml:space="preserve">                                    }}</w:t>
              <w:br/>
              <w:t xml:space="preserve">                                    style={{</w:t>
              <w:br/>
              <w:t xml:space="preserve">                                        width: '100%', marginBottom: '12px',</w:t>
              <w:br/>
              <w:t xml:space="preserve">                                        padding: 'clamp(8px,1.4vw,11px)', borderRadius: '10px',</w:t>
              <w:br/>
              <w:t xml:space="preserve">                                        border: '1px solid rgba(239,68,68,0.4)',</w:t>
              <w:br/>
              <w:t xml:space="preserve">                                        background: 'rgba(239,68,68,0.08)', color: '#F87171',</w:t>
              <w:br/>
              <w:t xml:space="preserve">                                        fontSize: 'clamp(10px,1.3vw,12px)', fontWeight: 700, cursor: 'pointer',</w:t>
              <w:br/>
              <w:t xml:space="preserve">                                        letterSpacing: '0.05em',</w:t>
              <w:br/>
              <w:t xml:space="preserve">                                    }}</w:t>
              <w:br/>
              <w:t xml:space="preserve">                                &gt;</w:t>
              <w:br/>
              <w:t xml:space="preserve">                                    ⚡ Force End Selection (Skip AFK Players)</w:t>
              <w:br/>
              <w:t xml:space="preserve">                                &lt;/button&gt;</w:t>
              <w:br/>
              <w:t xml:space="preserve">                            )}</w:t>
              <w:br/>
              <w:t xml:space="preserve">                            {/* Auctioneer also sees readiness */}</w:t>
              <w:br/>
              <w:t xml:space="preserve">                            {!allLocked &amp;&amp; (</w:t>
              <w:br/>
              <w:t xml:space="preserve">                                &lt;div style={{ display: 'flex', flexDirection: 'column', gap: '5px', marginBottom: '12px' }}&gt;</w:t>
              <w:br/>
              <w:t xml:space="preserve">                                    {teamOwners.map(owner =&gt; {</w:t>
              <w:br/>
              <w:t xml:space="preserve">                                        const sub = miniGameSelections[owner.uid];</w:t>
              <w:br/>
              <w:t xml:space="preserve">                                        const teamName = room?.teamAssignments?.[owner.uid] || '';</w:t>
              <w:br/>
              <w:t xml:space="preserve">                                        const team = getTeamByName(teamName);</w:t>
              <w:br/>
              <w:t xml:space="preserve">                                        return (</w:t>
              <w:br/>
              <w:t xml:space="preserve">                                            &lt;div key={owner.uid} style={{ display: 'flex', alignItems: 'center', gap: '8px', padding: 'clamp(5px,1vw,8px)', borderRadius: '8px', background: 'rgba(255,255,255,0.02)', border: '1px solid rgba(255,255,255,0.05)' }}&gt;</w:t>
              <w:br/>
              <w:t xml:space="preserve">                                                &lt;TeamBadge teamName={teamName} size="tiny" /&gt;</w:t>
              <w:br/>
              <w:t xml:space="preserve">                                                &lt;span style={{ flex: 1, fontSize: 'clamp(10px,1.4vw,12px)', color: 'rgba(255,255,255,0.6)', fontWeight: 600 }}&gt;{team.short}&lt;/span&gt;</w:t>
              <w:br/>
              <w:t xml:space="preserve">                                                &lt;span style={{ fontSize: 'clamp(9px,1.2vw,11px)', fontWeight: 700, padding: '2px 8px', borderRadius: '12px', background: sub?.locked ? 'rgba(16,185,129,0.1)' : 'rgba(251,146,60,0.1)', color: sub?.locked ? '#4ADE80' : '#FB923C' }}&gt;</w:t>
              <w:br/>
              <w:t xml:space="preserve">                                                    {sub?.locked ? '✅ Ready' : '⏳ ...'}</w:t>
              <w:br/>
              <w:t xml:space="preserve">                                                &lt;/span&gt;</w:t>
              <w:br/>
              <w:t xml:space="preserve">                                            &lt;/div&gt;</w:t>
              <w:br/>
              <w:t xml:space="preserve">                                        );</w:t>
              <w:br/>
              <w:t xml:space="preserve">                                    })}</w:t>
              <w:br/>
              <w:t xml:space="preserve">                                &lt;/div&gt;</w:t>
              <w:br/>
              <w:t xml:space="preserve">                            )}</w:t>
              <w:br/>
              <w:t xml:space="preserve">                            {/* Auto-Battle Sequence Button */}</w:t>
              <w:br/>
              <w:t xml:space="preserve">                            {completedRounds.length &lt; MINI_GAME_ROLES.length ? (</w:t>
              <w:br/>
              <w:t xml:space="preserve">                                &lt;button</w:t>
              <w:br/>
              <w:t xml:space="preserve">                                    disabled={!allLocked || autoSequence}</w:t>
              <w:br/>
              <w:t xml:space="preserve">                                    onClick={() =&gt; {</w:t>
              <w:br/>
              <w:t xml:space="preserve">                                        setAutoSequence(true);</w:t>
              <w:br/>
              <w:t xml:space="preserve">                                        const nextRound = MINI_GAME_ROLES.find(r =&gt; !completedRounds.includes(r.key));</w:t>
              <w:br/>
              <w:t xml:space="preserve">                                        if (nextRound) callMiniGameRound(nextRound.key);</w:t>
              <w:br/>
              <w:t xml:space="preserve">                                    }}</w:t>
              <w:br/>
              <w:t xml:space="preserve">                                    style={{</w:t>
              <w:br/>
              <w:t xml:space="preserve">                                        width: '100%', marginTop: '10px',</w:t>
              <w:br/>
              <w:t xml:space="preserve">                                        padding: 'clamp(12px,2vw,16px)', borderRadius: '12px', border: 'none',</w:t>
              <w:br/>
              <w:t xml:space="preserve">                                        background: autoSequence ? 'rgba(16,185,129,0.2)' : 'linear-gradient(135deg,#10B981,#3B82F6)',</w:t>
              <w:br/>
              <w:t xml:space="preserve">                                        color: autoSequence ? '#34D399' : 'white', fontWeight: 900,</w:t>
              <w:br/>
              <w:t xml:space="preserve">                                        fontSize: 'clamp(13px,2vw,16px)', cursor: (!allLocked || autoSequence) ? 'not-allowed' : 'pointer',</w:t>
              <w:br/>
              <w:t xml:space="preserve">                                        opacity: (!allLocked) ? 0.5 : 1,</w:t>
              <w:br/>
              <w:t xml:space="preserve">                                        boxShadow: (!allLocked || autoSequence) ? 'none' : '0 0 20px rgba(16,185,129,0.4)',</w:t>
              <w:br/>
              <w:t xml:space="preserve">                                    }}&gt;</w:t>
              <w:br/>
              <w:t xml:space="preserve">                                    {autoSequence ? '⚔️ Battles in Progress...' : '⚔️ Start Full Battle Sequence'}</w:t>
              <w:br/>
              <w:t xml:space="preserve">                                &lt;/button&gt;</w:t>
              <w:br/>
              <w:t xml:space="preserve">                            ) : (</w:t>
              <w:br/>
              <w:t xml:space="preserve">                                &lt;button onClick={finishMiniGame}</w:t>
              <w:br/>
              <w:t xml:space="preserve">                                    style={{</w:t>
              <w:br/>
              <w:t xml:space="preserve">                                        width: '100%', marginTop: 'clamp(10px,1.8vw,14px)',</w:t>
              <w:br/>
              <w:t xml:space="preserve">                                        padding: 'clamp(12px,2vw,16px)', borderRadius: '12px', border: 'none',</w:t>
              <w:br/>
              <w:t xml:space="preserve">                                        background: 'linear-gradient(135deg,#FFD700,#FFA500)',</w:t>
              <w:br/>
              <w:t xml:space="preserve">                                        color: '#1a0a00', fontWeight: 900,</w:t>
              <w:br/>
              <w:t xml:space="preserve">                                        fontSize: 'clamp(13px,2vw,16px)', cursor: 'pointer',</w:t>
              <w:br/>
              <w:t xml:space="preserve">                                        boxShadow: '0 0 25px rgba(255,215,0,0.3)',</w:t>
              <w:br/>
              <w:t xml:space="preserve">                                    }}&gt;</w:t>
              <w:br/>
              <w:t xml:space="preserve">                                    🏆 Finish &amp; Show Final Results!</w:t>
              <w:br/>
              <w:t xml:space="preserve">                                &lt;/button&gt;</w:t>
              <w:br/>
              <w:t xml:space="preserve">                            )}</w:t>
              <w:br/>
              <w:t xml:space="preserve">                        &lt;/div&gt;</w:t>
              <w:br/>
              <w:t xml:space="preserve">                    )}</w:t>
              <w:br/>
              <w:br/>
              <w:t xml:space="preserve">                    {/* Live mini-game leaderboard */}</w:t>
              <w:br/>
              <w:t xml:space="preserve">                    {Object.keys(miniGame.scores || {}).length &gt; 0 &amp;&amp; (</w:t>
              <w:br/>
              <w:t xml:space="preserve">                        &lt;div style={{ padding: 'clamp(12px,2vw,16px)', borderRadius: '14px', background: 'rgba(255,255,255,0.02)', border: '1px solid rgba(255,255,255,0.06)' }}&gt;</w:t>
              <w:br/>
              <w:t xml:space="preserve">                            &lt;p style={{ margin: '0 0 clamp(8px,1.5vw,12px)', fontSize: 'clamp(10px,1.4vw,12px)', color: 'rgba(255,255,255,0.35)', fontWeight: 700, textTransform: 'uppercase', letterSpacing: '0.1em' }}&gt;🏆 Live Standings&lt;/p&gt;</w:t>
              <w:br/>
              <w:t xml:space="preserve">                            &lt;div style={{ display: 'flex', flexDirection: 'column', gap: '5px' }}&gt;</w:t>
              <w:br/>
              <w:t xml:space="preserve">                                {Object.entries(miniGame.scores || {})</w:t>
              <w:br/>
              <w:t xml:space="preserve">                                    .sort(([, a], [, b]) =&gt; b - a)</w:t>
              <w:br/>
              <w:t xml:space="preserve">                                    .map(([uid, pts], idx) =&gt; {</w:t>
              <w:br/>
              <w:t xml:space="preserve">                                        const teamName = room?.teamAssignments?.[uid] || '';</w:t>
              <w:br/>
              <w:t xml:space="preserve">                                        const team = getTeamByName(teamName);</w:t>
              <w:br/>
              <w:t xml:space="preserve">                                        const medals = ['🥇', '🥈', '🥉'];</w:t>
              <w:br/>
              <w:t xml:space="preserve">                                        return (</w:t>
              <w:br/>
              <w:t xml:space="preserve">                                            &lt;div key={uid} style={{ display: 'flex', alignItems: 'center', gap: 'clamp(6px,1vw,10px)', padding: 'clamp(7px,1.2vw,10px) clamp(8px,1.4vw,12px)', borderRadius: '10px', background: idx === 0 ? 'rgba(255,215,0,0.05)' : 'rgba(255,255,255,0.02)', border: idx === 0 ? '1px solid rgba(255,215,0,0.18)' : '1px solid rgba(255,255,255,0.05)' }}&gt;</w:t>
              <w:br/>
              <w:t xml:space="preserve">                                                &lt;span style={{ fontWeight: 900, width: '22px', textAlign: 'center', fontSize: 'clamp(12px,1.8vw,16px)' }}&gt;{medals[idx] || idx + 1}&lt;/span&gt;</w:t>
              <w:br/>
              <w:t xml:space="preserve">                                                &lt;TeamBadge teamName={teamName} size="tiny" /&gt;</w:t>
              <w:br/>
              <w:t xml:space="preserve">                                                &lt;span style={{ flex: 1, fontWeight: 700, fontSize: 'clamp(11px,1.5vw,14px)', color: team.color }}&gt;{team.short}&lt;/span&gt;</w:t>
              <w:br/>
              <w:t xml:space="preserve">                                                &lt;span style={{ fontWeight: 900, fontSize: 'clamp(18px,2.8vw,24px)', color: idx === 0 ? '#FFD700' : 'white' }}&gt;{pts}&lt;/span&gt;</w:t>
              <w:br/>
              <w:t xml:space="preserve">                                                &lt;span style={{ fontSize: 'clamp(9px,1.2vw,11px)', color: 'rgba(255,255,255,0.28)' }}&gt;pts&lt;/span&gt;</w:t>
              <w:br/>
              <w:t xml:space="preserve">                                            &lt;/div&gt;</w:t>
              <w:br/>
              <w:t xml:space="preserve">                                        );</w:t>
              <w:br/>
              <w:t xml:space="preserve">                                    })}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)}</w:t>
              <w:br/>
              <w:br/>
              <w:t xml:space="preserve">                    {completedRounds.length === 0 &amp;&amp; isAuctioneer &amp;&amp; allLocked &amp;&amp; (</w:t>
              <w:br/>
              <w:t xml:space="preserve">                        &lt;div style={{ textAlign: 'center', padding: 'clamp(20px,4vw,40px)', color: 'rgba(255,255,255,0.2)' }}&gt;</w:t>
              <w:br/>
              <w:t xml:space="preserve">                            &lt;div style={{ fontSize: 'clamp(28px,5vw,48px)', marginBottom: '10px' }}&gt;⚔️&lt;/div&gt;</w:t>
              <w:br/>
              <w:t xml:space="preserve">                            &lt;p style={{ fontWeight: 700, fontSize: 'clamp(12px,1.8vw,15px)' }}&gt;All teams ready! Start the battle sequence above.&lt;/p&gt;</w:t>
              <w:br/>
              <w:t xml:space="preserve">                        &lt;/div&gt;</w:t>
              <w:br/>
              <w:t xml:space="preserve">                    )}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src/pages/Scoring.jsx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Auctioneer evaluation &amp; playing XI validation grading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 }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TeamBadge from '../components/TeamBadge';</w:t>
              <w:br/>
              <w:t>import ConfirmModal from '../components/ConfirmModal';</w:t>
              <w:br/>
              <w:t>import { ROLES, GAME_PHASES, getTeamByName } from '../utils/constants';</w:t>
              <w:br/>
              <w:t>import { formatPrice, isIndian } from '../utils/helpers';</w:t>
              <w:br/>
              <w:t>import TextRandomizer from '../components/TextRandomizer';</w:t>
              <w:br/>
              <w:br/>
              <w:t>export default function Scoring() {</w:t>
              <w:br/>
              <w:t xml:space="preserve">    const { room, userData, allUsers, advancePhase } = useRoom();</w:t>
              <w:br/>
              <w:t xml:space="preserve">    const { allPlayers, squads, playingXIData, submitScore, publishResults, scores, startMiniGame } = useGame();</w:t>
              <w:br/>
              <w:t xml:space="preserve">    const isAuctioneer = userData?.role === ROLES.AUCTIONEER;</w:t>
              <w:br/>
              <w:t xml:space="preserve">    const teamOwners = allUsers.filter(u =&gt; u.role === ROLES.TEAM_OWNER);</w:t>
              <w:br/>
              <w:br/>
              <w:t xml:space="preserve">    const [expandedUser, setExpandedUser] = useState(null);</w:t>
              <w:br/>
              <w:t xml:space="preserve">    const [localScores, setLocalScores] = useState({});</w:t>
              <w:br/>
              <w:t xml:space="preserve">    const [showConfirmPublish, setShowConfirmPublish] = useState(false);</w:t>
              <w:br/>
              <w:br/>
              <w:t xml:space="preserve">    if (!isAuctioneer) {</w:t>
              <w:br/>
              <w:t xml:space="preserve">        return (</w:t>
              <w:br/>
              <w:t xml:space="preserve">            &lt;Layout&gt;</w:t>
              <w:br/>
              <w:t xml:space="preserve">                &lt;div className="max-w-2xl mx-auto text-center py-16 animate-fade-in"&gt;</w:t>
              <w:br/>
              <w:t xml:space="preserve">                    &lt;div className="text-7xl mb-6 animate-float"&gt;📊&lt;/div&gt;</w:t>
              <w:br/>
              <w:t xml:space="preserve">                    &lt;h2 className="text-3xl font-black mb-3" style={{</w:t>
              <w:br/>
              <w:t xml:space="preserve">                        background: 'linear-gradient(135deg, #A855F7, #EC4899, #FFD700)',</w:t>
              <w:br/>
              <w:t xml:space="preserve">                        WebkitBackgroundClip: 'text', WebkitTextFillColor: 'transparent',</w:t>
              <w:br/>
              <w:t xml:space="preserve">                    }}&gt;Scoring in Progress&lt;/h2&gt;</w:t>
              <w:br/>
              <w:t xml:space="preserve">                    &lt;p className="text-white/50 mb-8"&gt;The Auctioneer is reviewing each team's Playing XI and assigning scores...&lt;/p&gt;</w:t>
              <w:br/>
              <w:t xml:space="preserve">                    &lt;div className="glass-card p-8 inline-block"&gt;</w:t>
              <w:br/>
              <w:t xml:space="preserve">                        {/* Pulsing radar rings */}</w:t>
              <w:br/>
              <w:t xml:space="preserve">                        &lt;div className="relative w-20 h-20 mx-auto mb-4"&gt;</w:t>
              <w:br/>
              <w:t xml:space="preserve">                            &lt;div className="absolute inset-0 rounded-full" style={{ border: '2px solid rgba(168,85,247,0.3)', animation: 'ping 1.5s cubic-bezier(0,0,0.2,1) infinite' }} /&gt;</w:t>
              <w:br/>
              <w:t xml:space="preserve">                            &lt;div className="absolute inset-0 rounded-full" style={{ border: '2px solid rgba(168,85,247,0.15)', animation: 'ping 1.5s cubic-bezier(0,0,0.2,1) infinite', animationDelay: '0.5s' }} /&gt;</w:t>
              <w:br/>
              <w:t xml:space="preserve">                            &lt;div className="w-full h-full rounded-full flex items-center justify-center" style={{ background: 'rgba(168,85,247,0.1)', border: '1px solid rgba(168,85,247,0.25)' }}&gt;</w:t>
              <w:br/>
              <w:t xml:space="preserve">                                &lt;span className="text-3xl"&gt;⏳&lt;/span&gt;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    &lt;p className="text-white/40 text-sm"&gt;Hold tight — results will be announced soon!&lt;/p&gt;</w:t>
              <w:br/>
              <w:t xml:space="preserve">                        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&lt;/Layout&gt;</w:t>
              <w:br/>
              <w:t xml:space="preserve">        );</w:t>
              <w:br/>
              <w:t xml:space="preserve">    }</w:t>
              <w:br/>
              <w:br/>
              <w:t xml:space="preserve">    const handleScoreChange = (userId, score) =&gt; {</w:t>
              <w:br/>
              <w:t xml:space="preserve">        setLocalScores(prev =&gt; ({ ...prev, [userId]: Math.min(10, Math.max(0, Number(score) || 0)) }));</w:t>
              <w:br/>
              <w:t xml:space="preserve">    };</w:t>
              <w:br/>
              <w:br/>
              <w:t xml:space="preserve">    const handleSubmitScore = async (userId) =&gt; {</w:t>
              <w:br/>
              <w:t xml:space="preserve">        const score = localScores[userId] ?? 0;</w:t>
              <w:br/>
              <w:t xml:space="preserve">        const teamName = room?.teamAssignments?.[userId] || '';</w:t>
              <w:br/>
              <w:t xml:space="preserve">        await submitScore(userId, score, teamName);</w:t>
              <w:br/>
              <w:t xml:space="preserve">    };</w:t>
              <w:br/>
              <w:br/>
              <w:t xml:space="preserve">    const handlePublish = async () =&gt; {</w:t>
              <w:br/>
              <w:t xml:space="preserve">        setShowConfirmPublish(true);</w:t>
              <w:br/>
              <w:t xml:space="preserve">    };</w:t>
              <w:br/>
              <w:br/>
              <w:t xml:space="preserve">    const confirmPublish = async () =&gt; {</w:t>
              <w:br/>
              <w:t xml:space="preserve">        setShowConfirmPublish(false);</w:t>
              <w:br/>
              <w:t xml:space="preserve">        if (room?.gameMode === 'MINI_GAME') { await startMiniGame(); } else { await publishResults(); }</w:t>
              <w:br/>
              <w:t xml:space="preserve">    };</w:t>
              <w:br/>
              <w:br/>
              <w:t xml:space="preserve">    const allScored = teamOwners.every(u =&gt; scores[u.uid]);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className="max-w-4xl mx-auto"&gt;</w:t>
              <w:br/>
              <w:t xml:space="preserve">                &lt;div className="text-center mb-6 animate-cyber-slide-up"&gt;</w:t>
              <w:br/>
              <w:t xml:space="preserve">                    &lt;div className="text-5xl mb-3"&gt;📊&lt;/div&gt;</w:t>
              <w:br/>
              <w:t xml:space="preserve">                    &lt;h2 className="text-3xl font-black mb-2" style={{</w:t>
              <w:br/>
              <w:t xml:space="preserve">                        background: 'linear-gradient(135deg, #A855F7, #EC4899, #FFD700)',</w:t>
              <w:br/>
              <w:t xml:space="preserve">                        WebkitBackgroundClip: 'text', WebkitTextFillColor: 'transparent',</w:t>
              <w:br/>
              <w:t xml:space="preserve">                    }}&gt;&lt;TextRandomizer text="Score Teams" delay={100} stagger={50} /&gt;&lt;/h2&gt;</w:t>
              <w:br/>
              <w:t xml:space="preserve">                    &lt;p className="text-white/50 text-sm"&gt;</w:t>
              <w:br/>
              <w:t xml:space="preserve">                        &lt;TextRandomizer text="Review each team's Playing XI and assign a score out of 10" delay={300} stagger={15} /&gt;</w:t>
              <w:br/>
              <w:t xml:space="preserve">                    &lt;/p&gt;</w:t>
              <w:br/>
              <w:t xml:space="preserve">                &lt;/div&gt;</w:t>
              <w:br/>
              <w:br/>
              <w:t xml:space="preserve">                &lt;div className="space-y-4"&gt;</w:t>
              <w:br/>
              <w:t xml:space="preserve">                    {teamOwners.map((owner, i) =&gt; {</w:t>
              <w:br/>
              <w:t xml:space="preserve">                        const teamName = room?.teamAssignments?.[owner.uid];</w:t>
              <w:br/>
              <w:t xml:space="preserve">                        const team = getTeamByName(teamName);</w:t>
              <w:br/>
              <w:t xml:space="preserve">                        const xiData = playingXIData[owner.uid];</w:t>
              <w:br/>
              <w:t xml:space="preserve">                        const squad = squads[owner.uid]?.players || [];</w:t>
              <w:br/>
              <w:t xml:space="preserve">                        const isExpanded = expandedUser === owner.uid;</w:t>
              <w:br/>
              <w:t xml:space="preserve">                        const existingScore = scores[owner.uid]?.score;</w:t>
              <w:br/>
              <w:t xml:space="preserve">                        const localScore = localScores[owner.uid];</w:t>
              <w:br/>
              <w:br/>
              <w:t xml:space="preserve">                        return (</w:t>
              <w:br/>
              <w:t xml:space="preserve">                            &lt;div key={owner.uid} className="glass-card overflow-hidden animate-cyber-slide-up"</w:t>
              <w:br/>
              <w:t xml:space="preserve">                                style={{ animationDelay: `${0.1 + i * 0.1}s` }}&gt;</w:t>
              <w:br/>
              <w:t xml:space="preserve">                                {/* Header */}</w:t>
              <w:br/>
              <w:t xml:space="preserve">                                &lt;div className="p-4 flex items-center justify-between cursor-pointer hover:bg-white/5 transition-colors"</w:t>
              <w:br/>
              <w:t xml:space="preserve">                                    onClick={() =&gt; setExpandedUser(isExpanded ? null : owner.uid)}&gt;</w:t>
              <w:br/>
              <w:t xml:space="preserve">                                    &lt;div className="flex items-center gap-3"&gt;</w:t>
              <w:br/>
              <w:t xml:space="preserve">                                        &lt;TeamBadge teamName={teamName} /&gt;</w:t>
              <w:br/>
              <w:t xml:space="preserve">                                        &lt;div&gt;</w:t>
              <w:br/>
              <w:t xml:space="preserve">                                            &lt;h3 className="font-bold text-white"&gt;{team.name}&lt;/h3&gt;</w:t>
              <w:br/>
              <w:t xml:space="preserve">                                            &lt;p className="text-[10px] text-white/30"&gt;{owner.username}&lt;/p&gt;</w:t>
              <w:br/>
              <w:t xml:space="preserve">                                        &lt;/div&gt;</w:t>
              <w:br/>
              <w:t xml:space="preserve">                                    &lt;/div&gt;</w:t>
              <w:br/>
              <w:t xml:space="preserve">                                    &lt;div className="flex items-center gap-3"&gt;</w:t>
              <w:br/>
              <w:t xml:space="preserve">                                        {existingScore !== undefined &amp;&amp; (</w:t>
              <w:br/>
              <w:t xml:space="preserve">                                            &lt;span className="text-2xl font-black" style={{ color: '#FFD700', textShadow: '0 0 10px rgba(255,215,0,0.3)' }}&gt;</w:t>
              <w:br/>
              <w:t xml:space="preserve">                                                {existingScore}/10</w:t>
              <w:br/>
              <w:t xml:space="preserve">                                            &lt;/span&gt;</w:t>
              <w:br/>
              <w:t xml:space="preserve">                                        )}</w:t>
              <w:br/>
              <w:t xml:space="preserve">                                        &lt;span className="text-white/30 transition-transform duration-300" style={{ transform: isExpanded ? 'rotate(180deg)' : '' }}&gt;▼&lt;/span&gt;</w:t>
              <w:br/>
              <w:t xml:space="preserve">                                    &lt;/div&gt;</w:t>
              <w:br/>
              <w:t xml:space="preserve">                                &lt;/div&gt;</w:t>
              <w:br/>
              <w:br/>
              <w:t xml:space="preserve">                                {/* Expanded */}</w:t>
              <w:br/>
              <w:t xml:space="preserve">                                {isExpanded &amp;&amp; (</w:t>
              <w:br/>
              <w:t xml:space="preserve">                                    &lt;div className="p-4 animate-fade-in" style={{ borderTop: `1px solid ${team.color}20` }}&gt;</w:t>
              <w:br/>
              <w:t xml:space="preserve">                                        {/* Playing XI */}</w:t>
              <w:br/>
              <w:t xml:space="preserve">                                        {xiData?.submitted ? (</w:t>
              <w:br/>
              <w:t xml:space="preserve">                                            &lt;div className="mb-4"&gt;</w:t>
              <w:br/>
              <w:t xml:space="preserve">                                                &lt;h4 className="text-xs font-bold uppercase tracking-widest mb-2" style={{ color: 'rgba(168,85,247,0.6)' }}&gt;Playing XI&lt;/h4&gt;</w:t>
              <w:br/>
              <w:t xml:space="preserve">                                                &lt;div className="grid grid-cols-1 sm:grid-cols-2 gap-1.5"&gt;</w:t>
              <w:br/>
              <w:t xml:space="preserve">                                                    {(xiData.playingXI || []).filter(id =&gt; !(xiData.impactPlayers || []).includes(id)).map((playerId, idx) =&gt; {</w:t>
              <w:br/>
              <w:t xml:space="preserve">                                                        const player = allPlayers.find(p =&gt; p.id === playerId);</w:t>
              <w:br/>
              <w:t xml:space="preserve">                                                        if (!player) return null;</w:t>
              <w:br/>
              <w:t xml:space="preserve">                                                        const isCaptain = xiData.captainId === playerId;</w:t>
              <w:br/>
              <w:t xml:space="preserve">                                                        return (</w:t>
              <w:br/>
              <w:t xml:space="preserve">                                                            &lt;div key={playerId} className="flex items-center gap-2 p-2.5 rounded-xl text-sm transition-all"</w:t>
              <w:br/>
              <w:t xml:space="preserve">                                                                style={{</w:t>
              <w:br/>
              <w:t xml:space="preserve">                                                                    background: isCaptain ? 'rgba(255,215,0,0.06)' : 'rgba(168,85,247,0.04)',</w:t>
              <w:br/>
              <w:t xml:space="preserve">                                                                    border: `1px solid ${isCaptain ? 'rgba(255,215,0,0.15)' : 'rgba(168,85,247,0.08)'}`,</w:t>
              <w:br/>
              <w:t xml:space="preserve">                                                                }}&gt;</w:t>
              <w:br/>
              <w:t xml:space="preserve">                                                                &lt;span className="text-[10px] font-bold w-5 text-center" style={{ color: '#A855F7' }}&gt;</w:t>
              <w:br/>
              <w:t xml:space="preserve">                                                                    {idx &lt; 2 ? 'OP' : `#${idx + 1}`}</w:t>
              <w:br/>
              <w:t xml:space="preserve">                                                                &lt;/span&gt;</w:t>
              <w:br/>
              <w:t xml:space="preserve">                                                                &lt;span className="text-white font-medium flex-1 truncate"&gt;{player.playerName}&lt;/span&gt;</w:t>
              <w:br/>
              <w:t xml:space="preserve">                                                                {!isIndian(player.nationality) &amp;&amp; &lt;span className="text-[10px] px-1 py-0.5 rounded" style={{ background: 'rgba(96,165,250,0.12)', color: '#60A5FA' }}&gt;✈️&lt;/span&gt;}</w:t>
              <w:br/>
              <w:t xml:space="preserve">                                                                &lt;span className="text-[10px] px-1.5 py-0.5 rounded-full" style={{ background: 'rgba(168,85,247,0.12)', color: '#C084FC' }}&gt;{player.playerRole}&lt;/span&gt;</w:t>
              <w:br/>
              <w:t xml:space="preserve">                                                                {isCaptain &amp;&amp; &lt;span className="text-[10px] font-bold" style={{ color: '#FFD700' }}&gt;👑&lt;/span&gt;}</w:t>
              <w:br/>
              <w:t xml:space="preserve">                                                            &lt;/div&gt;</w:t>
              <w:br/>
              <w:t xml:space="preserve">                                                        );</w:t>
              <w:br/>
              <w:t xml:space="preserve">                                                    })}</w:t>
              <w:br/>
              <w:t xml:space="preserve">                                                &lt;/div&gt;</w:t>
              <w:br/>
              <w:br/>
              <w:t xml:space="preserve">                                                {/* Impact Players Section */}</w:t>
              <w:br/>
              <w:t xml:space="preserve">                                                {(xiData.impactPlayers || []).length &gt; 0 &amp;&amp; (</w:t>
              <w:br/>
              <w:t xml:space="preserve">                                                    &lt;div className="mt-3"&gt;</w:t>
              <w:br/>
              <w:t xml:space="preserve">                                                        &lt;h4 className="text-xs font-bold uppercase tracking-widest mb-2" style={{ color: 'rgba(59,130,246,0.6)' }}&gt;⚡ Impact Players&lt;/h4&gt;</w:t>
              <w:br/>
              <w:t xml:space="preserve">                                                        &lt;div className="grid grid-cols-1 sm:grid-cols-2 gap-1.5"&gt;</w:t>
              <w:br/>
              <w:t xml:space="preserve">                                                            {(xiData.impactPlayers || []).map(playerId =&gt; {</w:t>
              <w:br/>
              <w:t xml:space="preserve">                                                                const player = allPlayers.find(p =&gt; p.id === playerId);</w:t>
              <w:br/>
              <w:t xml:space="preserve">                                                                if (!player) return null;</w:t>
              <w:br/>
              <w:t xml:space="preserve">                                                                return (</w:t>
              <w:br/>
              <w:t xml:space="preserve">                                                                    &lt;div key={playerId} className="flex items-center gap-2 p-2.5 rounded-xl text-sm"</w:t>
              <w:br/>
              <w:t xml:space="preserve">                                                                        style={{ background: 'rgba(59,130,246,0.04)', border: '1px solid rgba(59,130,246,0.12)' }}&gt;</w:t>
              <w:br/>
              <w:t xml:space="preserve">                                                                        &lt;span className="text-[10px] font-bold text-blue-400 w-5 text-center"&gt;⚡&lt;/span&gt;</w:t>
              <w:br/>
              <w:t xml:space="preserve">                                                                        &lt;span className="text-white font-medium flex-1 truncate"&gt;{player.playerName}&lt;/span&gt;</w:t>
              <w:br/>
              <w:t xml:space="preserve">                                                                        {!isIndian(player.nationality) &amp;&amp; &lt;span className="text-[10px] px-1 py-0.5 rounded" style={{ background: 'rgba(96,165,250,0.12)', color: '#60A5FA' }}&gt;✈️&lt;/span&gt;}</w:t>
              <w:br/>
              <w:t xml:space="preserve">                                                                        &lt;span className="text-[10px] px-1.5 py-0.5 rounded-full" style={{ background: 'rgba(59,130,246,0.12)', color: '#60A5FA' }}&gt;{player.playerRole}&lt;/span&gt;</w:t>
              <w:br/>
              <w:t xml:space="preserve">                                                                    &lt;/div&gt;</w:t>
              <w:br/>
              <w:t xml:space="preserve">                                                                );</w:t>
              <w:br/>
              <w:t xml:space="preserve">                                                            })}</w:t>
              <w:br/>
              <w:t xml:space="preserve">                                                        &lt;/div&gt;</w:t>
              <w:br/>
              <w:t xml:space="preserve">                                                    &lt;/div&gt;</w:t>
              <w:br/>
              <w:t xml:space="preserve">                                                )}</w:t>
              <w:br/>
              <w:t xml:space="preserve">                                            &lt;/div&gt;</w:t>
              <w:br/>
              <w:t xml:space="preserve">                                        ) : (</w:t>
              <w:br/>
              <w:t xml:space="preserve">                                            &lt;p className="text-white/40 text-sm mb-4 py-3 text-center rounded-xl" style={{ background: 'rgba(168,85,247,0.04)' }}&gt;Playing XI not submitted&lt;/p&gt;</w:t>
              <w:br/>
              <w:t xml:space="preserve">                                        )}</w:t>
              <w:br/>
              <w:br/>
              <w:t xml:space="preserve">                                        {/* Full Squad */}</w:t>
              <w:br/>
              <w:t xml:space="preserve">                                        &lt;details className="mb-4"&gt;</w:t>
              <w:br/>
              <w:t xml:space="preserve">                                            &lt;summary className="text-xs font-bold uppercase tracking-widest cursor-pointer hover:text-white/80 mb-2 transition-colors" style={{ color: 'rgba(168,85,247,0.5)' }}&gt;</w:t>
              <w:br/>
              <w:t xml:space="preserve">                                                Full Squad ({squad.length} players)</w:t>
              <w:br/>
              <w:t xml:space="preserve">                                            &lt;/summary&gt;</w:t>
              <w:br/>
              <w:t xml:space="preserve">                                            &lt;div className="grid grid-cols-1 sm:grid-cols-2 gap-1 mt-2"&gt;</w:t>
              <w:br/>
              <w:t xml:space="preserve">                                                {squad.map(sp =&gt; (</w:t>
              <w:br/>
              <w:t xml:space="preserve">                                                    &lt;div key={sp.playerId} className="flex items-center gap-2 p-2 rounded-lg text-xs" style={{ background: 'rgba(168,85,247,0.03)' }}&gt;</w:t>
              <w:br/>
              <w:t xml:space="preserve">                                                        &lt;span className="text-white flex-1 truncate"&gt;{sp.playerName}&lt;/span&gt;</w:t>
              <w:br/>
              <w:t xml:space="preserve">                                                        {(() =&gt; { const pl = allPlayers.find(p =&gt; p.id === sp.playerId); return pl &amp;&amp; !isIndian(pl.nationality) ? &lt;span className="text-[10px] px-1 py-0.5 rounded" style={{ background: 'rgba(96,165,250,0.12)', color: '#60A5FA' }}&gt;✈️&lt;/span&gt; : null; })()}</w:t>
              <w:br/>
              <w:t xml:space="preserve">                                                        &lt;span className="text-white/30"&gt;{sp.type === 'retained' ? '🔒' : `₹${formatPrice(sp.price)}`}&lt;/span&gt;</w:t>
              <w:br/>
              <w:t xml:space="preserve">                                                    &lt;/div&gt;</w:t>
              <w:br/>
              <w:t xml:space="preserve">                                                ))}</w:t>
              <w:br/>
              <w:t xml:space="preserve">                                            &lt;/div&gt;</w:t>
              <w:br/>
              <w:t xml:space="preserve">                                        &lt;/details&gt;</w:t>
              <w:br/>
              <w:br/>
              <w:t xml:space="preserve">                                        {/* Score Input */}</w:t>
              <w:br/>
              <w:t xml:space="preserve">                                        &lt;div className="flex items-center gap-3 p-4 rounded-xl" style={{</w:t>
              <w:br/>
              <w:t xml:space="preserve">                                            background: 'linear-gradient(135deg, rgba(168,85,247,0.06), rgba(15,10,40,0.4))',</w:t>
              <w:br/>
              <w:t xml:space="preserve">                                            border: '1px solid rgba(168,85,247,0.15)',</w:t>
              <w:br/>
              <w:t xml:space="preserve">                                        }}&gt;</w:t>
              <w:br/>
              <w:t xml:space="preserve">                                            &lt;span className="text-sm text-white/60"&gt;Score:&lt;/span&gt;</w:t>
              <w:br/>
              <w:t xml:space="preserve">                                            &lt;input</w:t>
              <w:br/>
              <w:t xml:space="preserve">                                                type="number" min="0" max="10" step="0.5"</w:t>
              <w:br/>
              <w:t xml:space="preserve">                                                className="input-field w-20 text-center text-xl font-bold"</w:t>
              <w:br/>
              <w:t xml:space="preserve">                                                value={localScore ?? existingScore ?? ''}</w:t>
              <w:br/>
              <w:t xml:space="preserve">                                                onChange={e =&gt; handleScoreChange(owner.uid, e.target.value)}</w:t>
              <w:br/>
              <w:t xml:space="preserve">                                            /&gt;</w:t>
              <w:br/>
              <w:t xml:space="preserve">                                            &lt;span className="text-white/40"&gt;/ 10&lt;/span&gt;</w:t>
              <w:br/>
              <w:t xml:space="preserve">                                            &lt;button onClick={() =&gt; handleSubmitScore(owner.uid)} className="btn-primary text-sm ml-auto"&gt;</w:t>
              <w:br/>
              <w:t xml:space="preserve">                                                {existingScore !== undefined ? '✏️ Update' : '✅ Submit'}</w:t>
              <w:br/>
              <w:t xml:space="preserve">                                            &lt;/button&gt;</w:t>
              <w:br/>
              <w:t xml:space="preserve">                                        &lt;/div&gt;</w:t>
              <w:br/>
              <w:t xml:space="preserve">                                    &lt;/div&gt;</w:t>
              <w:br/>
              <w:t xml:space="preserve">                                )}</w:t>
              <w:br/>
              <w:t xml:space="preserve">                            &lt;/div&gt;</w:t>
              <w:br/>
              <w:t xml:space="preserve">                        );</w:t>
              <w:br/>
              <w:t xml:space="preserve">                    })}</w:t>
              <w:br/>
              <w:t xml:space="preserve">                &lt;/div&gt;</w:t>
              <w:br/>
              <w:br/>
              <w:t xml:space="preserve">                &lt;div className="mt-8 text-center"&gt;</w:t>
              <w:br/>
              <w:t xml:space="preserve">                    &lt;button onClick={handlePublish} className="btn-primary text-xl px-12 py-4"</w:t>
              <w:br/>
              <w:t xml:space="preserve">                        disabled={!allScored} id="publish-results-btn"&gt;</w:t>
              <w:br/>
              <w:t xml:space="preserve">                        {room?.gameMode === 'MINI_GAME' ? '?? Start Mini-Game Battle' : '?? Publish Results'}</w:t>
              <w:br/>
              <w:t xml:space="preserve">                    &lt;/button&gt;</w:t>
              <w:br/>
              <w:t xml:space="preserve">                    {!allScored &amp;&amp; (</w:t>
              <w:br/>
              <w:t xml:space="preserve">                        &lt;p className="text-xs text-white/30 mt-2"&gt;{room?.gameMode === 'MINI_GAME' ? 'Score all Playing XIs before starting battle' : 'Score all teams before publishing'}&lt;/p&gt;</w:t>
              <w:br/>
              <w:t xml:space="preserve">                    )}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&lt;ConfirmModal</w:t>
              <w:br/>
              <w:t xml:space="preserve">                isOpen={showConfirmPublish}</w:t>
              <w:br/>
              <w:t xml:space="preserve">                title={room?.gameMode === 'MINI_GAME' ? 'Start Mini-Game?' : 'Publish Results?'}</w:t>
              <w:br/>
              <w:t xml:space="preserve">                message={room?.gameMode === 'MINI_GAME' ? "Scores will be finalized and users will be redirected to the mini-game. Are you sure?" : "Scores will be finalized and results will be shown to all players. Are you sure?"}</w:t>
              <w:br/>
              <w:t xml:space="preserve">                onConfirm={confirmPublish}</w:t>
              <w:br/>
              <w:t xml:space="preserve">                onCancel={() =&gt; setShowConfirmPublish(false)}</w:t>
              <w:br/>
              <w:t xml:space="preserve">                confirmText={room?.gameMode === 'MINI_GAME' ? "Start ??" : "Publish ??"}</w:t>
              <w:br/>
              <w:t xml:space="preserve">            /&gt;</w:t>
              <w:br/>
              <w:t xml:space="preserve">        &lt;/Layout &gt;</w:t>
              <w:br/>
              <w:t xml:space="preserve">    );</w:t>
              <w:br/>
              <w:t>}</w:t>
              <w:br/>
              <w:br/>
              <w:br/>
              <w:br/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src/pages/Results.jsx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Final podiums, tournament winner &amp; buy awards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useEffect, useState } from 'react';</w:t>
              <w:br/>
              <w:t>import { useRoom } from '../contexts/RoomContext';</w:t>
              <w:br/>
              <w:t>import { useGame } from '../contexts/GameContext';</w:t>
              <w:br/>
              <w:t>import { useAuth } from '../contexts/AuthContext';</w:t>
              <w:br/>
              <w:t>import Layout from '../components/Layout';</w:t>
              <w:br/>
              <w:t>import TeamBadge from '../components/TeamBadge';</w:t>
              <w:br/>
              <w:t>import { ROLES, getTeamByName } from '../utils/constants';</w:t>
              <w:br/>
              <w:t>import { formatPrice, isIndian, computeBargainScore } from '../utils/helpers';</w:t>
              <w:br/>
              <w:t>import TextRandomizer from '../components/TextRandomizer';</w:t>
              <w:br/>
              <w:br/>
              <w:t>// Winner announcement SFX</w:t>
              <w:br/>
              <w:t>function playWinnerSound() {</w:t>
              <w:br/>
              <w:t xml:space="preserve">    try {</w:t>
              <w:br/>
              <w:t xml:space="preserve">        const ctx = new (window.AudioContext || window.webkitAudioContext)();</w:t>
              <w:br/>
              <w:t xml:space="preserve">        // Fanfare: rising arpeggiated chords</w:t>
              <w:br/>
              <w:t xml:space="preserve">        const notes = [</w:t>
              <w:br/>
              <w:t xml:space="preserve">            { f: 523.25, t: 0 },    // C5</w:t>
              <w:br/>
              <w:t xml:space="preserve">            { f: 659.25, t: 0.12 },  // E5</w:t>
              <w:br/>
              <w:t xml:space="preserve">            { f: 783.99, t: 0.24 },  // G5</w:t>
              <w:br/>
              <w:t xml:space="preserve">            { f: 1046.5, t: 0.4 },   // C6</w:t>
              <w:br/>
              <w:t xml:space="preserve">            { f: 783.99, t: 0.55 },  // G5</w:t>
              <w:br/>
              <w:t xml:space="preserve">            { f: 1046.5, t: 0.7 },   // C6</w:t>
              <w:br/>
              <w:t xml:space="preserve">            { f: 1318.5, t: 0.9 },   // E6</w:t>
              <w:br/>
              <w:t xml:space="preserve">        ];</w:t>
              <w:br/>
              <w:t xml:space="preserve">        notes.forEach(({ f, t }) =&gt; {</w:t>
              <w:br/>
              <w:t xml:space="preserve">            const osc = ctx.createOscillator();</w:t>
              <w:br/>
              <w:t xml:space="preserve">            const gain = ctx.createGain();</w:t>
              <w:br/>
              <w:t xml:space="preserve">            osc.type = 'sine';</w:t>
              <w:br/>
              <w:t xml:space="preserve">            osc.frequency.value = f;</w:t>
              <w:br/>
              <w:t xml:space="preserve">            gain.gain.setValueAtTime(0.2, ctx.currentTime + t);</w:t>
              <w:br/>
              <w:t xml:space="preserve">            gain.gain.exponentialRampToValueAtTime(0.01, ctx.currentTime + t + 0.5);</w:t>
              <w:br/>
              <w:t xml:space="preserve">            osc.connect(gain).connect(ctx.destination);</w:t>
              <w:br/>
              <w:t xml:space="preserve">            osc.start(ctx.currentTime + t);</w:t>
              <w:br/>
              <w:t xml:space="preserve">            osc.stop(ctx.currentTime + t + 0.5);</w:t>
              <w:br/>
              <w:t xml:space="preserve">        });</w:t>
              <w:br/>
              <w:t xml:space="preserve">        // Sub bass for weight</w:t>
              <w:br/>
              <w:t xml:space="preserve">        const sub = ctx.createOscillator();</w:t>
              <w:br/>
              <w:t xml:space="preserve">        const sg = ctx.createGain();</w:t>
              <w:br/>
              <w:t xml:space="preserve">        sub.type = 'sine'; sub.frequency.value = 65;</w:t>
              <w:br/>
              <w:t xml:space="preserve">        sg.gain.setValueAtTime(0.25, ctx.currentTime + 0.4);</w:t>
              <w:br/>
              <w:t xml:space="preserve">        sg.gain.exponentialRampToValueAtTime(0.01, ctx.currentTime + 1.2);</w:t>
              <w:br/>
              <w:t xml:space="preserve">        sub.connect(sg).connect(ctx.destination);</w:t>
              <w:br/>
              <w:t xml:space="preserve">        sub.start(ctx.currentTime + 0.4); sub.stop(ctx.currentTime + 1.3);</w:t>
              <w:br/>
              <w:t xml:space="preserve">    } catch (e) { }</w:t>
              <w:br/>
              <w:t>}</w:t>
              <w:br/>
              <w:br/>
              <w:t>/* 3D CSS Trophy */</w:t>
              <w:br/>
              <w:t>function Trophy3D() {</w:t>
              <w:br/>
              <w:t xml:space="preserve">    return (</w:t>
              <w:br/>
              <w:t xml:space="preserve">        &lt;div className="trophy-3d" style={{ perspective: '600px', perspectiveOrigin: '50% 40%' }}&gt;</w:t>
              <w:br/>
              <w:t xml:space="preserve">            &lt;div className="trophy-model" style={{ transformStyle: 'preserve-3d', animation: 'trophySpin 4s ease-in-out infinite' }}&gt;</w:t>
              <w:br/>
              <w:t xml:space="preserve">                {/* Cup body */}</w:t>
              <w:br/>
              <w:t xml:space="preserve">                &lt;div style={{</w:t>
              <w:br/>
              <w:t xml:space="preserve">                    width: 80, height: 70, margin: '0 auto',</w:t>
              <w:br/>
              <w:t xml:space="preserve">                    background: 'linear-gradient(135deg, #FFD700, #FFA500, #FFD700, #DAA520)',</w:t>
              <w:br/>
              <w:t xml:space="preserve">                    borderRadius: '10px 10px 25px 25px',</w:t>
              <w:br/>
              <w:t xml:space="preserve">                    boxShadow: 'inset -8px -8px 20px rgba(0,0,0,0.2), inset 4px 4px 10px rgba(255,255,255,0.4), 0 0 40px rgba(255,215,0,0.3)',</w:t>
              <w:br/>
              <w:t xml:space="preserve">                    position: 'relative',</w:t>
              <w:br/>
              <w:t xml:space="preserve">                }} &gt;</w:t>
              <w:br/>
              <w:t xml:space="preserve">                    {/* Star engraving */}</w:t>
              <w:br/>
              <w:t xml:space="preserve">                    &lt;div style={{</w:t>
              <w:br/>
              <w:t xml:space="preserve">                        position: 'absolute', top: '30%', left: '50%', transform: 'translateX(-50%)',</w:t>
              <w:br/>
              <w:t xml:space="preserve">                        fontSize: '1.5rem', textShadow: '0 0 10px rgba(255,255,255,0.6)',</w:t>
              <w:br/>
              <w:t xml:space="preserve">                    }}&gt;⭐&lt;/div&gt;</w:t>
              <w:br/>
              <w:t xml:space="preserve">                &lt;/div&gt;</w:t>
              <w:br/>
              <w:t xml:space="preserve">                {/* Left handle */}</w:t>
              <w:br/>
              <w:t xml:space="preserve">                &lt;div style={{</w:t>
              <w:br/>
              <w:t xml:space="preserve">                    position: 'absolute', top: 8, left: -18,</w:t>
              <w:br/>
              <w:t xml:space="preserve">                    width: 20, height: 40,</w:t>
              <w:br/>
              <w:t xml:space="preserve">                    border: '4px solid #FFD700',</w:t>
              <w:br/>
              <w:t xml:space="preserve">                    borderRadius: '15px 0 0 15px',</w:t>
              <w:br/>
              <w:t xml:space="preserve">                    borderRight: 'none',</w:t>
              <w:br/>
              <w:t xml:space="preserve">                    boxShadow: '-2px 0 8px rgba(255,215,0,0.2)',</w:t>
              <w:br/>
              <w:t xml:space="preserve">                }} /&gt;</w:t>
              <w:br/>
              <w:t xml:space="preserve">                {/* Right handle */}</w:t>
              <w:br/>
              <w:t xml:space="preserve">                &lt;div style={{</w:t>
              <w:br/>
              <w:t xml:space="preserve">                    position: 'absolute', top: 8, right: -18,</w:t>
              <w:br/>
              <w:t xml:space="preserve">                    width: 20, height: 40,</w:t>
              <w:br/>
              <w:t xml:space="preserve">                    border: '4px solid #FFD700',</w:t>
              <w:br/>
              <w:t xml:space="preserve">                    borderRadius: '0 15px 15px 0',</w:t>
              <w:br/>
              <w:t xml:space="preserve">                    borderLeft: 'none',</w:t>
              <w:br/>
              <w:t xml:space="preserve">                    boxShadow: '2px 0 8px rgba(255,215,0,0.2)',</w:t>
              <w:br/>
              <w:t xml:space="preserve">                }} /&gt;</w:t>
              <w:br/>
              <w:t xml:space="preserve">                {/* Stem */}</w:t>
              <w:br/>
              <w:t xml:space="preserve">                &lt;div style={{</w:t>
              <w:br/>
              <w:t xml:space="preserve">                    width: 16, height: 30, margin: '0 auto',</w:t>
              <w:br/>
              <w:t xml:space="preserve">                    background: 'linear-gradient(180deg, #DAA520, #FFD700)',</w:t>
              <w:br/>
              <w:t xml:space="preserve">                    boxShadow: 'inset -2px 0 4px rgba(0,0,0,0.15)',</w:t>
              <w:br/>
              <w:t xml:space="preserve">                }} /&gt;</w:t>
              <w:br/>
              <w:t xml:space="preserve">                {/* Base */}</w:t>
              <w:br/>
              <w:t xml:space="preserve">                &lt;div style={{</w:t>
              <w:br/>
              <w:t xml:space="preserve">                    width: 60, height: 14, margin: '0 auto',</w:t>
              <w:br/>
              <w:t xml:space="preserve">                    background: 'linear-gradient(180deg, #B8860B, #DAA520, #8B6914)',</w:t>
              <w:br/>
              <w:t xml:space="preserve">                    borderRadius: '4px 4px 8px 8px',</w:t>
              <w:br/>
              <w:t xml:space="preserve">                    boxShadow: '0 4px 15px rgba(0,0,0,0.3), inset 0 1px 0 rgba(255,255,255,0.2)',</w:t>
              <w:br/>
              <w:t xml:space="preserve">                }} /&gt;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export default function Results() {</w:t>
              <w:br/>
              <w:t xml:space="preserve">    const { room, allUsers, leaveRoom, userData } = useRoom();</w:t>
              <w:br/>
              <w:t xml:space="preserve">    const { scores, playingXIData, squads, allPlayers } = useGame();</w:t>
              <w:br/>
              <w:t xml:space="preserve">    const { user } = useAuth();</w:t>
              <w:br/>
              <w:t xml:space="preserve">    const [showPodium, setShowPodium] = useState(false);</w:t>
              <w:br/>
              <w:t xml:space="preserve">    const [showRankings, setShowRankings] = useState(false);</w:t>
              <w:br/>
              <w:t xml:space="preserve">    const [expandedUser, setExpandedUser] = useState(null);</w:t>
              <w:br/>
              <w:t xml:space="preserve">    const [showLeaveConfirm, setShowLeaveConfirm] = useState(false);</w:t>
              <w:br/>
              <w:br/>
              <w:t xml:space="preserve">    const teamOwners = allUsers.filter(u =&gt; u.role === ROLES.TEAM_OWNER);</w:t>
              <w:br/>
              <w:t xml:space="preserve">    const isAuctioneer = userData?.role === ROLES.AUCTIONEER;</w:t>
              <w:br/>
              <w:br/>
              <w:t xml:space="preserve">    const baseUsers = teamOwners.map(u =&gt; {</w:t>
              <w:br/>
              <w:t xml:space="preserve">        const auctionPts = scores[u.uid]?.auctionStrategyPoints ?? 0;</w:t>
              <w:br/>
              <w:t xml:space="preserve">        const miniPts = scores[u.uid]?.miniGamePoints ?? 0;</w:t>
              <w:br/>
              <w:t xml:space="preserve">        // Mini game has 5 rounds, so scale to 10 to match auction points for average</w:t>
              <w:br/>
              <w:t xml:space="preserve">        const scaledMiniPts = miniPts * 2;</w:t>
              <w:br/>
              <w:t xml:space="preserve">        const averageScore = (auctionPts + scaledMiniPts) / 2;</w:t>
              <w:br/>
              <w:t xml:space="preserve">        return {</w:t>
              <w:br/>
              <w:t xml:space="preserve">            ...u,</w:t>
              <w:br/>
              <w:t xml:space="preserve">            teamName: room?.teamAssignments?.[u.uid],</w:t>
              <w:br/>
              <w:t xml:space="preserve">            score: averageScore, // Overall score is now the average</w:t>
              <w:br/>
              <w:t xml:space="preserve">            auctionStrategyPoints: auctionPts,</w:t>
              <w:br/>
              <w:t xml:space="preserve">            miniGamePoints: miniPts,</w:t>
              <w:br/>
              <w:t xml:space="preserve">        };</w:t>
              <w:br/>
              <w:t xml:space="preserve">    });</w:t>
              <w:br/>
              <w:br/>
              <w:t xml:space="preserve">    const rankings = [...baseUsers].sort((a, b) =&gt; b.score - a.score);</w:t>
              <w:br/>
              <w:t xml:space="preserve">    const auctionRankings = [...baseUsers].sort((a, b) =&gt; b.auctionStrategyPoints - a.auctionStrategyPoints);</w:t>
              <w:br/>
              <w:t xml:space="preserve">    const miniGameRankings = [...baseUsers].sort((a, b) =&gt; b.miniGamePoints - a.miniGamePoints);</w:t>
              <w:br/>
              <w:br/>
              <w:t xml:space="preserve">    const medals = ['🥇', '🥈', '🥉'];</w:t>
              <w:br/>
              <w:br/>
              <w:t xml:space="preserve">    useEffect(() =&gt; {</w:t>
              <w:br/>
              <w:t xml:space="preserve">        const t1 = setTimeout(() =&gt; {</w:t>
              <w:br/>
              <w:t xml:space="preserve">            setShowPodium(true);</w:t>
              <w:br/>
              <w:t xml:space="preserve">            playWinnerSound();</w:t>
              <w:br/>
              <w:t xml:space="preserve">        }, 500);</w:t>
              <w:br/>
              <w:t xml:space="preserve">        const t2 = setTimeout(() =&gt; setShowRankings(true), 1200);</w:t>
              <w:br/>
              <w:t xml:space="preserve">        return () =&gt; { clearTimeout(t1); clearTimeout(t2); };</w:t>
              <w:br/>
              <w:t xml:space="preserve">    }, []);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className="max-w-3xl mx-auto"&gt;</w:t>
              <w:br/>
              <w:t xml:space="preserve">                {/* Hero with 3D Trophy */}</w:t>
              <w:br/>
              <w:t xml:space="preserve">                &lt;div className="text-center mb-10 animate-cyber-slide-up"&gt;</w:t>
              <w:br/>
              <w:t xml:space="preserve">                    &lt;div className="relative inline-block mb-4"&gt;</w:t>
              <w:br/>
              <w:t xml:space="preserve">                        &lt;Trophy3D /&gt;</w:t>
              <w:br/>
              <w:t xml:space="preserve">                        {/* Glow ring */}</w:t>
              <w:br/>
              <w:t xml:space="preserve">                        &lt;div className="absolute inset-0 -m-12 rounded-full" style={{</w:t>
              <w:br/>
              <w:t xml:space="preserve">                            background: 'radial-gradient(circle, rgba(255,215,0,0.12) 0%, transparent 70%)',</w:t>
              <w:br/>
              <w:t xml:space="preserve">                            animation: 'pulseGold 2s ease-in-out infinite',</w:t>
              <w:br/>
              <w:t xml:space="preserve">                        }} /&gt;</w:t>
              <w:br/>
              <w:t xml:space="preserve">                    &lt;/div&gt;</w:t>
              <w:br/>
              <w:t xml:space="preserve">                    &lt;h2 className="text-4xl md:text-5xl font-black mb-2" style={{</w:t>
              <w:br/>
              <w:t xml:space="preserve">                        background: 'linear-gradient(135deg, #FFD700, #EC4899, #A855F7)',</w:t>
              <w:br/>
              <w:t xml:space="preserve">                        WebkitBackgroundClip: 'text', WebkitTextFillColor: 'transparent',</w:t>
              <w:br/>
              <w:t xml:space="preserve">                    }}&gt;                        &lt;TextRandomizer text="Final Results" delay={200} stagger={50} /&gt;</w:t>
              <w:br/>
              <w:t xml:space="preserve">                    &lt;/h2&gt;</w:t>
              <w:br/>
              <w:t xml:space="preserve">                    &lt;p className="text-white/40 text-sm tracking-widest uppercase"&gt;</w:t>
              <w:br/>
              <w:t xml:space="preserve">                        &lt;TextRandomizer text="IPL Auction Game — Leaderboard" delay={500} stagger={20} /&gt;</w:t>
              <w:br/>
              <w:t xml:space="preserve">                    &lt;/p&gt;</w:t>
              <w:br/>
              <w:t xml:space="preserve">                    &lt;div className="neon-divider mx-auto mt-3 w-40" /&gt;</w:t>
              <w:br/>
              <w:t xml:space="preserve">                &lt;/div&gt;</w:t>
              <w:br/>
              <w:br/>
              <w:t xml:space="preserve">                {/* Dual Winner Highlight */}</w:t>
              <w:br/>
              <w:t xml:space="preserve">                {showPodium &amp;&amp; rankings.length &gt; 0 &amp;&amp; (</w:t>
              <w:br/>
              <w:t xml:space="preserve">                    &lt;div className="grid grid-cols-1 md:grid-cols-2 gap-6 mb-8"&gt;</w:t>
              <w:br/>
              <w:t xml:space="preserve">                        {/* 1. Auction Strategy Champion */}</w:t>
              <w:br/>
              <w:t xml:space="preserve">                        &lt;div className="glass-card p-6 text-center relative overflow-hidden animate-bounce-in"</w:t>
              <w:br/>
              <w:t xml:space="preserve">                            style={{ borderColor: 'rgba(245,158,11,0.3)', boxShadow: '0 0 40px rgba(245,158,11,0.1)' }}&gt;</w:t>
              <w:br/>
              <w:t xml:space="preserve">                            &lt;div className="absolute inset-0" style={{ background: 'radial-gradient(ellipse at center, rgba(245,158,11,0.05) 0%, transparent 70%)' }} /&gt;</w:t>
              <w:br/>
              <w:t xml:space="preserve">                            &lt;div className="relative z-10"&gt;</w:t>
              <w:br/>
              <w:t xml:space="preserve">                                &lt;p className="text-xs text-white/40 uppercase tracking-[0.2em] mb-3"&gt;</w:t>
              <w:br/>
              <w:t xml:space="preserve">                                    &lt;TextRandomizer text="📋 Best Auction Strategy" delay={600} stagger={30} /&gt;</w:t>
              <w:br/>
              <w:t xml:space="preserve">                                &lt;/p&gt;</w:t>
              <w:br/>
              <w:t xml:space="preserve">                                &lt;div className="flex justify-center mb-3"&gt;</w:t>
              <w:br/>
              <w:t xml:space="preserve">                                    &lt;TeamBadge teamName={auctionRankings[0].teamName} size="large" /&gt;</w:t>
              <w:br/>
              <w:t xml:space="preserve">                                &lt;/div&gt;</w:t>
              <w:br/>
              <w:t xml:space="preserve">                                &lt;h3 className="text-2xl font-black mb-1" style={{ color: getTeamByName(auctionRankings[0].teamName).color }}&gt;</w:t>
              <w:br/>
              <w:t xml:space="preserve">                                    {getTeamByName(auctionRankings[0].teamName).name}</w:t>
              <w:br/>
              <w:t xml:space="preserve">                                &lt;/h3&gt;</w:t>
              <w:br/>
              <w:t xml:space="preserve">                                &lt;p className="text-white/40 text-xs mb-3"&gt;{auctionRankings[0].username}&lt;/p&gt;</w:t>
              <w:br/>
              <w:t xml:space="preserve">                                &lt;div className="inline-block px-4 py-1.5 rounded-full" style={{ background: 'linear-gradient(135deg, rgba(245,158,11,0.15), rgba(217,119,6,0.1))', border: '1px solid rgba(245,158,11,0.25)' }}&gt;</w:t>
              <w:br/>
              <w:t xml:space="preserve">                                    &lt;span className="text-2xl font-black" style={{ color: '#F59E0B', textShadow: '0 0 15px rgba(245,158,11,0.4)' }}&gt;</w:t>
              <w:br/>
              <w:t xml:space="preserve">                                        {auctionRankings[0].auctionStrategyPoints || 0}</w:t>
              <w:br/>
              <w:t xml:space="preserve">                                    &lt;/span&gt;</w:t>
              <w:br/>
              <w:t xml:space="preserve">                                    &lt;span className="text-white/30 text-sm ml-1"&gt;Pts&lt;/span&gt;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{/* 2. Mini-Game Champion */}</w:t>
              <w:br/>
              <w:t xml:space="preserve">                        &lt;div className="glass-card p-6 text-center relative overflow-hidden animate-bounce-in"</w:t>
              <w:br/>
              <w:t xml:space="preserve">                            style={{ borderColor: 'rgba(168,85,247,0.3)', boxShadow: '0 0 40px rgba(168,85,247,0.1)' }}&gt;</w:t>
              <w:br/>
              <w:t xml:space="preserve">                            &lt;div className="absolute inset-0" style={{ background: 'radial-gradient(ellipse at center, rgba(168,85,247,0.05) 0%, transparent 70%)' }} /&gt;</w:t>
              <w:br/>
              <w:t xml:space="preserve">                            &lt;div className="relative z-10"&gt;</w:t>
              <w:br/>
              <w:t xml:space="preserve">                                &lt;p className="text-xs text-white/40 uppercase tracking-[0.2em] mb-3"&gt;</w:t>
              <w:br/>
              <w:t xml:space="preserve">                                    &lt;TextRandomizer text="⚔️ Mini-Game Champion" delay={800} stagger={30} /&gt;</w:t>
              <w:br/>
              <w:t xml:space="preserve">                                &lt;/p&gt;</w:t>
              <w:br/>
              <w:t xml:space="preserve">                                &lt;div className="flex justify-center mb-3"&gt;</w:t>
              <w:br/>
              <w:t xml:space="preserve">                                    &lt;TeamBadge teamName={miniGameRankings[0].teamName} size="large" /&gt;</w:t>
              <w:br/>
              <w:t xml:space="preserve">                                &lt;/div&gt;</w:t>
              <w:br/>
              <w:t xml:space="preserve">                                &lt;h3 className="text-2xl font-black mb-1" style={{ color: getTeamByName(miniGameRankings[0].teamName).color }}&gt;</w:t>
              <w:br/>
              <w:t xml:space="preserve">                                    {getTeamByName(miniGameRankings[0].teamName).name}</w:t>
              <w:br/>
              <w:t xml:space="preserve">                                &lt;/h3&gt;</w:t>
              <w:br/>
              <w:t xml:space="preserve">                                &lt;p className="text-white/40 text-xs mb-3"&gt;{miniGameRankings[0].username}&lt;/p&gt;</w:t>
              <w:br/>
              <w:t xml:space="preserve">                                &lt;div className="inline-block px-4 py-1.5 rounded-full" style={{ background: 'linear-gradient(135deg, rgba(168,85,247,0.15), rgba(139,92,246,0.1))', border: '1px solid rgba(168,85,247,0.25)' }}&gt;</w:t>
              <w:br/>
              <w:t xml:space="preserve">                                    &lt;span className="text-2xl font-black" style={{ color: '#A855F7', textShadow: '0 0 15px rgba(168,85,247,0.4)' }}&gt;</w:t>
              <w:br/>
              <w:t xml:space="preserve">                                        {miniGameRankings[0].miniGamePoints || 0}</w:t>
              <w:br/>
              <w:t xml:space="preserve">                                    &lt;/span&gt;</w:t>
              <w:br/>
              <w:t xml:space="preserve">                                    &lt;span className="text-white/30 text-sm ml-1"&gt;Wins&lt;/span&gt;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Overall Podium (Top 3) */}</w:t>
              <w:br/>
              <w:t xml:space="preserve">                {showPodium &amp;&amp; rankings.length &gt;= 3 &amp;&amp; (</w:t>
              <w:br/>
              <w:t xml:space="preserve">                    &lt;div className="mb-8"&gt;</w:t>
              <w:br/>
              <w:t xml:space="preserve">                        &lt;h4 className="text-center text-white/50 text-xs tracking-[0.2em] uppercase mb-4"&gt;👑 Overall Combined Grand Champions&lt;/h4&gt;</w:t>
              <w:br/>
              <w:t xml:space="preserve">                        &lt;div className="flex items-end justify-center gap-3"&gt;</w:t>
              <w:br/>
              <w:t xml:space="preserve">                            &lt;PodiumCard rank={2} user={rankings[1]} height="h-28" delay={0.3} /&gt;</w:t>
              <w:br/>
              <w:t xml:space="preserve">                            &lt;PodiumCard rank={1} user={rankings[0]} height="h-36" highlight delay={0.1} /&gt;</w:t>
              <w:br/>
              <w:t xml:space="preserve">                            &lt;PodiumCard rank={3} user={rankings[2]} height="h-20" delay={0.5} /&gt;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{/* Full Rankings */}</w:t>
              <w:br/>
              <w:t xml:space="preserve">                {showRankings &amp;&amp; (</w:t>
              <w:br/>
              <w:t xml:space="preserve">                    &lt;div className="space-y-2.5"&gt;</w:t>
              <w:br/>
              <w:t xml:space="preserve">                        {rankings.map((user, index) =&gt; {</w:t>
              <w:br/>
              <w:t xml:space="preserve">                            const team = getTeamByName(user.teamName);</w:t>
              <w:br/>
              <w:t xml:space="preserve">                            const isExpanded = expandedUser === user.uid;</w:t>
              <w:br/>
              <w:t xml:space="preserve">                            const xiData = playingXIData[user.uid];</w:t>
              <w:br/>
              <w:t xml:space="preserve">                            const squad = squads[user.uid]?.players || [];</w:t>
              <w:br/>
              <w:t xml:space="preserve">                            return (</w:t>
              <w:br/>
              <w:t xml:space="preserve">                                &lt;div key={user.uid}</w:t>
              <w:br/>
              <w:t xml:space="preserve">                                    className={`glass-card overflow-hidden transition-all animate-cyber-slide-up ${index === 0 ? 'animate-pulse-gold' : ''}`}</w:t>
              <w:br/>
              <w:t xml:space="preserve">                                    style={{</w:t>
              <w:br/>
              <w:t xml:space="preserve">                                        animationDelay: `${0.1 + index * 0.1}s`,</w:t>
              <w:br/>
              <w:t xml:space="preserve">                                        borderColor: index === 0 ? 'rgba(255,215,0,0.3)' : undefined,</w:t>
              <w:br/>
              <w:t xml:space="preserve">                                    }}</w:t>
              <w:br/>
              <w:t xml:space="preserve">                                &gt;</w:t>
              <w:br/>
              <w:t xml:space="preserve">                                    {/* Ranking Row — clickable */}</w:t>
              <w:br/>
              <w:t xml:space="preserve">                                    &lt;div className="p-4 flex items-center gap-4 cursor-pointer hover:bg-white/[0.02] transition-colors"</w:t>
              <w:br/>
              <w:t xml:space="preserve">                                        onClick={() =&gt; setExpandedUser(isExpanded ? null : user.uid)}&gt;</w:t>
              <w:br/>
              <w:t xml:space="preserve">                                        &lt;div className="w-12 h-12 rounded-full flex items-center justify-center text-xl font-black flex-shrink-0"</w:t>
              <w:br/>
              <w:t xml:space="preserve">                                            style={index &lt; 3 ? {</w:t>
              <w:br/>
              <w:t xml:space="preserve">                                                background: `linear-gradient(135deg, ${team.color}30, ${team.color}10)`,</w:t>
              <w:br/>
              <w:t xml:space="preserve">                                                border: `2px solid ${team.color}50`,</w:t>
              <w:br/>
              <w:t xml:space="preserve">                                                color: team.color,</w:t>
              <w:br/>
              <w:t xml:space="preserve">                                            } : {</w:t>
              <w:br/>
              <w:t xml:space="preserve">                                                background: 'rgba(168,85,247,0.08)',</w:t>
              <w:br/>
              <w:t xml:space="preserve">                                                border: '1px solid rgba(168,85,247,0.15)',</w:t>
              <w:br/>
              <w:t xml:space="preserve">                                                color: 'rgba(255,255,255,0.4)',</w:t>
              <w:br/>
              <w:t xml:space="preserve">                                            }}&gt;</w:t>
              <w:br/>
              <w:t xml:space="preserve">                                            {index &lt; 3 ? medals[index] : index + 1}</w:t>
              <w:br/>
              <w:t xml:space="preserve">                                        &lt;/div&gt;</w:t>
              <w:br/>
              <w:br/>
              <w:t xml:space="preserve">                                        &lt;TeamBadge teamName={user.teamName} /&gt;</w:t>
              <w:br/>
              <w:t xml:space="preserve">                                        &lt;div className="flex-1 min-w-0"&gt;</w:t>
              <w:br/>
              <w:t xml:space="preserve">                                            &lt;h3 className="font-bold text-white text-lg truncate"&gt;{team.name}&lt;/h3&gt;</w:t>
              <w:br/>
              <w:t xml:space="preserve">                                            &lt;p className="text-xs text-white/30"&gt;{user.username}&lt;/p&gt;</w:t>
              <w:br/>
              <w:t xml:space="preserve">                                        &lt;/div&gt;</w:t>
              <w:br/>
              <w:br/>
              <w:t xml:space="preserve">                                        &lt;div className="text-right flex items-center gap-2"&gt;</w:t>
              <w:br/>
              <w:t xml:space="preserve">                                            &lt;div&gt;</w:t>
              <w:br/>
              <w:t xml:space="preserve">                                                &lt;p className={`text-3xl font-black ${index === 0 ? '' : 'text-white'}`}</w:t>
              <w:br/>
              <w:t xml:space="preserve">                                                    style={index === 0 ? { color: '#FFD700', textShadow: '0 0 15px rgba(255,215,0,0.3)' } : {}}&gt;</w:t>
              <w:br/>
              <w:t xml:space="preserve">                                                    {user.score}</w:t>
              <w:br/>
              <w:t xml:space="preserve">                                                &lt;/p&gt;</w:t>
              <w:br/>
              <w:t xml:space="preserve">                                                &lt;p className="text-[10px] text-white/20"&gt;/10&lt;/p&gt;</w:t>
              <w:br/>
              <w:t xml:space="preserve">                                                {user.miniGamePoints &gt; 0 &amp;&amp; (</w:t>
              <w:br/>
              <w:t xml:space="preserve">                                                    &lt;p className="text-[10px] text-purple-400/70"&gt;+{user.miniGamePoints} 🎮&lt;/p&gt;</w:t>
              <w:br/>
              <w:t xml:space="preserve">                                                )}</w:t>
              <w:br/>
              <w:t xml:space="preserve">                                            &lt;/div&gt;</w:t>
              <w:br/>
              <w:t xml:space="preserve">                                            &lt;span className="text-white/20 transition-transform duration-300" style={{ transform: isExpanded ? 'rotate(180deg)' : '' }}&gt;▼&lt;/span&gt;</w:t>
              <w:br/>
              <w:t xml:space="preserve">                                        &lt;/div&gt;</w:t>
              <w:br/>
              <w:t xml:space="preserve">                                    &lt;/div&gt;</w:t>
              <w:br/>
              <w:br/>
              <w:t xml:space="preserve">                                    {/* Expanded Squad View */}</w:t>
              <w:br/>
              <w:t xml:space="preserve">                                    {isExpanded &amp;&amp; (</w:t>
              <w:br/>
              <w:t xml:space="preserve">                                        &lt;div className="px-4 pb-4 animate-fade-in" style={{ borderTop: `1px solid ${team.color}15` }}&gt;</w:t>
              <w:br/>
              <w:t xml:space="preserve">                                            {/* Playing XI */}</w:t>
              <w:br/>
              <w:t xml:space="preserve">                                            {xiData?.submitted ? (</w:t>
              <w:br/>
              <w:t xml:space="preserve">                                                &lt;div className="mb-3 mt-3"&gt;</w:t>
              <w:br/>
              <w:t xml:space="preserve">                                                    &lt;h4 className="text-xs font-bold uppercase tracking-widest mb-2" style={{ color: 'rgba(168,85,247,0.6)' }}&gt;Playing XI&lt;/h4&gt;</w:t>
              <w:br/>
              <w:t xml:space="preserve">                                                    &lt;div className="grid grid-cols-1 sm:grid-cols-2 gap-1.5"&gt;</w:t>
              <w:br/>
              <w:t xml:space="preserve">                                                        {(xiData.playingXI || []).filter(id =&gt; !(xiData.impactPlayers || []).includes(id)).map((playerId, idx) =&gt; {</w:t>
              <w:br/>
              <w:t xml:space="preserve">                                                            const player = allPlayers.find(p =&gt; p.id === playerId);</w:t>
              <w:br/>
              <w:t xml:space="preserve">                                                            if (!player) return null;</w:t>
              <w:br/>
              <w:t xml:space="preserve">                                                            const isCaptain = xiData.captainId === playerId;</w:t>
              <w:br/>
              <w:t xml:space="preserve">                                                            return (</w:t>
              <w:br/>
              <w:t xml:space="preserve">                                                                &lt;div key={playerId} className="flex items-center gap-2 p-2 rounded-xl text-sm"</w:t>
              <w:br/>
              <w:t xml:space="preserve">                                                                    style={{</w:t>
              <w:br/>
              <w:t xml:space="preserve">                                                                        background: isCaptain ? 'rgba(255,215,0,0.06)' : 'rgba(168,85,247,0.04)',</w:t>
              <w:br/>
              <w:t xml:space="preserve">                                                                        border: `1px solid ${isCaptain ? 'rgba(255,215,0,0.15)' : 'rgba(168,85,247,0.08)'}`,</w:t>
              <w:br/>
              <w:t xml:space="preserve">                                                                    }}&gt;</w:t>
              <w:br/>
              <w:t xml:space="preserve">                                                                    &lt;span className="text-[10px] font-bold w-5 text-center" style={{ color: '#A855F7' }}&gt;{idx &lt; 2 ? 'OP' : `#${idx + 1}`}&lt;/span&gt;</w:t>
              <w:br/>
              <w:t xml:space="preserve">                                                                    &lt;span className="text-white font-medium flex-1 truncate"&gt;{player.playerName}&lt;/span&gt;</w:t>
              <w:br/>
              <w:t xml:space="preserve">                                                                    {!isIndian(player.nationality) &amp;&amp; &lt;span className="text-[10px] px-1 py-0.5 rounded" style={{ background: 'rgba(96,165,250,0.12)', color: '#60A5FA' }}&gt;✈️&lt;/span&gt;}</w:t>
              <w:br/>
              <w:t xml:space="preserve">                                                                    &lt;span className="text-[10px] px-1.5 py-0.5 rounded-full" style={{ background: 'rgba(168,85,247,0.12)', color: '#C084FC' }}&gt;{player.playerRole}&lt;/span&gt;</w:t>
              <w:br/>
              <w:t xml:space="preserve">                                                                    {isCaptain &amp;&amp; &lt;span className="text-[10px] font-bold" style={{ color: '#FFD700' }}&gt;👑&lt;/span&gt;}</w:t>
              <w:br/>
              <w:t xml:space="preserve">                                                                &lt;/div&gt;</w:t>
              <w:br/>
              <w:t xml:space="preserve">                                                            );</w:t>
              <w:br/>
              <w:t xml:space="preserve">                                                        })}</w:t>
              <w:br/>
              <w:t xml:space="preserve">                                                    &lt;/div&gt;</w:t>
              <w:br/>
              <w:br/>
              <w:t xml:space="preserve">                                                    {/* Impact Players */}</w:t>
              <w:br/>
              <w:t xml:space="preserve">                                                    {(xiData.impactPlayers || []).length &gt; 0 &amp;&amp; (</w:t>
              <w:br/>
              <w:t xml:space="preserve">                                                        &lt;div className="mt-3"&gt;</w:t>
              <w:br/>
              <w:t xml:space="preserve">                                                            &lt;h4 className="text-xs font-bold uppercase tracking-widest mb-2" style={{ color: 'rgba(59,130,246,0.6)' }}&gt;⚡ Impact Players&lt;/h4&gt;</w:t>
              <w:br/>
              <w:t xml:space="preserve">                                                            &lt;div className="grid grid-cols-1 sm:grid-cols-2 gap-1.5"&gt;</w:t>
              <w:br/>
              <w:t xml:space="preserve">                                                                {(xiData.impactPlayers || []).map(playerId =&gt; {</w:t>
              <w:br/>
              <w:t xml:space="preserve">                                                                    const player = allPlayers.find(p =&gt; p.id === playerId);</w:t>
              <w:br/>
              <w:t xml:space="preserve">                                                                    if (!player) return null;</w:t>
              <w:br/>
              <w:t xml:space="preserve">                                                                    return (</w:t>
              <w:br/>
              <w:t xml:space="preserve">                                                                        &lt;div key={playerId} className="flex items-center gap-2 p-2 rounded-xl text-sm"</w:t>
              <w:br/>
              <w:t xml:space="preserve">                                                                            style={{ background: 'rgba(59,130,246,0.04)', border: '1px solid rgba(59,130,246,0.12)' }}&gt;</w:t>
              <w:br/>
              <w:t xml:space="preserve">                                                                            &lt;span className="text-[10px] font-bold text-blue-400 w-5 text-center"&gt;⚡&lt;/span&gt;</w:t>
              <w:br/>
              <w:t xml:space="preserve">                                                                            &lt;span className="text-white font-medium flex-1 truncate"&gt;{player.playerName}&lt;/span&gt;</w:t>
              <w:br/>
              <w:t xml:space="preserve">                                                                            {!isIndian(player.nationality) &amp;&amp; &lt;span className="text-[10px] px-1 py-0.5 rounded" style={{ background: 'rgba(96,165,250,0.12)', color: '#60A5FA' }}&gt;✈️&lt;/span&gt;}</w:t>
              <w:br/>
              <w:t xml:space="preserve">                                                                            &lt;span className="text-[10px] px-1.5 py-0.5 rounded-full" style={{ background: 'rgba(59,130,246,0.12)', color: '#60A5FA' }}&gt;{player.playerRole}&lt;/span&gt;</w:t>
              <w:br/>
              <w:t xml:space="preserve">                                                                        &lt;/div&gt;</w:t>
              <w:br/>
              <w:t xml:space="preserve">                                                                    );</w:t>
              <w:br/>
              <w:t xml:space="preserve">                                                                })}</w:t>
              <w:br/>
              <w:t xml:space="preserve">                                                            &lt;/div&gt;</w:t>
              <w:br/>
              <w:t xml:space="preserve">                                                        &lt;/div&gt;</w:t>
              <w:br/>
              <w:t xml:space="preserve">                                                    )}</w:t>
              <w:br/>
              <w:t xml:space="preserve">                                                &lt;/div&gt;</w:t>
              <w:br/>
              <w:t xml:space="preserve">                                            ) : (</w:t>
              <w:br/>
              <w:t xml:space="preserve">                                                &lt;p className="text-white/30 text-xs text-center py-3 mt-3"&gt;Playing XI not available&lt;/p&gt;</w:t>
              <w:br/>
              <w:t xml:space="preserve">                                            )}</w:t>
              <w:br/>
              <w:br/>
              <w:t xml:space="preserve">                                            {/* Full Squad */}</w:t>
              <w:br/>
              <w:t xml:space="preserve">                                            &lt;details className="mt-2"&gt;</w:t>
              <w:br/>
              <w:t xml:space="preserve">                                                &lt;summary className="text-xs font-bold uppercase tracking-widest cursor-pointer hover:text-white/80 mb-2 transition-colors" style={{ color: 'rgba(168,85,247,0.5)' }}&gt;</w:t>
              <w:br/>
              <w:t xml:space="preserve">                                                    Full Squad ({(squad || []).length} players)</w:t>
              <w:br/>
              <w:t xml:space="preserve">                                                &lt;/summary&gt;</w:t>
              <w:br/>
              <w:t xml:space="preserve">                                                &lt;div className="grid grid-cols-1 sm:grid-cols-2 gap-1 mt-2"&gt;</w:t>
              <w:br/>
              <w:t xml:space="preserve">                                                    {(squad || []).map(sp =&gt; (</w:t>
              <w:br/>
              <w:t xml:space="preserve">                                                        &lt;div key={sp.playerId} className="flex items-center gap-2 p-2 rounded-lg text-xs" style={{ background: 'rgba(168,85,247,0.03)' }}&gt;</w:t>
              <w:br/>
              <w:t xml:space="preserve">                                                            &lt;span className="text-white flex-1 truncate"&gt;{sp.playerName}&lt;/span&gt;</w:t>
              <w:br/>
              <w:t xml:space="preserve">                                                            {(() =&gt; { const pl = allPlayers.find(p =&gt; p.id === sp.playerId); return pl &amp;&amp; !isIndian(pl.nationality) ? &lt;span className="text-[10px] px-1 py-0.5 rounded" style={{ background: 'rgba(96,165,250,0.12)', color: '#60A5FA' }}&gt;✈️&lt;/span&gt; : null; })()}</w:t>
              <w:br/>
              <w:t xml:space="preserve">                                                            &lt;span className="text-white/30"&gt;{sp.type === 'retained' ? '🔒' : `₹${formatPrice(sp.price)}`}&lt;/span&gt;</w:t>
              <w:br/>
              <w:t xml:space="preserve">                                                        &lt;/div&gt;</w:t>
              <w:br/>
              <w:t xml:space="preserve">                                                    ))}</w:t>
              <w:br/>
              <w:t xml:space="preserve">                                                &lt;/div&gt;</w:t>
              <w:br/>
              <w:t xml:space="preserve">                                            &lt;/details&gt;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);</w:t>
              <w:br/>
              <w:t xml:space="preserve">                        })}</w:t>
              <w:br/>
              <w:t xml:space="preserve">                    &lt;/div&gt;</w:t>
              <w:br/>
              <w:t xml:space="preserve">                )}</w:t>
              <w:br/>
              <w:br/>
              <w:t xml:space="preserve">                &lt;div className="text-center mt-10 py-6 animate-fade-in" style={{ animationDelay: '1.5s' }}&gt;</w:t>
              <w:br/>
              <w:t xml:space="preserve">                    &lt;div className="neon-divider mx-auto w-24 mb-4" /&gt;</w:t>
              <w:br/>
              <w:t xml:space="preserve">                    &lt;p className="text-white/20 text-sm tracking-wider mb-6"&gt;🏏 Game Over — Thanks for playing!&lt;/p&gt;</w:t>
              <w:br/>
              <w:t xml:space="preserve">                    </w:t>
              <w:br/>
              <w:t xml:space="preserve">                    &lt;button onClick={() =&gt; setShowLeaveConfirm(true)}</w:t>
              <w:br/>
              <w:t xml:space="preserve">                        className="btn-primary text-lg px-10 py-3.5" id="leave-room-btn"</w:t>
              <w:br/>
              <w:t xml:space="preserve">                        style={{ background: 'rgba(255,255,255,0.05)', border: '1px solid rgba(255,255,255,0.15)' }}&gt;</w:t>
              <w:br/>
              <w:t xml:space="preserve">                        🚪 Leave Room</w:t>
              <w:br/>
              <w:t xml:space="preserve">                    &lt;/button&gt;</w:t>
              <w:br/>
              <w:br/>
              <w:t xml:space="preserve">                    {/* Leave Room Confirmation */}</w:t>
              <w:br/>
              <w:t xml:space="preserve">                    {showLeaveConfirm &amp;&amp; (</w:t>
              <w:br/>
              <w:t xml:space="preserve">                        &lt;div style={{ position: 'fixed', inset: 0, zIndex: 9999, display: 'flex', alignItems: 'center', justifyContent: 'center', background: 'rgba(0,0,0,0.8)', backdropFilter: 'blur(8px)' }}&gt;</w:t>
              <w:br/>
              <w:t xml:space="preserve">                            &lt;div style={{ background: 'linear-gradient(145deg,rgba(10,5,25,0.99),rgba(8,4,20,0.99))', border: '1px solid rgba(168,85,247,0.25)', borderRadius: '20px', padding: 'clamp(24px,5vw,40px)', maxWidth: '380px', width: '90%', textAlign: 'center', boxShadow: '0 0 50px rgba(168,85,247,0.12)' }}&gt;</w:t>
              <w:br/>
              <w:t xml:space="preserve">                                &lt;div style={{ fontSize: '3rem', marginBottom: '12px' }}&gt;🚪&lt;/div&gt;</w:t>
              <w:br/>
              <w:t xml:space="preserve">                                &lt;h3 style={{ fontSize: '1.4rem', fontWeight: 900, color: 'white', margin: '0 0 10px' }}&gt;Leave Room?&lt;/h3&gt;</w:t>
              <w:br/>
              <w:t xml:space="preserve">                                &lt;p style={{ color: 'rgba(255,255,255,0.4)', fontSize: '13px', margin: '0 0 24px', lineHeight: 1.6 }}&gt;You'll be taken back to the lobby. The game results will remain accessible if you rejoin with the room code.&lt;/p&gt;</w:t>
              <w:br/>
              <w:t xml:space="preserve">                                &lt;div style={{ display: 'flex', gap: '12px', justifyContent: 'center' }}&gt;</w:t>
              <w:br/>
              <w:t xml:space="preserve">                                    &lt;button onClick={() =&gt; setShowLeaveConfirm(false)}</w:t>
              <w:br/>
              <w:t xml:space="preserve">                                        style={{ padding: '12px 24px', borderRadius: '12px', border: '1px solid rgba(255,255,255,0.1)', background: 'rgba(255,255,255,0.04)', color: 'rgba(255,255,255,0.6)', fontWeight: 700, cursor: 'pointer', fontSize: '14px' }}&gt;</w:t>
              <w:br/>
              <w:t xml:space="preserve">                                        Cancel</w:t>
              <w:br/>
              <w:t xml:space="preserve">                                    &lt;/button&gt;</w:t>
              <w:br/>
              <w:t xml:space="preserve">                                    &lt;button onClick={leaveRoom}</w:t>
              <w:br/>
              <w:t xml:space="preserve">                                        style={{ padding: '12px 24px', borderRadius: '12px', border: '1px solid rgba(168,85,247,0.35)', background: 'linear-gradient(135deg,#6D28D9,#A855F7)', color: 'white', fontWeight: 900, cursor: 'pointer', fontSize: '14px', boxShadow: '0 0 20px rgba(168,85,247,0.25)' }}&gt;</w:t>
              <w:br/>
              <w:t xml:space="preserve">                                        🚪 Yes, Leave</w:t>
              <w:br/>
              <w:t xml:space="preserve">                                    &lt;/button&gt;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)}</w:t>
              <w:br/>
              <w:t xml:space="preserve">                &lt;/div&gt;</w:t>
              <w:br/>
              <w:br/>
              <w:br/>
              <w:t xml:space="preserve">                {/* Auction Summary */}</w:t>
              <w:br/>
              <w:t xml:space="preserve">                {showRankings &amp;&amp; room?.currentAuction?.soldPlayers?.length &gt; 0 &amp;&amp; (() =&gt; {</w:t>
              <w:br/>
              <w:t xml:space="preserve">                    const soldPlayers = room.currentAuction.soldPlayers;</w:t>
              <w:br/>
              <w:br/>
              <w:t xml:space="preserve">                    // Top 3 Most Expensive</w:t>
              <w:br/>
              <w:t xml:space="preserve">                    const topExpensive = [...soldPlayers].sort((a, b) =&gt; b.price - a.price).slice(0, 3);</w:t>
              <w:br/>
              <w:br/>
              <w:t xml:space="preserve">                    // Top 3 Best Bargains</w:t>
              <w:br/>
              <w:t xml:space="preserve">                    const withBargainScore = soldPlayers.map(sale =&gt; {</w:t>
              <w:br/>
              <w:t xml:space="preserve">                        const playerData = allPlayers.find(p =&gt; p.id === sale.playerId);</w:t>
              <w:br/>
              <w:t xml:space="preserve">                        return {</w:t>
              <w:br/>
              <w:t xml:space="preserve">                            ...sale,</w:t>
              <w:br/>
              <w:t xml:space="preserve">                            bargainScore: computeBargainScore(playerData, sale.price),</w:t>
              <w:br/>
              <w:t xml:space="preserve">                            playerData,</w:t>
              <w:br/>
              <w:t xml:space="preserve">                        };</w:t>
              <w:br/>
              <w:t xml:space="preserve">                    }).filter(s =&gt; s.bargainScore &gt; 0);</w:t>
              <w:br/>
              <w:t xml:space="preserve">                    const topBargains = [...withBargainScore].sort((a, b) =&gt; b.bargainScore - a.bargainScore).slice(0, 3);</w:t>
              <w:br/>
              <w:br/>
              <w:t xml:space="preserve">                    const medals = ['🥇', '🥈', '🥉'];</w:t>
              <w:br/>
              <w:br/>
              <w:t xml:space="preserve">                    return (</w:t>
              <w:br/>
              <w:t xml:space="preserve">                        &lt;div className="mt-10 space-y-6 animate-fade-in" style={{ animationDelay: '2s' }}&gt;</w:t>
              <w:br/>
              <w:t xml:space="preserve">                            &lt;h2 className="text-2xl font-black text-center mb-6" style={{</w:t>
              <w:br/>
              <w:t xml:space="preserve">                                background: 'linear-gradient(135deg, #A855F7, #EC4899)',</w:t>
              <w:br/>
              <w:t xml:space="preserve">                                WebkitBackgroundClip: 'text', WebkitTextFillColor: 'transparent',</w:t>
              <w:br/>
              <w:t xml:space="preserve">                            }}&gt;Auction Summary&lt;/h2&gt;</w:t>
              <w:br/>
              <w:br/>
              <w:t xml:space="preserve">                            {/* Most Expensive */}</w:t>
              <w:br/>
              <w:t xml:space="preserve">                            &lt;div className="glass-card p-5"&gt;</w:t>
              <w:br/>
              <w:t xml:space="preserve">                                &lt;h3 className="text-sm font-bold uppercase tracking-widest mb-3" style={{ color: 'rgba(255,215,0,0.7)' }}&gt;💰 Top 3 Most Expensive&lt;/h3&gt;</w:t>
              <w:br/>
              <w:t xml:space="preserve">                                &lt;div className="space-y-2"&gt;</w:t>
              <w:br/>
              <w:t xml:space="preserve">                                    {topExpensive.map((sale, i) =&gt; (</w:t>
              <w:br/>
              <w:t xml:space="preserve">                                        &lt;div key={sale.playerId} className="flex items-center gap-3 p-3 rounded-xl" style={{</w:t>
              <w:br/>
              <w:t xml:space="preserve">                                            background: i === 0 ? 'rgba(255,215,0,0.06)' : 'rgba(168,85,247,0.04)',</w:t>
              <w:br/>
              <w:t xml:space="preserve">                                            border: `1px solid ${i === 0 ? 'rgba(255,215,0,0.15)' : 'rgba(168,85,247,0.08)'}`,</w:t>
              <w:br/>
              <w:t xml:space="preserve">                                        }}&gt;</w:t>
              <w:br/>
              <w:t xml:space="preserve">                                            &lt;span className="text-lg"&gt;{medals[i]}&lt;/span&gt;</w:t>
              <w:br/>
              <w:t xml:space="preserve">                                            &lt;TeamBadge teamName={sale.buyerTeam} size="tiny" /&gt;</w:t>
              <w:br/>
              <w:t xml:space="preserve">                                            &lt;div className="flex-1 min-w-0"&gt;</w:t>
              <w:br/>
              <w:t xml:space="preserve">                                                &lt;p className="text-white font-bold text-sm truncate"&gt;{sale.playerName}&lt;/p&gt;</w:t>
              <w:br/>
              <w:t xml:space="preserve">                                                &lt;p className="text-white/40 text-[10px]"&gt;{getTeamByName(sale.buyerTeam).short}&lt;/p&gt;</w:t>
              <w:br/>
              <w:t xml:space="preserve">                                            &lt;/div&gt;</w:t>
              <w:br/>
              <w:t xml:space="preserve">                                            &lt;span className="text-ipl-gold font-black text-lg"&gt;₹{formatPrice(sale.price)}&lt;/span&gt;</w:t>
              <w:br/>
              <w:t xml:space="preserve">                                            {sale.viaRTM &amp;&amp; &lt;span className="text-[10px] px-1.5 py-0.5 rounded-full bg-purple-500/20 text-purple-300"&gt;🔄 RTM&lt;/span&gt;}</w:t>
              <w:br/>
              <w:t xml:space="preserve">                                        &lt;/div&gt;</w:t>
              <w:br/>
              <w:t xml:space="preserve">                                    ))}</w:t>
              <w:br/>
              <w:t xml:space="preserve">                                &lt;/div&gt;</w:t>
              <w:br/>
              <w:t xml:space="preserve">                            &lt;/div&gt;</w:t>
              <w:br/>
              <w:br/>
              <w:t xml:space="preserve">                            {/* Best Bargains */}</w:t>
              <w:br/>
              <w:t xml:space="preserve">                            &lt;div className="glass-card p-5"&gt;</w:t>
              <w:br/>
              <w:t xml:space="preserve">                                &lt;h3 className="text-sm font-bold uppercase tracking-widest mb-3" style={{ color: 'rgba(16,185,129,0.7)' }}&gt;💡 Top 3 Best Bargains&lt;/h3&gt;</w:t>
              <w:br/>
              <w:t xml:space="preserve">                                &lt;div className="space-y-2"&gt;</w:t>
              <w:br/>
              <w:t xml:space="preserve">                                    {topBargains.map((sale, i) =&gt; (</w:t>
              <w:br/>
              <w:t xml:space="preserve">                                        &lt;div key={sale.playerId} className="flex items-center gap-3 p-3 rounded-xl" style={{</w:t>
              <w:br/>
              <w:t xml:space="preserve">                                            background: i === 0 ? 'rgba(16,185,129,0.06)' : 'rgba(168,85,247,0.04)',</w:t>
              <w:br/>
              <w:t xml:space="preserve">                                            border: `1px solid ${i === 0 ? 'rgba(16,185,129,0.15)' : 'rgba(168,85,247,0.08)'}`,</w:t>
              <w:br/>
              <w:t xml:space="preserve">                                        }}&gt;</w:t>
              <w:br/>
              <w:t xml:space="preserve">                                            &lt;span className="text-lg"&gt;{medals[i]}&lt;/span&gt;</w:t>
              <w:br/>
              <w:t xml:space="preserve">                                            &lt;TeamBadge teamName={sale.buyerTeam} size="tiny" /&gt;</w:t>
              <w:br/>
              <w:t xml:space="preserve">                                            &lt;div className="flex-1 min-w-0"&gt;</w:t>
              <w:br/>
              <w:t xml:space="preserve">                                                &lt;p className="text-white font-bold text-sm truncate"&gt;{sale.playerName}&lt;/p&gt;</w:t>
              <w:br/>
              <w:t xml:space="preserve">                                                &lt;p className="text-white/40 text-[10px]"&gt;</w:t>
              <w:br/>
              <w:t xml:space="preserve">                                                    {sale.playerData?.playerRole} |</w:t>
              <w:br/>
              <w:t xml:space="preserve">                                                    {sale.playerData?.playerRole !== 'BOW' ? ` ${sale.playerData?.totalRuns} runs` : ''}</w:t>
              <w:br/>
              <w:t xml:space="preserve">                                                    {(sale.playerData?.playerRole === 'BOW' || sale.playerData?.playerRole === 'AR') ? ` ${sale.playerData?.wickets} wkts` : ''}</w:t>
              <w:br/>
              <w:t xml:space="preserve">                                                &lt;/p&gt;</w:t>
              <w:br/>
              <w:t xml:space="preserve">                                            &lt;/div&gt;</w:t>
              <w:br/>
              <w:t xml:space="preserve">                                            &lt;div className="text-right"&gt;</w:t>
              <w:br/>
              <w:t xml:space="preserve">                                                &lt;span className="text-emerald-400 font-black text-lg"&gt;₹{formatPrice(sale.price)}&lt;/span&gt;</w:t>
              <w:br/>
              <w:t xml:space="preserve">                                                &lt;p className="text-[10px] text-white/30"&gt;Score: {sale.bargainScore.toFixed(1)}&lt;/p&gt;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))}</w:t>
              <w:br/>
              <w:t xml:space="preserve">                                &lt;/div&gt;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);</w:t>
              <w:br/>
              <w:t xml:space="preserve">                })()}</w:t>
              <w:br/>
              <w:t xml:space="preserve">            &lt;/div&gt;</w:t>
              <w:br/>
              <w:t xml:space="preserve">        &lt;/Layout&gt;</w:t>
              <w:br/>
              <w:t xml:space="preserve">    );</w:t>
              <w:br/>
              <w:t>}</w:t>
              <w:br/>
              <w:br/>
              <w:t>function PodiumCard({ rank, user, height, highlight = false, delay = 0 }) {</w:t>
              <w:br/>
              <w:t xml:space="preserve">    const team = getTeamByName(user.teamName);</w:t>
              <w:br/>
              <w:t xml:space="preserve">    const medals = ['', '🥇', '🥈', '🥉'];</w:t>
              <w:br/>
              <w:br/>
              <w:t xml:space="preserve">    return (</w:t>
              <w:br/>
              <w:t xml:space="preserve">        &lt;div className="flex flex-col items-center w-28 animate-slide-up" style={{ animationDelay: `${delay}s` }}&gt;</w:t>
              <w:br/>
              <w:t xml:space="preserve">            &lt;TeamBadge teamName={user.teamName} size={highlight ? 'large' : 'normal'} /&gt;</w:t>
              <w:br/>
              <w:t xml:space="preserve">            &lt;p className="text-xs font-semibold text-white mt-1 truncate w-full text-center"&gt;{team.short}&lt;/p&gt;</w:t>
              <w:br/>
              <w:t xml:space="preserve">            &lt;p className="text-xl font-black" style={{ color: '#FFD700', textShadow: '0 0 10px rgba(255,215,0,0.3)' }}&gt;{user.score}&lt;/p&gt;</w:t>
              <w:br/>
              <w:t xml:space="preserve">            &lt;div className={`w-full ${height} rounded-t-lg flex items-center justify-center text-3xl font-black transition-all`}</w:t>
              <w:br/>
              <w:t xml:space="preserve">                style={highlight ? {</w:t>
              <w:br/>
              <w:t xml:space="preserve">                    background: `linear-gradient(to top, ${team.color}30, ${team.color}08)`,</w:t>
              <w:br/>
              <w:t xml:space="preserve">                    border: `1px solid ${team.color}40`,</w:t>
              <w:br/>
              <w:t xml:space="preserve">                    boxShadow: `0 0 30px ${team.color}15`,</w:t>
              <w:br/>
              <w:t xml:space="preserve">                } : {</w:t>
              <w:br/>
              <w:t xml:space="preserve">                    background: 'linear-gradient(to top, rgba(168,85,247,0.1), rgba(168,85,247,0.03))',</w:t>
              <w:br/>
              <w:t xml:space="preserve">                    border: '1px solid rgba(168,85,247,0.15)',</w:t>
              <w:br/>
              <w:t xml:space="preserve">                }}&gt;</w:t>
              <w:br/>
              <w:t xml:space="preserve">                {medals[rank]}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br/>
              <w:br/>
            </w:r>
          </w:p>
        </w:tc>
      </w:tr>
    </w:tbl>
    <w:p>
      <w:pPr>
        <w:spacing w:before="0" w:after="160"/>
      </w:pPr>
    </w:p>
    <w:p>
      <w:pPr>
        <w:spacing w:before="280" w:after="160"/>
      </w:pPr>
      <w:r>
        <w:rPr>
          <w:rFonts w:ascii="Calibri" w:hAnsi="Calibri"/>
          <w:b/>
          <w:color w:val="4C1D95"/>
          <w:sz w:val="36"/>
        </w:rPr>
        <w:t>4. Reusable UI Components</w:t>
      </w: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src/components/PlayerCard.jsx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Interactive cricket player card with stats &amp;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 from 'react';</w:t>
              <w:br/>
              <w:t>import { getTeamByName } from '../utils/constants';</w:t>
              <w:br/>
              <w:t>import { formatPrice, isIndian, calcPlayerRating } from '../utils/helpers';</w:t>
              <w:br/>
              <w:t>import { getCategoryInfo } from '../utils/auctionEngine';</w:t>
              <w:br/>
              <w:br/>
              <w:t>// ──────────────────────────────────────────────────────────</w:t>
              <w:br/>
              <w:t>// Stats to show in footer block, depending on role</w:t>
              <w:br/>
              <w:t>// ──────────────────────────────────────────────────────────</w:t>
              <w:br/>
              <w:t>function getFooterStats(player) {</w:t>
              <w:br/>
              <w:t xml:space="preserve">    const role = (player.playerRole || '').trim().toUpperCase();</w:t>
              <w:br/>
              <w:t xml:space="preserve">    if (role === 'BOW') {</w:t>
              <w:br/>
              <w:t xml:space="preserve">        return [</w:t>
              <w:br/>
              <w:t xml:space="preserve">            { label: 'WKTS', value: player.wickets ?? '—' },</w:t>
              <w:br/>
              <w:t xml:space="preserve">            { label: 'ECON', value: player.economyRate ?? '—' },</w:t>
              <w:br/>
              <w:t xml:space="preserve">            { label: 'BEST', value: player.best || '—' },</w:t>
              <w:br/>
              <w:t xml:space="preserve">            { label: 'TYPE', value: player.bowlingType === 'FAST' ? 'PACE' : (player.bowlingType === 'SPIN' ? 'SPIN' : '—') },</w:t>
              <w:br/>
              <w:t xml:space="preserve">        ];</w:t>
              <w:br/>
              <w:t xml:space="preserve">    } else if (role === 'AR') {</w:t>
              <w:br/>
              <w:t xml:space="preserve">        return [</w:t>
              <w:br/>
              <w:t xml:space="preserve">            { label: 'RUNS', value: player.totalRuns ?? '—' },</w:t>
              <w:br/>
              <w:t xml:space="preserve">            { label: 'S/R',  value: player.strikeRate ?? '—' },</w:t>
              <w:br/>
              <w:t xml:space="preserve">            { label: 'WKTS', value: player.wickets ?? '—' },</w:t>
              <w:br/>
              <w:t xml:space="preserve">            { label: 'ECO',  value: player.economyRate ?? '—' },</w:t>
              <w:br/>
              <w:t xml:space="preserve">        ];</w:t>
              <w:br/>
              <w:t xml:space="preserve">    } else {</w:t>
              <w:br/>
              <w:t xml:space="preserve">        // BAT / WK</w:t>
              <w:br/>
              <w:t xml:space="preserve">        return [</w:t>
              <w:br/>
              <w:t xml:space="preserve">            { label: 'RUNS', value: player.totalRuns ?? '—' },</w:t>
              <w:br/>
              <w:t xml:space="preserve">            { label: 'S/R',  value: player.strikeRate ?? '—' },</w:t>
              <w:br/>
              <w:t xml:space="preserve">            { label: 'H/S',  value: player.highestScore ?? '—' },</w:t>
              <w:br/>
              <w:t xml:space="preserve">            { label: '50s',  value: player.fifties ?? '—' },</w:t>
              <w:br/>
              <w:t xml:space="preserve">        ];</w:t>
              <w:br/>
              <w:t xml:space="preserve">    }</w:t>
              <w:br/>
              <w:t>}</w:t>
              <w:br/>
              <w:br/>
              <w:t>// ──────────────────────────────────────────────────────────</w:t>
              <w:br/>
              <w:t>// Nationality flag emoji</w:t>
              <w:br/>
              <w:t>// ──────────────────────────────────────────────────────────</w:t>
              <w:br/>
              <w:t>function getFlagEmoji(nationality) {</w:t>
              <w:br/>
              <w:t xml:space="preserve">    if (!nationality) return '🌍';</w:t>
              <w:br/>
              <w:t xml:space="preserve">    const nat = nationality.toUpperCase();</w:t>
              <w:br/>
              <w:t xml:space="preserve">    const map = {</w:t>
              <w:br/>
              <w:t xml:space="preserve">        IND: '🇮🇳', AUS: '🇦🇺', ENG: '🇬🇧', SA:  '🇿🇦', NZ:  '🇳🇿',</w:t>
              <w:br/>
              <w:t xml:space="preserve">        WI:  '🏳️', PAK: '🇵🇰', SL:  '🇱🇰', AFG: '🇦🇫', BAN: '🇧🇩',</w:t>
              <w:br/>
              <w:t xml:space="preserve">        ZIM: '🇿🇼', IRE: '🇮🇪', SCO: '🏴󠁧󠁢󠁳󠁣󠁴󠁿', NAM: '🇳🇦', NED: '🇳🇱',</w:t>
              <w:br/>
              <w:t xml:space="preserve">    };</w:t>
              <w:br/>
              <w:t xml:space="preserve">    return map[nat] || '🌍';</w:t>
              <w:br/>
              <w:t>}</w:t>
              <w:br/>
              <w:br/>
              <w:t>// ──────────────────────────────────────────────────────────</w:t>
              <w:br/>
              <w:t>// Role-based gradient for the top hero banner</w:t>
              <w:br/>
              <w:t>// ──────────────────────────────────────────────────────────</w:t>
              <w:br/>
              <w:t>function getRoleGradient(role, teamColor) {</w:t>
              <w:br/>
              <w:t xml:space="preserve">    const base = teamColor || '#8B5CF6';</w:t>
              <w:br/>
              <w:t xml:space="preserve">    const r = parseInt(base.slice(1, 3), 16);</w:t>
              <w:br/>
              <w:t xml:space="preserve">    const g = parseInt(base.slice(3, 5), 16);</w:t>
              <w:br/>
              <w:t xml:space="preserve">    const b = parseInt(base.slice(5, 7), 16);</w:t>
              <w:br/>
              <w:t xml:space="preserve">    return `linear-gradient(135deg, rgb(${r},${g},${b}) 0%, rgba(${r},${g},${b},0.7) 40%, rgba(6,6,14,0.95) 100%)`;</w:t>
              <w:br/>
              <w:t>}</w:t>
              <w:br/>
              <w:br/>
              <w:t>export default function PlayerCard({</w:t>
              <w:br/>
              <w:t xml:space="preserve">    player,</w:t>
              <w:br/>
              <w:t xml:space="preserve">    selected,</w:t>
              <w:br/>
              <w:t xml:space="preserve">    onSelect,</w:t>
              <w:br/>
              <w:t xml:space="preserve">    showTeam = false,</w:t>
              <w:br/>
              <w:t xml:space="preserve">    compact = false,</w:t>
              <w:br/>
              <w:t xml:space="preserve">    index = 0,</w:t>
              <w:br/>
              <w:t>}) {</w:t>
              <w:br/>
              <w:t xml:space="preserve">    const team    = getTeamByName(player.teamName);</w:t>
              <w:br/>
              <w:t xml:space="preserve">    const catInfo = getCategoryInfo(player.category);</w:t>
              <w:br/>
              <w:t xml:space="preserve">    const rtg     = calcPlayerRating(player);</w:t>
              <w:br/>
              <w:t xml:space="preserve">    const stats   = getFooterStats(player);</w:t>
              <w:br/>
              <w:t xml:space="preserve">    const flag    = getFlagEmoji(player.nationality);</w:t>
              <w:br/>
              <w:t xml:space="preserve">    const teamColor = team?.color || '#8B5CF6';</w:t>
              <w:br/>
              <w:br/>
              <w:t xml:space="preserve">    // hex → rgb helper for box-shadow</w:t>
              <w:br/>
              <w:t xml:space="preserve">    const hex = teamColor.replace('#', '');</w:t>
              <w:br/>
              <w:t xml:space="preserve">    const r = parseInt(hex.slice(0, 2), 16);</w:t>
              <w:br/>
              <w:t xml:space="preserve">    const g = parseInt(hex.slice(2, 4), 16);</w:t>
              <w:br/>
              <w:t xml:space="preserve">    const b = parseInt(hex.slice(4, 6), 16);</w:t>
              <w:br/>
              <w:br/>
              <w:t xml:space="preserve">    const borderColor   = `rgba(${r},${g},${b},0.75)`;</w:t>
              <w:br/>
              <w:t xml:space="preserve">    const glowColor     = `rgba(${r},${g},${b},0.35)`;</w:t>
              <w:br/>
              <w:t xml:space="preserve">    const footerBg      = `rgba(${r},${g},${b},0.88)`;</w:t>
              <w:br/>
              <w:t xml:space="preserve">    const heroBg        = getRoleGradient(player.playerRole, teamColor);</w:t>
              <w:br/>
              <w:br/>
              <w:t xml:space="preserve">    const cardClip = 'polygon(14px 0%, calc(100% - 14px) 0%, 100% 14px, 100% calc(100% - 14px), calc(100% - 14px) 100%, 14px 100%, 0% calc(100% - 14px), 0% 14px)';</w:t>
              <w:br/>
              <w:br/>
              <w:t xml:space="preserve">    if (compact) {</w:t>
              <w:br/>
              <w:t xml:space="preserve">        // ── Compact tile used in squad / retention lists ──────────────────</w:t>
              <w:br/>
              <w:t xml:space="preserve">        return (</w:t>
              <w:br/>
              <w:t xml:space="preserve">            &lt;div</w:t>
              <w:br/>
              <w:t xml:space="preserve">                onClick={onSelect ? () =&gt; onSelect(player) : undefined}</w:t>
              <w:br/>
              <w:t xml:space="preserve">                className={`relative cursor-pointer rounded-xl p-3 transition-all duration-300 animate-stagger-pop ${selected ? 'scale-[1.02]' : ''}`}</w:t>
              <w:br/>
              <w:t xml:space="preserve">                style={{</w:t>
              <w:br/>
              <w:t xml:space="preserve">                    animationDelay: `${0.05 + index * 0.07}s`,</w:t>
              <w:br/>
              <w:t xml:space="preserve">                    background: `linear-gradient(135deg, rgba(${r},${g},${b},0.1) 0%, rgba(6,6,14,0.85) 100%)`,</w:t>
              <w:br/>
              <w:t xml:space="preserve">                    border: `1.5px solid ${selected ? borderColor : `rgba(${r},${g},${b},0.25)`}`,</w:t>
              <w:br/>
              <w:t xml:space="preserve">                    boxShadow: selected ? `0 0 18px ${glowColor}` : 'none',</w:t>
              <w:br/>
              <w:t xml:space="preserve">                }}</w:t>
              <w:br/>
              <w:t xml:space="preserve">            &gt;</w:t>
              <w:br/>
              <w:t xml:space="preserve">                &lt;div className="flex items-center gap-2"&gt;</w:t>
              <w:br/>
              <w:t xml:space="preserve">                    &lt;div</w:t>
              <w:br/>
              <w:t xml:space="preserve">                        className="w-8 h-8 rounded-lg flex items-center justify-center text-sm font-black"</w:t>
              <w:br/>
              <w:t xml:space="preserve">                        style={{ background: footerBg, color: '#fff', flexShrink: 0 }}</w:t>
              <w:br/>
              <w:t xml:space="preserve">                    &gt;</w:t>
              <w:br/>
              <w:t xml:space="preserve">                        {rtg}</w:t>
              <w:br/>
              <w:t xml:space="preserve">                    &lt;/div&gt;</w:t>
              <w:br/>
              <w:t xml:space="preserve">                    &lt;div className="flex-1 min-w-0"&gt;</w:t>
              <w:br/>
              <w:t xml:space="preserve">                        &lt;p className="text-white font-bold text-sm truncate"&gt;{player.playerName}&lt;/p&gt;</w:t>
              <w:br/>
              <w:t xml:space="preserve">                        &lt;p className="text-[10px]" style={{ color: `rgba(${r},${g},${b},0.85)` }}&gt;</w:t>
              <w:br/>
              <w:t xml:space="preserve">                            {flag} {player.playerRole} · {catInfo.icon}</w:t>
              <w:br/>
              <w:t xml:space="preserve">                        &lt;/p&gt;</w:t>
              <w:br/>
              <w:t xml:space="preserve">                    &lt;/div&gt;</w:t>
              <w:br/>
              <w:t xml:space="preserve">                    &lt;span className="text-[10px] font-bold text-ipl-gold"&gt;₹{formatPrice(player.basePrice)}&lt;/span&gt;</w:t>
              <w:br/>
              <w:t xml:space="preserve">                &lt;/div&gt;</w:t>
              <w:br/>
              <w:t xml:space="preserve">                {selected &amp;&amp; (</w:t>
              <w:br/>
              <w:t xml:space="preserve">                    &lt;div className="absolute top-1.5 right-1.5 w-5 h-5 rounded-full flex items-center justify-center text-[10px] font-black"</w:t>
              <w:br/>
              <w:t xml:space="preserve">                        style={{ background: teamColor }}&gt;✓&lt;/div&gt;</w:t>
              <w:br/>
              <w:t xml:space="preserve">                )}</w:t>
              <w:br/>
              <w:t xml:space="preserve">            &lt;/div&gt;</w:t>
              <w:br/>
              <w:t xml:space="preserve">        );</w:t>
              <w:br/>
              <w:t xml:space="preserve">    }</w:t>
              <w:br/>
              <w:br/>
              <w:t xml:space="preserve">    // ── Full F1-style Sports Card ─────────────────────────────────────────</w:t>
              <w:br/>
              <w:t xml:space="preserve">    return (</w:t>
              <w:br/>
              <w:t xml:space="preserve">        &lt;div</w:t>
              <w:br/>
              <w:t xml:space="preserve">            onClick={onSelect ? () =&gt; onSelect(player) : undefined}</w:t>
              <w:br/>
              <w:t xml:space="preserve">            className={`relative cursor-pointer select-none transition-all duration-300 hover:scale-[1.02] animate-stagger-pop ${onSelect ? '' : 'hover:scale-100'}`}</w:t>
              <w:br/>
              <w:t xml:space="preserve">            style={{</w:t>
              <w:br/>
              <w:t xml:space="preserve">                animationDelay: `${0.05 + index * 0.07}s`,</w:t>
              <w:br/>
              <w:t xml:space="preserve">                clipPath: cardClip,</w:t>
              <w:br/>
              <w:t xml:space="preserve">                background: '#0a0814',</w:t>
              <w:br/>
              <w:t xml:space="preserve">                border: `3px solid ${borderColor}`,</w:t>
              <w:br/>
              <w:t xml:space="preserve">                boxShadow: `0 0 30px ${glowColor}, 0 0 60px rgba(0,0,0,0.5), inset 0 1px 0 rgba(255,255,255,0.05)`,</w:t>
              <w:br/>
              <w:t xml:space="preserve">                borderRadius: '4px',</w:t>
              <w:br/>
              <w:t xml:space="preserve">                overflow: 'hidden',</w:t>
              <w:br/>
              <w:t xml:space="preserve">                minWidth: compact ? 'auto' : '220px',</w:t>
              <w:br/>
              <w:t xml:space="preserve">            }}</w:t>
              <w:br/>
              <w:t xml:space="preserve">        &gt;</w:t>
              <w:br/>
              <w:t xml:space="preserve">            {/* ── TOP HERO SECTION (team-colored background + diagonal stripes) ── */}</w:t>
              <w:br/>
              <w:t xml:space="preserve">            &lt;div className="relative" style={{ background: heroBg, minHeight: '120px', overflow: 'hidden' }}&gt;</w:t>
              <w:br/>
              <w:t xml:space="preserve">                {/* Diagonal decorative stripes */}</w:t>
              <w:br/>
              <w:t xml:space="preserve">                &lt;div style={{</w:t>
              <w:br/>
              <w:t xml:space="preserve">                    position: 'absolute', inset: 0,</w:t>
              <w:br/>
              <w:t xml:space="preserve">                    backgroundImage: `repeating-linear-gradient(</w:t>
              <w:br/>
              <w:t xml:space="preserve">                        -55deg,</w:t>
              <w:br/>
              <w:t xml:space="preserve">                        rgba(255,255,255,0.03) 0px,</w:t>
              <w:br/>
              <w:t xml:space="preserve">                        rgba(255,255,255,0.03) 2px,</w:t>
              <w:br/>
              <w:t xml:space="preserve">                        transparent 2px,</w:t>
              <w:br/>
              <w:t xml:space="preserve">                        transparent 20px</w:t>
              <w:br/>
              <w:t xml:space="preserve">                    )`,</w:t>
              <w:br/>
              <w:t xml:space="preserve">                    pointerEvents: 'none',</w:t>
              <w:br/>
              <w:t xml:space="preserve">                }} /&gt;</w:t>
              <w:br/>
              <w:br/>
              <w:t xml:space="preserve">                {/* RTG badge - top left */}</w:t>
              <w:br/>
              <w:t xml:space="preserve">                &lt;div className="absolute top-3 left-3 z-10"&gt;</w:t>
              <w:br/>
              <w:t xml:space="preserve">                    &lt;p className="text-[9px] font-bold uppercase tracking-widest" style={{ color: 'rgba(255,255,255,0.7)' }}&gt;RTG&lt;/p&gt;</w:t>
              <w:br/>
              <w:t xml:space="preserve">                    &lt;p className="font-black leading-none" style={{</w:t>
              <w:br/>
              <w:t xml:space="preserve">                        fontSize: '2.6rem',</w:t>
              <w:br/>
              <w:t xml:space="preserve">                        color: '#fff',</w:t>
              <w:br/>
              <w:t xml:space="preserve">                        textShadow: `0 0 20px rgba(255,255,255,0.4), 0 2px 0 rgba(0,0,0,0.5)`,</w:t>
              <w:br/>
              <w:t xml:space="preserve">                        lineHeight: 1,</w:t>
              <w:br/>
              <w:t xml:space="preserve">                    }}&gt;{rtg}&lt;/p&gt;</w:t>
              <w:br/>
              <w:t xml:space="preserve">                &lt;/div&gt;</w:t>
              <w:br/>
              <w:br/>
              <w:t xml:space="preserve">                {/* Team / IPL label - right side vertical */}</w:t>
              <w:br/>
              <w:t xml:space="preserve">                &lt;div className="absolute top-3 right-3 z-10 flex flex-col items-end gap-1"&gt;</w:t>
              <w:br/>
              <w:t xml:space="preserve">                    {player.marquee &amp;&amp; (</w:t>
              <w:br/>
              <w:t xml:space="preserve">                        &lt;span className="text-[8px] font-black uppercase tracking-widest px-1.5 py-0.5 rounded"</w:t>
              <w:br/>
              <w:t xml:space="preserve">                            style={{ background: 'rgba(255,215,0,0.2)', color: '#FFD700', border: '1px solid rgba(255,215,0,0.4)' }}&gt;</w:t>
              <w:br/>
              <w:t xml:space="preserve">                            ★ MARQUEE</w:t>
              <w:br/>
              <w:t xml:space="preserve">                        &lt;/span&gt;</w:t>
              <w:br/>
              <w:t xml:space="preserve">                    )}</w:t>
              <w:br/>
              <w:t xml:space="preserve">                    &lt;span className="text-[9px] font-semibold"</w:t>
              <w:br/>
              <w:t xml:space="preserve">                        style={{</w:t>
              <w:br/>
              <w:t xml:space="preserve">                            color: 'rgba(255,255,255,0.5)',</w:t>
              <w:br/>
              <w:t xml:space="preserve">                            writingMode: 'vertical-rl',</w:t>
              <w:br/>
              <w:t xml:space="preserve">                            textOrientation: 'mixed',</w:t>
              <w:br/>
              <w:t xml:space="preserve">                            letterSpacing: '0.15em',</w:t>
              <w:br/>
              <w:t xml:space="preserve">                            transform: 'rotate(180deg)',</w:t>
              <w:br/>
              <w:t xml:space="preserve">                            maxHeight: '80px',</w:t>
              <w:br/>
              <w:t xml:space="preserve">                        }}&gt;</w:t>
              <w:br/>
              <w:t xml:space="preserve">                        IPL · {team?.short || '???'}</w:t>
              <w:br/>
              <w:t xml:space="preserve">                    &lt;/span&gt;</w:t>
              <w:br/>
              <w:t xml:space="preserve">                &lt;/div&gt;</w:t>
              <w:br/>
              <w:br/>
              <w:t xml:space="preserve">                {/* Role icon / avatar placeholder (center bottom) */}</w:t>
              <w:br/>
              <w:t xml:space="preserve">                &lt;div className="absolute bottom-0 left-1/2 -translate-x-1/2 flex items-end justify-center pb-2"&gt;</w:t>
              <w:br/>
              <w:t xml:space="preserve">                    &lt;div style={{ fontSize: '3.5rem', opacity: 0.18, lineHeight: 1, userSelect: 'none' }}&gt;</w:t>
              <w:br/>
              <w:t xml:space="preserve">                        {player.playerRole === 'BOW' ? '🎯' : player.playerRole === 'WK' ? '🧤' : player.playerRole === 'AR' ? '⚡' : '🏏'}</w:t>
              <w:br/>
              <w:t xml:space="preserve">                    &lt;/div&gt;</w:t>
              <w:br/>
              <w:t xml:space="preserve">                &lt;/div&gt;</w:t>
              <w:br/>
              <w:br/>
              <w:t xml:space="preserve">                {/* Category label bottom-left of hero */}</w:t>
              <w:br/>
              <w:t xml:space="preserve">                &lt;div className="absolute bottom-2 left-3"&gt;</w:t>
              <w:br/>
              <w:t xml:space="preserve">                    &lt;span className="text-[9px] font-semibold px-1.5 py-0.5 rounded"</w:t>
              <w:br/>
              <w:t xml:space="preserve">                        style={{ background: 'rgba(0,0,0,0.4)', color: 'rgba(255,255,255,0.6)' }}&gt;</w:t>
              <w:br/>
              <w:t xml:space="preserve">                        {catInfo.icon} {catInfo.label}</w:t>
              <w:br/>
              <w:t xml:space="preserve">                    &lt;/span&gt;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{/* ── MIDDLE BANNER — Flag + Player Name ── */}</w:t>
              <w:br/>
              <w:t xml:space="preserve">            &lt;div className="px-3 pt-2.5 pb-2" style={{ background: '#0d0a1e' }}&gt;</w:t>
              <w:br/>
              <w:t xml:space="preserve">                {/* Nationality flag row */}</w:t>
              <w:br/>
              <w:t xml:space="preserve">                &lt;div className="flex items-center gap-2 mb-1.5"&gt;</w:t>
              <w:br/>
              <w:t xml:space="preserve">                    &lt;span className="text-lg leading-none"&gt;{flag}&lt;/span&gt;</w:t>
              <w:br/>
              <w:t xml:space="preserve">                    {showTeam &amp;&amp; team &amp;&amp; (</w:t>
              <w:br/>
              <w:t xml:space="preserve">                        &lt;span className="text-[10px] font-semibold" style={{ color: teamColor }}&gt;{team.short}&lt;/span&gt;</w:t>
              <w:br/>
              <w:t xml:space="preserve">                    )}</w:t>
              <w:br/>
              <w:t xml:space="preserve">                    &lt;span className="text-[10px] px-1.5 py-0.5 rounded font-semibold"</w:t>
              <w:br/>
              <w:t xml:space="preserve">                        style={{ background: `rgba(${r},${g},${b},0.12)`, color: teamColor }}&gt;</w:t>
              <w:br/>
              <w:t xml:space="preserve">                        {player.playerRole}</w:t>
              <w:br/>
              <w:t xml:space="preserve">                    &lt;/span&gt;</w:t>
              <w:br/>
              <w:t xml:space="preserve">                    &lt;span className="text-[10px] text-white/30 ml-auto"&gt;₹{formatPrice(player.basePrice)}&lt;/span&gt;</w:t>
              <w:br/>
              <w:t xml:space="preserve">                &lt;/div&gt;</w:t>
              <w:br/>
              <w:br/>
              <w:t xml:space="preserve">                {/* Player Name — large, bold, F1 style */}</w:t>
              <w:br/>
              <w:t xml:space="preserve">                &lt;h3 className="font-black uppercase leading-tight tracking-wide"</w:t>
              <w:br/>
              <w:t xml:space="preserve">                    style={{</w:t>
              <w:br/>
              <w:t xml:space="preserve">                        fontSize: 'clamp(1rem, 3.5vw, 1.35rem)',</w:t>
              <w:br/>
              <w:t xml:space="preserve">                        color: '#fff',</w:t>
              <w:br/>
              <w:t xml:space="preserve">                        textShadow: `0 0 15px ${glowColor}`,</w:t>
              <w:br/>
              <w:t xml:space="preserve">                        letterSpacing: '0.04em',</w:t>
              <w:br/>
              <w:t xml:space="preserve">                    }}&gt;</w:t>
              <w:br/>
              <w:t xml:space="preserve">                    {player.playerName}</w:t>
              <w:br/>
              <w:t xml:space="preserve">                &lt;/h3&gt;</w:t>
              <w:br/>
              <w:t xml:space="preserve">            &lt;/div&gt;</w:t>
              <w:br/>
              <w:br/>
              <w:t xml:space="preserve">            {/* ── FOOTER STATS BLOCK — solid team-color background ── */}</w:t>
              <w:br/>
              <w:t xml:space="preserve">            &lt;div style={{ background: footerBg }}&gt;</w:t>
              <w:br/>
              <w:t xml:space="preserve">                &lt;div className="grid grid-cols-4" style={{ borderTop: `2px solid rgba(255,255,255,0.15)` }}&gt;</w:t>
              <w:br/>
              <w:t xml:space="preserve">                    {stats.map((stat, i) =&gt; (</w:t>
              <w:br/>
              <w:t xml:space="preserve">                        &lt;div key={i}</w:t>
              <w:br/>
              <w:t xml:space="preserve">                            className="flex flex-col items-center py-2 px-1"</w:t>
              <w:br/>
              <w:t xml:space="preserve">                            style={{ borderRight: i &lt; 3 ? '1px solid rgba(255,255,255,0.12)' : 'none' }}&gt;</w:t>
              <w:br/>
              <w:t xml:space="preserve">                            &lt;span className="text-[8px] font-bold uppercase tracking-widest"</w:t>
              <w:br/>
              <w:t xml:space="preserve">                                style={{ color: 'rgba(255,255,255,0.65)', letterSpacing: '0.12em' }}&gt;</w:t>
              <w:br/>
              <w:t xml:space="preserve">                                {stat.label}</w:t>
              <w:br/>
              <w:t xml:space="preserve">                            &lt;/span&gt;</w:t>
              <w:br/>
              <w:t xml:space="preserve">                            &lt;span className="font-black text-white leading-tight mt-0.5"</w:t>
              <w:br/>
              <w:t xml:space="preserve">                                style={{ fontSize: '1.05rem', textShadow: '0 1px 3px rgba(0,0,0,0.4)' }}&gt;</w:t>
              <w:br/>
              <w:t xml:space="preserve">                                {stat.value}</w:t>
              <w:br/>
              <w:t xml:space="preserve">                            &lt;/span&gt;</w:t>
              <w:br/>
              <w:t xml:space="preserve">                        &lt;/div&gt;</w:t>
              <w:br/>
              <w:t xml:space="preserve">                    ))}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{/* Selection tick */}</w:t>
              <w:br/>
              <w:t xml:space="preserve">            {selected &amp;&amp; (</w:t>
              <w:br/>
              <w:t xml:space="preserve">                &lt;div className="absolute top-2 right-2 w-7 h-7 rounded-full flex items-center justify-center font-black text-sm z-20"</w:t>
              <w:br/>
              <w:t xml:space="preserve">                    style={{ background: teamColor, boxShadow: `0 0 12px ${glowColor}`, color: '#fff' }}&gt;</w:t>
              <w:br/>
              <w:t xml:space="preserve">                    ✓</w:t>
              <w:br/>
              <w:t xml:space="preserve">                &lt;/div&gt;</w:t>
              <w:br/>
              <w:t xml:space="preserve">            )}</w:t>
              <w:br/>
              <w:t xml:space="preserve">        &lt;/div&gt;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src/components/PurseBar.jsx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Visual purse consumption progress bar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 from 'react';</w:t>
              <w:br/>
              <w:t>import { formatPrice } from '../utils/helpers';</w:t>
              <w:br/>
              <w:br/>
              <w:t>export default function PurseBar({ remaining, total, label = 'Purse' }) {</w:t>
              <w:br/>
              <w:t xml:space="preserve">    const pct = total &gt; 0 ? (remaining / total) * 100 : 0;</w:t>
              <w:br/>
              <w:t xml:space="preserve">    const isLow = pct &lt; 20;</w:t>
              <w:br/>
              <w:br/>
              <w:t xml:space="preserve">    return (</w:t>
              <w:br/>
              <w:t xml:space="preserve">        &lt;div className="w-full"&gt;</w:t>
              <w:br/>
              <w:t xml:space="preserve">            &lt;div className="flex justify-between items-center mb-1"&gt;</w:t>
              <w:br/>
              <w:t xml:space="preserve">                &lt;span className="text-xs text-white/60"&gt;{label}&lt;/span&gt;</w:t>
              <w:br/>
              <w:t xml:space="preserve">                &lt;span className={`text-sm font-bold ${isLow ? 'text-red-400' : 'text-ipl-gold'}`}&gt;</w:t>
              <w:br/>
              <w:t xml:space="preserve">                    ₹{formatPrice(remaining)} / ₹{formatPrice(total)}</w:t>
              <w:br/>
              <w:t xml:space="preserve">                &lt;/span&gt;</w:t>
              <w:br/>
              <w:t xml:space="preserve">            &lt;/div&gt;</w:t>
              <w:br/>
              <w:t xml:space="preserve">            &lt;div className="w-full h-3 bg-white/10 rounded-full overflow-hidden"&gt;</w:t>
              <w:br/>
              <w:t xml:space="preserve">                &lt;div</w:t>
              <w:br/>
              <w:t xml:space="preserve">                    className={`h-full rounded-full transition-all duration-500 ${isLow</w:t>
              <w:br/>
              <w:t xml:space="preserve">                            ? 'bg-gradient-to-r from-red-600 to-red-400'</w:t>
              <w:br/>
              <w:t xml:space="preserve">                            : 'bg-gradient-to-r from-emerald-500 to-ipl-gold'</w:t>
              <w:br/>
              <w:t xml:space="preserve">                        }`}</w:t>
              <w:br/>
              <w:t xml:space="preserve">                    style={{ width: `${pct}%` }}</w:t>
              <w:br/>
              <w:t xml:space="preserve">                /&gt;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src/components/TeamBadge.jsx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Official franchise logo &amp; branded pill badge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 from 'react';</w:t>
              <w:br/>
              <w:t>import { getTeamByName } from '../utils/constants';</w:t>
              <w:br/>
              <w:br/>
              <w:t>export default function TeamBadge({ teamName, size = 'normal', showName = false }) {</w:t>
              <w:br/>
              <w:t xml:space="preserve">    const team = getTeamByName(teamName);</w:t>
              <w:br/>
              <w:br/>
              <w:t xml:space="preserve">    const sizeClasses = size === 'large'</w:t>
              <w:br/>
              <w:t xml:space="preserve">        ? 'w-16 h-16'</w:t>
              <w:br/>
              <w:t xml:space="preserve">        : size === 'small'</w:t>
              <w:br/>
              <w:t xml:space="preserve">            ? 'w-8 h-8'</w:t>
              <w:br/>
              <w:t xml:space="preserve">            : size === 'tiny'</w:t>
              <w:br/>
              <w:t xml:space="preserve">                ? 'w-5 h-5'</w:t>
              <w:br/>
              <w:t xml:space="preserve">                : 'w-12 h-12';</w:t>
              <w:br/>
              <w:br/>
              <w:t xml:space="preserve">    return (</w:t>
              <w:br/>
              <w:t xml:space="preserve">        &lt;div className="flex items-center gap-2" title={team.name}&gt;</w:t>
              <w:br/>
              <w:t xml:space="preserve">            &lt;div</w:t>
              <w:br/>
              <w:t xml:space="preserve">                className={`${sizeClasses} rounded-full flex items-center justify-center overflow-hidden flex-shrink-0 bg-white/10 shadow-lg`}</w:t>
              <w:br/>
              <w:t xml:space="preserve">                style={{ borderColor: team.color, borderWidth: '2px', borderStyle: 'solid' }}</w:t>
              <w:br/>
              <w:t xml:space="preserve">            &gt;</w:t>
              <w:br/>
              <w:t xml:space="preserve">                {team.logo ? (</w:t>
              <w:br/>
              <w:t xml:space="preserve">                    &lt;img</w:t>
              <w:br/>
              <w:t xml:space="preserve">                        src={team.logo}</w:t>
              <w:br/>
              <w:t xml:space="preserve">                        alt={team.short}</w:t>
              <w:br/>
              <w:t xml:space="preserve">                        className="w-full h-full object-contain p-0.5"</w:t>
              <w:br/>
              <w:t xml:space="preserve">                        onError={(e) =&gt; {</w:t>
              <w:br/>
              <w:t xml:space="preserve">                            // Fallback to text abbreviation if image fails</w:t>
              <w:br/>
              <w:t xml:space="preserve">                            e.target.style.display = 'none';</w:t>
              <w:br/>
              <w:t xml:space="preserve">                            e.target.nextSibling.style.display = 'flex';</w:t>
              <w:br/>
              <w:t xml:space="preserve">                        }}</w:t>
              <w:br/>
              <w:t xml:space="preserve">                    /&gt;</w:t>
              <w:br/>
              <w:t xml:space="preserve">                ) : null}</w:t>
              <w:br/>
              <w:t xml:space="preserve">                &lt;span</w:t>
              <w:br/>
              <w:t xml:space="preserve">                    className={`font-black text-white items-center justify-center ${size === 'large' ? 'text-xl' : size === 'small' ? 'text-[8px]' : 'text-xs'</w:t>
              <w:br/>
              <w:t xml:space="preserve">                        } ${team.logo ? 'hidden' : 'flex'}`}</w:t>
              <w:br/>
              <w:t xml:space="preserve">                &gt;</w:t>
              <w:br/>
              <w:t xml:space="preserve">                    {team.short}</w:t>
              <w:br/>
              <w:t xml:space="preserve">                &lt;/span&gt;</w:t>
              <w:br/>
              <w:t xml:space="preserve">            &lt;/div&gt;</w:t>
              <w:br/>
              <w:t xml:space="preserve">            {showName &amp;&amp; (</w:t>
              <w:br/>
              <w:t xml:space="preserve">                &lt;span className="text-sm font-semibold" style={{ color: team.color }}&gt;</w:t>
              <w:br/>
              <w:t xml:space="preserve">                    {team.short}</w:t>
              <w:br/>
              <w:t xml:space="preserve">                &lt;/span&gt;</w:t>
              <w:br/>
              <w:t xml:space="preserve">            )}</w:t>
              <w:br/>
              <w:t xml:space="preserve">        &lt;/div&gt;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src/components/Timer.jsx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Synchronized countdown timer for auction clock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useEffect, useRef } from 'react';</w:t>
              <w:br/>
              <w:br/>
              <w:t>export default function Timer({ endTime, onExpire, size = 'normal' }) {</w:t>
              <w:br/>
              <w:t xml:space="preserve">    const [remaining, setRemaining] = useState(0);</w:t>
              <w:br/>
              <w:t xml:space="preserve">    const [total, setTotal] = useState(0);</w:t>
              <w:br/>
              <w:t xml:space="preserve">    const expiredRef = useRef(false);</w:t>
              <w:br/>
              <w:br/>
              <w:t xml:space="preserve">    useEffect(() =&gt; {</w:t>
              <w:br/>
              <w:t xml:space="preserve">        if (!endTime) {</w:t>
              <w:br/>
              <w:t xml:space="preserve">            setRemaining(0);</w:t>
              <w:br/>
              <w:t xml:space="preserve">            expiredRef.current = false;</w:t>
              <w:br/>
              <w:t xml:space="preserve">            return;</w:t>
              <w:br/>
              <w:t xml:space="preserve">        }</w:t>
              <w:br/>
              <w:br/>
              <w:t xml:space="preserve">        const endMs = new Date(endTime).getTime();</w:t>
              <w:br/>
              <w:t xml:space="preserve">        const startMs = Date.now();</w:t>
              <w:br/>
              <w:t xml:space="preserve">        const totalSecs = Math.max(0, Math.ceil((endMs - startMs) / 1000));</w:t>
              <w:br/>
              <w:t xml:space="preserve">        setTotal(totalSecs);</w:t>
              <w:br/>
              <w:t xml:space="preserve">        expiredRef.current = false;</w:t>
              <w:br/>
              <w:br/>
              <w:t xml:space="preserve">        const interval = setInterval(() =&gt; {</w:t>
              <w:br/>
              <w:t xml:space="preserve">            const now = Date.now();</w:t>
              <w:br/>
              <w:t xml:space="preserve">            const secsLeft = Math.max(0, Math.ceil((endMs - now) / 1000));</w:t>
              <w:br/>
              <w:t xml:space="preserve">            setRemaining(secsLeft);</w:t>
              <w:br/>
              <w:br/>
              <w:t xml:space="preserve">            if (secsLeft &lt;= 0 &amp;&amp; !expiredRef.current) {</w:t>
              <w:br/>
              <w:t xml:space="preserve">                expiredRef.current = true;</w:t>
              <w:br/>
              <w:t xml:space="preserve">                clearInterval(interval);</w:t>
              <w:br/>
              <w:t xml:space="preserve">                if (onExpire) onExpire();</w:t>
              <w:br/>
              <w:t xml:space="preserve">            }</w:t>
              <w:br/>
              <w:t xml:space="preserve">        }, 100);</w:t>
              <w:br/>
              <w:br/>
              <w:t xml:space="preserve">        return () =&gt; clearInterval(interval);</w:t>
              <w:br/>
              <w:t xml:space="preserve">    }, [endTime, onExpire]);</w:t>
              <w:br/>
              <w:br/>
              <w:t xml:space="preserve">    const progress = total &gt; 0 ? (remaining / total) * 100 : 0;</w:t>
              <w:br/>
              <w:t xml:space="preserve">    const isUrgent = remaining &lt;= 5 &amp;&amp; remaining &gt; 0;</w:t>
              <w:br/>
              <w:br/>
              <w:t xml:space="preserve">    const sizeClasses = size === 'large'</w:t>
              <w:br/>
              <w:t xml:space="preserve">        ? 'w-28 h-28 text-4xl'</w:t>
              <w:br/>
              <w:t xml:space="preserve">        : size === 'small'</w:t>
              <w:br/>
              <w:t xml:space="preserve">            ? 'w-14 h-14 text-lg'</w:t>
              <w:br/>
              <w:t xml:space="preserve">            : 'w-20 h-20 text-2xl';</w:t>
              <w:br/>
              <w:br/>
              <w:t xml:space="preserve">    return (</w:t>
              <w:br/>
              <w:t xml:space="preserve">        &lt;div className="flex flex-col items-center gap-2"&gt;</w:t>
              <w:br/>
              <w:t xml:space="preserve">            &lt;div</w:t>
              <w:br/>
              <w:t xml:space="preserve">                className={`${sizeClasses} rounded-full flex items-center justify-center relative`}</w:t>
              <w:br/>
              <w:t xml:space="preserve">                style={{</w:t>
              <w:br/>
              <w:t xml:space="preserve">                    background: `conic-gradient(from 0deg, ${isUrgent ? '#EF4444' : '#FFD700'} ${progress}%, rgba(255,255,255,0.1) 0)`,</w:t>
              <w:br/>
              <w:t xml:space="preserve">                }}</w:t>
              <w:br/>
              <w:t xml:space="preserve">            &gt;</w:t>
              <w:br/>
              <w:t xml:space="preserve">                &lt;div className={`absolute inset-1 rounded-full bg-ipl-dark flex items-center justify-center ${isUrgent ? 'animate-timer-urgent' : ''</w:t>
              <w:br/>
              <w:t xml:space="preserve">                    }`}&gt;</w:t>
              <w:br/>
              <w:t xml:space="preserve">                    &lt;span className={`font-black ${isUrgent ? 'text-red-500' : 'text-white'}`}&gt;</w:t>
              <w:br/>
              <w:t xml:space="preserve">                        {remaining}</w:t>
              <w:br/>
              <w:t xml:space="preserve">                    &lt;/span&gt;</w:t>
              <w:br/>
              <w:t xml:space="preserve">                &lt;/div&gt;</w:t>
              <w:br/>
              <w:t xml:space="preserve">            &lt;/div&gt;</w:t>
              <w:br/>
              <w:t xml:space="preserve">            {remaining &gt; 0 &amp;&amp; (</w:t>
              <w:br/>
              <w:t xml:space="preserve">                &lt;span className={`text-xs ${isUrgent ? 'text-red-400' : 'text-white/50'}`}&gt;</w:t>
              <w:br/>
              <w:t xml:space="preserve">                    {isUrgent ? '⚡ HURRY!' : 'seconds'}</w:t>
              <w:br/>
              <w:t xml:space="preserve">                &lt;/span&gt;</w:t>
              <w:br/>
              <w:t xml:space="preserve">            )}</w:t>
              <w:br/>
              <w:t xml:space="preserve">        &lt;/div&gt;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src/components/Layout.jsx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Glass-morphic app container layout with fullscreen toggle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useEffect, useState } from 'react';</w:t>
              <w:br/>
              <w:t>import { useRoom } from '../contexts/RoomContext';</w:t>
              <w:br/>
              <w:t>import { GAME_PHASES, ROLES, getTeamByName } from '../utils/constants';</w:t>
              <w:br/>
              <w:t>import { formatPrice } from '../utils/helpers';</w:t>
              <w:br/>
              <w:t>import TeamBadge from './TeamBadge';</w:t>
              <w:br/>
              <w:t>import PurseBar from './PurseBar';</w:t>
              <w:br/>
              <w:br/>
              <w:t>// Detect iOS Safari (no Fullscreen API support)</w:t>
              <w:br/>
              <w:t>const isIOS = typeof navigator !== 'undefined' &amp;&amp;</w:t>
              <w:br/>
              <w:t xml:space="preserve">    /iPhone|iPad|iPod/i.test(navigator.userAgent) &amp;&amp;</w:t>
              <w:br/>
              <w:t xml:space="preserve">    !('MSStream' in window);</w:t>
              <w:br/>
              <w:br/>
              <w:t>// iOS "Add to Home Screen" guide popup</w:t>
              <w:br/>
              <w:t>function IOSFullscreenGuide({ onClose }) {</w:t>
              <w:br/>
              <w:t xml:space="preserve">    return (</w:t>
              <w:br/>
              <w:t xml:space="preserve">        &lt;div style={{</w:t>
              <w:br/>
              <w:t xml:space="preserve">            position: 'fixed', inset: 0, zIndex: 10000,</w:t>
              <w:br/>
              <w:t xml:space="preserve">            display: 'flex', alignItems: 'flex-end', justifyContent: 'center',</w:t>
              <w:br/>
              <w:t xml:space="preserve">            background: 'rgba(0,0,0,0.75)', backdropFilter: 'blur(8px)',</w:t>
              <w:br/>
              <w:t xml:space="preserve">            padding: '16px',</w:t>
              <w:br/>
              <w:t xml:space="preserve">        }} onClick={onClose}&gt;</w:t>
              <w:br/>
              <w:t xml:space="preserve">            &lt;div style={{</w:t>
              <w:br/>
              <w:t xml:space="preserve">                background: 'linear-gradient(145deg,rgba(12,7,30,0.99),rgba(8,4,22,0.99))',</w:t>
              <w:br/>
              <w:t xml:space="preserve">                border: '1px solid rgba(168,85,247,0.3)',</w:t>
              <w:br/>
              <w:t xml:space="preserve">                borderRadius: '20px', padding: '24px',</w:t>
              <w:br/>
              <w:t xml:space="preserve">                width: '100%', maxWidth: '420px',</w:t>
              <w:br/>
              <w:t xml:space="preserve">                boxShadow: '0 0 60px rgba(168,85,247,0.15)',</w:t>
              <w:br/>
              <w:t xml:space="preserve">                marginBottom: '8px',</w:t>
              <w:br/>
              <w:t xml:space="preserve">            }} onClick={e =&gt; e.stopPropagation()}&gt;</w:t>
              <w:br/>
              <w:t xml:space="preserve">                &lt;div style={{ textAlign: 'center', marginBottom: '16px' }}&gt;</w:t>
              <w:br/>
              <w:t xml:space="preserve">                    &lt;div style={{ fontSize: '2rem', marginBottom: '6px' }}&gt;📱&lt;/div&gt;</w:t>
              <w:br/>
              <w:t xml:space="preserve">                    &lt;h3 style={{ margin: 0, fontSize: '1.1rem', fontWeight: 900, color: 'white' }}&gt;</w:t>
              <w:br/>
              <w:t xml:space="preserve">                        Fullscreen on iPhone / iPad</w:t>
              <w:br/>
              <w:t xml:space="preserve">                    &lt;/h3&gt;</w:t>
              <w:br/>
              <w:t xml:space="preserve">                    &lt;p style={{ margin: '6px 0 0', fontSize: '12px', color: 'rgba(255,255,255,0.35)' }}&gt;</w:t>
              <w:br/>
              <w:t xml:space="preserve">                        iOS Safari doesn't allow fullscreen. Use the Home Screen shortcut instead!</w:t>
              <w:br/>
              <w:t xml:space="preserve">                    &lt;/p&gt;</w:t>
              <w:br/>
              <w:t xml:space="preserve">                &lt;/div&gt;</w:t>
              <w:br/>
              <w:t xml:space="preserve">                &lt;div style={{ display: 'flex', flexDirection: 'column', gap: '10px', marginBottom: '18px' }}&gt;</w:t>
              <w:br/>
              <w:t xml:space="preserve">                    {[</w:t>
              <w:br/>
              <w:t xml:space="preserve">                        { n: 1, icon: '⬆️', text: 'Tap the Share button at the bottom of Safari' },</w:t>
              <w:br/>
              <w:t xml:space="preserve">                        { n: 2, icon: '➕', text: 'Tap "Add to Home Screen"' },</w:t>
              <w:br/>
              <w:t xml:space="preserve">                        { n: 3, icon: '🏏', text: 'Open the "IPL Auction" icon from your Home Screen' },</w:t>
              <w:br/>
              <w:t xml:space="preserve">                        { n: 4, icon: '🔄', text: 'Rotate device to landscape for the full experience!' },</w:t>
              <w:br/>
              <w:t xml:space="preserve">                    ].map(s =&gt; (</w:t>
              <w:br/>
              <w:t xml:space="preserve">                        &lt;div key={s.n} style={{ display: 'flex', alignItems: 'center', gap: '12px', padding: '10px 14px', borderRadius: '12px', background: 'rgba(168,85,247,0.06)', border: '1px solid rgba(168,85,247,0.12)' }}&gt;</w:t>
              <w:br/>
              <w:t xml:space="preserve">                            &lt;div style={{ width: '28px', height: '28px', borderRadius: '50%', background: 'rgba(168,85,247,0.18)', display: 'flex', alignItems: 'center', justifyContent: 'center', fontSize: '14px', flexShrink: 0 }}&gt;{s.icon}&lt;/div&gt;</w:t>
              <w:br/>
              <w:t xml:space="preserve">                            &lt;p style={{ margin: 0, fontSize: '13px', color: 'rgba(255,255,255,0.7)', lineHeight: 1.4 }}&gt;{s.text}&lt;/p&gt;</w:t>
              <w:br/>
              <w:t xml:space="preserve">                        &lt;/div&gt;</w:t>
              <w:br/>
              <w:t xml:space="preserve">                    ))}</w:t>
              <w:br/>
              <w:t xml:space="preserve">                &lt;/div&gt;</w:t>
              <w:br/>
              <w:t xml:space="preserve">                &lt;button onClick={onClose} style={{</w:t>
              <w:br/>
              <w:t xml:space="preserve">                    width: '100%', padding: '12px', borderRadius: '12px', border: 'none',</w:t>
              <w:br/>
              <w:t xml:space="preserve">                    background: 'linear-gradient(135deg,#6D28D9,#A855F7)',</w:t>
              <w:br/>
              <w:t xml:space="preserve">                    color: 'white', fontWeight: 900, fontSize: '14px', cursor: 'pointer',</w:t>
              <w:br/>
              <w:t xml:space="preserve">                    boxShadow: '0 0 20px rgba(168,85,247,0.25)',</w:t>
              <w:br/>
              <w:t xml:space="preserve">                }}&gt;Got it! ✓&lt;/button&gt;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// Fullscreen + Landscape Lock Button</w:t>
              <w:br/>
              <w:t>function FullscreenButton() {</w:t>
              <w:br/>
              <w:t xml:space="preserve">    const [isFS, setIsFS] = useState(false);</w:t>
              <w:br/>
              <w:t xml:space="preserve">    const [hovered, setHovered] = useState(false);</w:t>
              <w:br/>
              <w:t xml:space="preserve">    const [showIOSGuide, setShowIOSGuide] = useState(false);</w:t>
              <w:br/>
              <w:br/>
              <w:t xml:space="preserve">    useEffect(() =&gt; {</w:t>
              <w:br/>
              <w:t xml:space="preserve">        const handler = () =&gt; setIsFS(!!(</w:t>
              <w:br/>
              <w:t xml:space="preserve">            document.fullscreenElement ||</w:t>
              <w:br/>
              <w:t xml:space="preserve">            document.webkitFullscreenElement ||</w:t>
              <w:br/>
              <w:t xml:space="preserve">            document.mozFullScreenElement</w:t>
              <w:br/>
              <w:t xml:space="preserve">        ));</w:t>
              <w:br/>
              <w:t xml:space="preserve">        document.addEventListener('fullscreenchange', handler);</w:t>
              <w:br/>
              <w:t xml:space="preserve">        document.addEventListener('webkitfullscreenchange', handler);</w:t>
              <w:br/>
              <w:t xml:space="preserve">        document.addEventListener('mozfullscreenchange', handler);</w:t>
              <w:br/>
              <w:t xml:space="preserve">        return () =&gt; {</w:t>
              <w:br/>
              <w:t xml:space="preserve">            document.removeEventListener('fullscreenchange', handler);</w:t>
              <w:br/>
              <w:t xml:space="preserve">            document.removeEventListener('webkitfullscreenchange', handler);</w:t>
              <w:br/>
              <w:t xml:space="preserve">            document.removeEventListener('mozfullscreenchange', handler);</w:t>
              <w:br/>
              <w:t xml:space="preserve">        };</w:t>
              <w:br/>
              <w:t xml:space="preserve">    }, []);</w:t>
              <w:br/>
              <w:br/>
              <w:t xml:space="preserve">    const toggle = async () =&gt; {</w:t>
              <w:br/>
              <w:t xml:space="preserve">        // iOS: show guide instead</w:t>
              <w:br/>
              <w:t xml:space="preserve">        if (isIOS) { setShowIOSGuide(true); return; }</w:t>
              <w:br/>
              <w:t xml:space="preserve">        try {</w:t>
              <w:br/>
              <w:t xml:space="preserve">            const el = document.documentElement;</w:t>
              <w:br/>
              <w:t xml:space="preserve">            const isInFS = !!(document.fullscreenElement || document.webkitFullscreenElement || document.mozFullScreenElement);</w:t>
              <w:br/>
              <w:t xml:space="preserve">            if (!isInFS) {</w:t>
              <w:br/>
              <w:t xml:space="preserve">                const req = el.requestFullscreen || el.webkitRequestFullscreen || el.mozRequestFullScreen || el.msRequestFullscreen;</w:t>
              <w:br/>
              <w:t xml:space="preserve">                if (req) {</w:t>
              <w:br/>
              <w:t xml:space="preserve">                    await req.call(el);</w:t>
              <w:br/>
              <w:t xml:space="preserve">                    try { await screen.orientation.lock('landscape'); } catch (e) {}</w:t>
              <w:br/>
              <w:t xml:space="preserve">                }</w:t>
              <w:br/>
              <w:t xml:space="preserve">            } else {</w:t>
              <w:br/>
              <w:t xml:space="preserve">                const exit = document.exitFullscreen || document.webkitExitFullscreen || document.mozCancelFullScreen || document.msExitFullscreen;</w:t>
              <w:br/>
              <w:t xml:space="preserve">                if (exit) await exit.call(document);</w:t>
              <w:br/>
              <w:t xml:space="preserve">                try { screen.orientation.unlock(); } catch (e) {}</w:t>
              <w:br/>
              <w:t xml:space="preserve">            }</w:t>
              <w:br/>
              <w:t xml:space="preserve">        } catch (e) {}</w:t>
              <w:br/>
              <w:t xml:space="preserve">    };</w:t>
              <w:br/>
              <w:br/>
              <w:t xml:space="preserve">    return (</w:t>
              <w:br/>
              <w:t xml:space="preserve">        &lt;&gt;</w:t>
              <w:br/>
              <w:t xml:space="preserve">            {showIOSGuide &amp;&amp; &lt;IOSFullscreenGuide onClose={() =&gt; setShowIOSGuide(false)} /&gt;}</w:t>
              <w:br/>
              <w:t xml:space="preserve">            &lt;button</w:t>
              <w:br/>
              <w:t xml:space="preserve">                onClick={toggle}</w:t>
              <w:br/>
              <w:t xml:space="preserve">                onMouseEnter={() =&gt; setHovered(true)}</w:t>
              <w:br/>
              <w:t xml:space="preserve">                onMouseLeave={() =&gt; setHovered(false)}</w:t>
              <w:br/>
              <w:t xml:space="preserve">                id="fullscreen-btn"</w:t>
              <w:br/>
              <w:t xml:space="preserve">                title={isIOS ? 'iOS Fullscreen Guide' : isFS ? 'Exit Fullscreen' : 'Enter Fullscreen (Landscape)'}</w:t>
              <w:br/>
              <w:t xml:space="preserve">                style={{</w:t>
              <w:br/>
              <w:t xml:space="preserve">                    display: 'flex', alignItems: 'center', justifyContent: 'center',</w:t>
              <w:br/>
              <w:t xml:space="preserve">                    width: '34px', height: '34px',</w:t>
              <w:br/>
              <w:t xml:space="preserve">                    borderRadius: '8px',</w:t>
              <w:br/>
              <w:t xml:space="preserve">                    background: hovered ? 'rgba(168,85,247,0.15)' : 'rgba(255,255,255,0.05)',</w:t>
              <w:br/>
              <w:t xml:space="preserve">                    border: `1px solid ${hovered ? 'rgba(168,85,247,0.4)' : 'rgba(255,255,255,0.1)'}`,</w:t>
              <w:br/>
              <w:t xml:space="preserve">                    color: hovered ? '#C084FC' : 'rgba(255,255,255,0.55)',</w:t>
              <w:br/>
              <w:t xml:space="preserve">                    cursor: 'pointer',</w:t>
              <w:br/>
              <w:t xml:space="preserve">                    transition: 'all 0.2s',</w:t>
              <w:br/>
              <w:t xml:space="preserve">                    flexShrink: 0,</w:t>
              <w:br/>
              <w:t xml:space="preserve">                    position: 'relative',</w:t>
              <w:br/>
              <w:t xml:space="preserve">                }}</w:t>
              <w:br/>
              <w:t xml:space="preserve">            &gt;</w:t>
              <w:br/>
              <w:t xml:space="preserve">                {isIOS ? (</w:t>
              <w:br/>
              <w:t xml:space="preserve">                    // iOS: show Apple share-style icon</w:t>
              <w:br/>
              <w:t xml:space="preserve">                    &lt;svg style={{ width: 16, height: 16 }} viewBox="0 0 24 24" fill="none" stroke="currentColor" strokeWidth="2.2"&gt;</w:t>
              <w:br/>
              <w:t xml:space="preserve">                        &lt;path d="M12 3v12M8 7l4-4 4 4M4 17v2a2 2 0 0 0 2 2h12a2 2 0 0 0 2-2v-2"/&gt;</w:t>
              <w:br/>
              <w:t xml:space="preserve">                    &lt;/svg&gt;</w:t>
              <w:br/>
              <w:t xml:space="preserve">                ) : isFS ? (</w:t>
              <w:br/>
              <w:t xml:space="preserve">                    &lt;svg style={{ width: 16, height: 16 }} viewBox="0 0 24 24" fill="none" stroke="currentColor" strokeWidth="2.2"&gt;</w:t>
              <w:br/>
              <w:t xml:space="preserve">                        &lt;path d="M8 3H5a2 2 0 0 0-2 2v3m18 0V5a2 2 0 0 0-2-2h-3m0 18h3a2 2 0 0 0 2-2v-3M3 16v3a2 2 0 0 0 2 2h3"/&gt;</w:t>
              <w:br/>
              <w:t xml:space="preserve">                    &lt;/svg&gt;</w:t>
              <w:br/>
              <w:t xml:space="preserve">                ) : (</w:t>
              <w:br/>
              <w:t xml:space="preserve">                    &lt;svg style={{ width: 16, height: 16 }} viewBox="0 0 24 24" fill="none" stroke="currentColor" strokeWidth="2.2"&gt;</w:t>
              <w:br/>
              <w:t xml:space="preserve">                        &lt;path d="M15 3h6v6M9 21H3v-6M21 3l-7 7M3 21l7-7"/&gt;</w:t>
              <w:br/>
              <w:t xml:space="preserve">                    &lt;/svg&gt;</w:t>
              <w:br/>
              <w:t xml:space="preserve">                )}</w:t>
              <w:br/>
              <w:t xml:space="preserve">                {isIOS &amp;&amp; (</w:t>
              <w:br/>
              <w:t xml:space="preserve">                    &lt;span style={{</w:t>
              <w:br/>
              <w:t xml:space="preserve">                        position: 'absolute', top: '-2px', right: '-2px',</w:t>
              <w:br/>
              <w:t xml:space="preserve">                        width: '7px', height: '7px', borderRadius: '50%',</w:t>
              <w:br/>
              <w:t xml:space="preserve">                        background: '#A855F7', boxShadow: '0 0 6px rgba(168,85,247,0.8)',</w:t>
              <w:br/>
              <w:t xml:space="preserve">                    }} /&gt;</w:t>
              <w:br/>
              <w:t xml:space="preserve">                )}</w:t>
              <w:br/>
              <w:t xml:space="preserve">            &lt;/button&gt;</w:t>
              <w:br/>
              <w:t xml:space="preserve">        &lt;/&gt;</w:t>
              <w:br/>
              <w:t xml:space="preserve">    );</w:t>
              <w:br/>
              <w:t>}</w:t>
              <w:br/>
              <w:br/>
              <w:t>export default function Layout({ children }) {</w:t>
              <w:br/>
              <w:t xml:space="preserve">    const { room, userData, roomId, leaveRoom } = useRoom();</w:t>
              <w:br/>
              <w:t xml:space="preserve">    const isAuctioneer = userData?.role === ROLES.AUCTIONEER;</w:t>
              <w:br/>
              <w:t xml:space="preserve">    const teamName = room?.teamAssignments?.[userData?.uid];</w:t>
              <w:br/>
              <w:t xml:space="preserve">    const team = teamName ? getTeamByName(teamName) : null;</w:t>
              <w:br/>
              <w:t xml:space="preserve">    const [showLeaveConfirm, setShowLeaveConfirm] = useState(false);</w:t>
              <w:br/>
              <w:br/>
              <w:t xml:space="preserve">    // Inject team-specific CSS colour variables into :root</w:t>
              <w:br/>
              <w:t xml:space="preserve">    useEffect(() =&gt; {</w:t>
              <w:br/>
              <w:t xml:space="preserve">        if (team &amp;&amp; team.color) {</w:t>
              <w:br/>
              <w:t xml:space="preserve">            const hex = team.color.replace('#', '');</w:t>
              <w:br/>
              <w:t xml:space="preserve">            const r = parseInt(hex.slice(0, 2), 16);</w:t>
              <w:br/>
              <w:t xml:space="preserve">            const g = parseInt(hex.slice(2, 4), 16);</w:t>
              <w:br/>
              <w:t xml:space="preserve">            const b = parseInt(hex.slice(4, 6), 16);</w:t>
              <w:br/>
              <w:t xml:space="preserve">            document.documentElement.style.setProperty('--theme-color', team.color);</w:t>
              <w:br/>
              <w:t xml:space="preserve">            document.documentElement.style.setProperty('--theme-r', r);</w:t>
              <w:br/>
              <w:t xml:space="preserve">            document.documentElement.style.setProperty('--theme-g', g);</w:t>
              <w:br/>
              <w:t xml:space="preserve">            document.documentElement.style.setProperty('--theme-b', b);</w:t>
              <w:br/>
              <w:t xml:space="preserve">            document.documentElement.style.setProperty('--theme-glow', `rgba(${r},${g},${b},0.3)`);</w:t>
              <w:br/>
              <w:t xml:space="preserve">            document.documentElement.style.setProperty('--theme-subtle', `rgba(${r},${g},${b},0.08)`);</w:t>
              <w:br/>
              <w:t xml:space="preserve">            document.documentElement.style.setProperty(</w:t>
              <w:br/>
              <w:t xml:space="preserve">                '--theme-gradient',</w:t>
              <w:br/>
              <w:t xml:space="preserve">                `linear-gradient(135deg, rgba(${r},${g},${b},0.9) 0%, rgba(${r},${g},${b},0.5) 50%, rgba(6,6,14,0.95) 100%)`</w:t>
              <w:br/>
              <w:t xml:space="preserve">            );</w:t>
              <w:br/>
              <w:t xml:space="preserve">        } else {</w:t>
              <w:br/>
              <w:t xml:space="preserve">            // Default purple fallback</w:t>
              <w:br/>
              <w:t xml:space="preserve">            document.documentElement.style.setProperty('--theme-color', '#8B5CF6');</w:t>
              <w:br/>
              <w:t xml:space="preserve">            document.documentElement.style.setProperty('--theme-r', 139);</w:t>
              <w:br/>
              <w:t xml:space="preserve">            document.documentElement.style.setProperty('--theme-g', 92);</w:t>
              <w:br/>
              <w:t xml:space="preserve">            document.documentElement.style.setProperty('--theme-b', 246);</w:t>
              <w:br/>
              <w:t xml:space="preserve">            document.documentElement.style.setProperty('--theme-glow', 'rgba(139,92,246,0.3)');</w:t>
              <w:br/>
              <w:t xml:space="preserve">            document.documentElement.style.setProperty('--theme-subtle', 'rgba(139,92,246,0.08)');</w:t>
              <w:br/>
              <w:t xml:space="preserve">            document.documentElement.style.setProperty('--theme-gradient', 'linear-gradient(135deg, #6D28D9 0%, #8B5CF6 50%, #A78BFA 100%)');</w:t>
              <w:br/>
              <w:t xml:space="preserve">        }</w:t>
              <w:br/>
              <w:t xml:space="preserve">    }, [teamName]);</w:t>
              <w:br/>
              <w:br/>
              <w:t xml:space="preserve">    const phaseLabels = {</w:t>
              <w:br/>
              <w:t xml:space="preserve">        [GAME_PHASES.WAITING]: 'Lobby',</w:t>
              <w:br/>
              <w:t xml:space="preserve">        [GAME_PHASES.RULE_SETUP]: 'Rule Setup',</w:t>
              <w:br/>
              <w:t xml:space="preserve">        [GAME_PHASES.TEAM_ASSIGNMENT]: 'Team Assignment',</w:t>
              <w:br/>
              <w:t xml:space="preserve">        [GAME_PHASES.RETENTION]: 'Retention',</w:t>
              <w:br/>
              <w:t xml:space="preserve">        [GAME_PHASES.AUCTION]: 'Live Auction',</w:t>
              <w:br/>
              <w:t xml:space="preserve">        [GAME_PHASES.PLAYING_XI]: 'Playing XI',</w:t>
              <w:br/>
              <w:t xml:space="preserve">        [GAME_PHASES.SCORING]: 'Scoring',</w:t>
              <w:br/>
              <w:t xml:space="preserve">        [GAME_PHASES.RESULTS]: 'Results',</w:t>
              <w:br/>
              <w:t xml:space="preserve">        [GAME_PHASES.MINI_GAME]: 'Mini Game',</w:t>
              <w:br/>
              <w:t xml:space="preserve">    };</w:t>
              <w:br/>
              <w:br/>
              <w:t xml:space="preserve">    return (</w:t>
              <w:br/>
              <w:t xml:space="preserve">        &lt;div className="min-h-screen"&gt;</w:t>
              <w:br/>
              <w:t xml:space="preserve">            {/* HUD Header — Premium */}</w:t>
              <w:br/>
              <w:t xml:space="preserve">            &lt;header className="sticky top-0 z-50" style={{</w:t>
              <w:br/>
              <w:t xml:space="preserve">                background: 'linear-gradient(180deg, rgba(5,4,16,0.98) 0%, rgba(6,4,18,0.92) 100%)',</w:t>
              <w:br/>
              <w:t xml:space="preserve">                backdropFilter: 'blur(24px) saturate(150%)',</w:t>
              <w:br/>
              <w:t xml:space="preserve">                borderBottom: '1px solid rgba(168,85,247,0.12)',</w:t>
              <w:br/>
              <w:t xml:space="preserve">                boxShadow: '0 1px 0 rgba(168,85,247,0.06), 0 4px 30px rgba(0,0,0,0.5)',</w:t>
              <w:br/>
              <w:t xml:space="preserve">            }}&gt;</w:t>
              <w:br/>
              <w:t xml:space="preserve">                &lt;div style={{ maxWidth: '1280px', margin: '0 auto', padding: '0 16px' }}&gt;</w:t>
              <w:br/>
              <w:t xml:space="preserve">                    &lt;div style={{ display: 'flex', alignItems: 'center', justifyContent: 'space-between', height: '52px' }}&gt;</w:t>
              <w:br/>
              <w:br/>
              <w:t xml:space="preserve">                        {/* Left — Brand + Phase */}</w:t>
              <w:br/>
              <w:t xml:space="preserve">                        &lt;div style={{ display: 'flex', alignItems: 'center', gap: '12px' }}&gt;</w:t>
              <w:br/>
              <w:t xml:space="preserve">                            {/* Brand mark */}</w:t>
              <w:br/>
              <w:t xml:space="preserve">                            &lt;div style={{ display: 'flex', flexDirection: 'column', gap: '1px' }}&gt;</w:t>
              <w:br/>
              <w:t xml:space="preserve">                                &lt;div style={{ display: 'flex', alignItems: 'center', gap: '6px' }}&gt;</w:t>
              <w:br/>
              <w:t xml:space="preserve">                                    &lt;div style={{</w:t>
              <w:br/>
              <w:t xml:space="preserve">                                        width: '20px', height: '20px', borderRadius: '5px',</w:t>
              <w:br/>
              <w:t xml:space="preserve">                                        background: 'linear-gradient(135deg, #7C3AED, #A855F7)',</w:t>
              <w:br/>
              <w:t xml:space="preserve">                                        display: 'flex', alignItems: 'center', justifyContent: 'center',</w:t>
              <w:br/>
              <w:t xml:space="preserve">                                        fontSize: '11px', flexShrink: 0,</w:t>
              <w:br/>
              <w:t xml:space="preserve">                                        boxShadow: '0 0 10px rgba(168,85,247,0.4)',</w:t>
              <w:br/>
              <w:t xml:space="preserve">                                    }}&gt;🏏&lt;/div&gt;</w:t>
              <w:br/>
              <w:t xml:space="preserve">                                    &lt;span style={{</w:t>
              <w:br/>
              <w:t xml:space="preserve">                                        fontSize: '13px', fontWeight: 900, letterSpacing: '0.12em',</w:t>
              <w:br/>
              <w:t xml:space="preserve">                                        textTransform: 'uppercase',</w:t>
              <w:br/>
              <w:t xml:space="preserve">                                        background: 'linear-gradient(135deg, #C084FC, #A855F7, #818CF8)',</w:t>
              <w:br/>
              <w:t xml:space="preserve">                                        WebkitBackgroundClip: 'text', WebkitTextFillColor: 'transparent',</w:t>
              <w:br/>
              <w:t xml:space="preserve">                                    }}&gt;IPL Auction&lt;/span&gt;</w:t>
              <w:br/>
              <w:t xml:space="preserve">                                &lt;/div&gt;</w:t>
              <w:br/>
              <w:t xml:space="preserve">                                {room?.status &amp;&amp; (</w:t>
              <w:br/>
              <w:t xml:space="preserve">                                    &lt;div style={{ display: 'flex', alignItems: 'center', gap: '4px', paddingLeft: '26px' }}&gt;</w:t>
              <w:br/>
              <w:t xml:space="preserve">                                        &lt;div style={{</w:t>
              <w:br/>
              <w:t xml:space="preserve">                                            width: '5px', height: '5px', borderRadius: '50%',</w:t>
              <w:br/>
              <w:t xml:space="preserve">                                            background: '#A855F7', animation: 'pulse 2s infinite',</w:t>
              <w:br/>
              <w:t xml:space="preserve">                                            boxShadow: '0 0 6px rgba(168,85,247,0.7)',</w:t>
              <w:br/>
              <w:t xml:space="preserve">                                        }} /&gt;</w:t>
              <w:br/>
              <w:t xml:space="preserve">                                        &lt;span style={{</w:t>
              <w:br/>
              <w:t xml:space="preserve">                                            fontSize: '9px', color: 'rgba(192,132,252,0.55)',</w:t>
              <w:br/>
              <w:t xml:space="preserve">                                            fontWeight: 700, textTransform: 'uppercase', letterSpacing: '0.18em',</w:t>
              <w:br/>
              <w:t xml:space="preserve">                                        }}&gt;{phaseLabels[room.status] || room.status}&lt;/span&gt;</w:t>
              <w:br/>
              <w:t xml:space="preserve">                                    &lt;/div&gt;</w:t>
              <w:br/>
              <w:t xml:space="preserve">                                )}</w:t>
              <w:br/>
              <w:t xml:space="preserve">                            &lt;/div&gt;</w:t>
              <w:br/>
              <w:br/>
              <w:t xml:space="preserve">                            {/* Room code pill */}</w:t>
              <w:br/>
              <w:t xml:space="preserve">                            {roomId &amp;&amp; (</w:t>
              <w:br/>
              <w:t xml:space="preserve">                                &lt;div style={{</w:t>
              <w:br/>
              <w:t xml:space="preserve">                                    display: 'none',</w:t>
              <w:br/>
              <w:t xml:space="preserve">                                    padding: '3px 8px',</w:t>
              <w:br/>
              <w:t xml:space="preserve">                                    borderRadius: '6px',</w:t>
              <w:br/>
              <w:t xml:space="preserve">                                    background: 'rgba(88,28,235,0.08)',</w:t>
              <w:br/>
              <w:t xml:space="preserve">                                    border: '1px solid rgba(109,40,217,0.18)',</w:t>
              <w:br/>
              <w:t xml:space="preserve">                                }} className="sm-show"&gt;</w:t>
              <w:br/>
              <w:t xml:space="preserve">                                    &lt;span style={{ fontSize: '8px', color: 'rgba(255,255,255,0.2)', fontWeight: 600 }}&gt;ROOM &lt;/span&gt;</w:t>
              <w:br/>
              <w:t xml:space="preserve">                                    &lt;span style={{ fontSize: '11px', fontFamily: 'monospace', fontWeight: 800, color: '#A78BFA' }}&gt;{room?.code}&lt;/span&gt;</w:t>
              <w:br/>
              <w:t xml:space="preserve">                                &lt;/div&gt;</w:t>
              <w:br/>
              <w:t xml:space="preserve">                            )}</w:t>
              <w:br/>
              <w:t xml:space="preserve">                        &lt;/div&gt;</w:t>
              <w:br/>
              <w:br/>
              <w:t xml:space="preserve">                        {/* Right — User &amp; Controls */}</w:t>
              <w:br/>
              <w:t xml:space="preserve">                        &lt;div style={{ display: 'flex', alignItems: 'center', gap: '8px' }}&gt;</w:t>
              <w:br/>
              <w:t xml:space="preserve">                            {team &amp;&amp; &lt;TeamBadge teamName={teamName} size="small" /&gt;}</w:t>
              <w:br/>
              <w:br/>
              <w:t xml:space="preserve">                            {userData?.purseRemaining !== undefined &amp;&amp; !isAuctioneer &amp;&amp; (</w:t>
              <w:br/>
              <w:t xml:space="preserve">                                &lt;div style={{ display: 'flex', flexDirection: 'column', alignItems: 'flex-end', gap: '2px' }}&gt;</w:t>
              <w:br/>
              <w:t xml:space="preserve">                                    &lt;div style={{ display: 'flex', alignItems: 'center', gap: '4px' }}&gt;</w:t>
              <w:br/>
              <w:t xml:space="preserve">                                        &lt;span style={{ fontSize: '8px', color: 'rgba(255,255,255,0.2)', fontWeight: 600 }}&gt;PURSE&lt;/span&gt;</w:t>
              <w:br/>
              <w:t xml:space="preserve">                                        &lt;span style={{ fontSize: '13px', fontWeight: 900, color: '#FBBF24' }}&gt;₹{formatPrice(userData.purseRemaining)}&lt;/span&gt;</w:t>
              <w:br/>
              <w:t xml:space="preserve">                                    &lt;/div&gt;</w:t>
              <w:br/>
              <w:t xml:space="preserve">                                    &lt;div style={{ width: '72px' }}&gt;</w:t>
              <w:br/>
              <w:t xml:space="preserve">                                        &lt;PurseBar remaining={userData.purseRemaining} total={(room?.rules?.totalPurse || 120) * 100} label="" /&gt;</w:t>
              <w:br/>
              <w:t xml:space="preserve">                                    &lt;/div&gt;</w:t>
              <w:br/>
              <w:t xml:space="preserve">                                &lt;/div&gt;</w:t>
              <w:br/>
              <w:t xml:space="preserve">                            )}</w:t>
              <w:br/>
              <w:br/>
              <w:t xml:space="preserve">                            {/* User badge */}</w:t>
              <w:br/>
              <w:t xml:space="preserve">                            &lt;div style={{</w:t>
              <w:br/>
              <w:t xml:space="preserve">                                display: 'flex', alignItems: 'center', gap: '6px',</w:t>
              <w:br/>
              <w:t xml:space="preserve">                                padding: '5px 10px', borderRadius: '8px',</w:t>
              <w:br/>
              <w:t xml:space="preserve">                                background: 'rgba(88,28,235,0.07)',</w:t>
              <w:br/>
              <w:t xml:space="preserve">                                border: '1px solid rgba(109,40,217,0.16)',</w:t>
              <w:br/>
              <w:t xml:space="preserve">                            }}&gt;</w:t>
              <w:br/>
              <w:t xml:space="preserve">                                &lt;div style={{</w:t>
              <w:br/>
              <w:t xml:space="preserve">                                    width: '6px', height: '6px', borderRadius: '50%',</w:t>
              <w:br/>
              <w:t xml:space="preserve">                                    background: '#34D399', boxShadow: '0 0 6px rgba(52,211,153,0.6)',</w:t>
              <w:br/>
              <w:t xml:space="preserve">                                }} /&gt;</w:t>
              <w:br/>
              <w:t xml:space="preserve">                                &lt;span style={{ fontSize: '11px', fontWeight: 700, color: 'rgba(255,255,255,0.75)' }}&gt;{userData?.username}&lt;/span&gt;</w:t>
              <w:br/>
              <w:t xml:space="preserve">                                {isAuctioneer &amp;&amp; (</w:t>
              <w:br/>
              <w:t xml:space="preserve">                                    &lt;span style={{</w:t>
              <w:br/>
              <w:t xml:space="preserve">                                        fontSize: '8px', padding: '1px 5px', borderRadius: '4px',</w:t>
              <w:br/>
              <w:t xml:space="preserve">                                        fontWeight: 800, color: '#C084FC', letterSpacing: '0.1em',</w:t>
              <w:br/>
              <w:t xml:space="preserve">                                        background: 'rgba(109,40,217,0.18)', border: '1px solid rgba(167,139,250,0.2)',</w:t>
              <w:br/>
              <w:t xml:space="preserve">                                    }}&gt;HOST&lt;/span&gt;</w:t>
              <w:br/>
              <w:t xml:space="preserve">                                )}</w:t>
              <w:br/>
              <w:t xml:space="preserve">                            &lt;/div&gt;</w:t>
              <w:br/>
              <w:br/>
              <w:t xml:space="preserve">                            {/* Leave Room Button — visible to all users inside a room */}</w:t>
              <w:br/>
              <w:t xml:space="preserve">                            {roomId &amp;&amp; room?.status !== GAME_PHASES.WAITING &amp;&amp; (</w:t>
              <w:br/>
              <w:t xml:space="preserve">                                &lt;button onClick={() =&gt; setShowLeaveConfirm(true)}</w:t>
              <w:br/>
              <w:t xml:space="preserve">                                    title="Leave Room"</w:t>
              <w:br/>
              <w:t xml:space="preserve">                                    style={{</w:t>
              <w:br/>
              <w:t xml:space="preserve">                                        display: 'flex', alignItems: 'center', gap: '5px',</w:t>
              <w:br/>
              <w:t xml:space="preserve">                                        padding: '5px 10px', borderRadius: '8px', cursor: 'pointer',</w:t>
              <w:br/>
              <w:t xml:space="preserve">                                        background: 'rgba(220,38,38,0.07)',</w:t>
              <w:br/>
              <w:t xml:space="preserve">                                        border: '1px solid rgba(220,38,38,0.18)',</w:t>
              <w:br/>
              <w:t xml:space="preserve">                                        color: 'rgba(248,113,113,0.75)',</w:t>
              <w:br/>
              <w:t xml:space="preserve">                                        fontSize: '11px', fontWeight: 700,</w:t>
              <w:br/>
              <w:t xml:space="preserve">                                        transition: 'all 0.18s',</w:t>
              <w:br/>
              <w:t xml:space="preserve">                                    }}</w:t>
              <w:br/>
              <w:t xml:space="preserve">                                    onMouseEnter={e =&gt; { e.currentTarget.style.background='rgba(220,38,38,0.14)'; e.currentTarget.style.color='#FCA5A5'; }}</w:t>
              <w:br/>
              <w:t xml:space="preserve">                                    onMouseLeave={e =&gt; { e.currentTarget.style.background='rgba(220,38,38,0.07)'; e.currentTarget.style.color='rgba(248,113,113,0.75)'; }}</w:t>
              <w:br/>
              <w:t xml:space="preserve">                                &gt;</w:t>
              <w:br/>
              <w:t xml:space="preserve">                                    🚪 &lt;span style={{ display: 'none' }} className="sm-show"&gt;Leave&lt;/span&gt;</w:t>
              <w:br/>
              <w:t xml:space="preserve">                                &lt;/button&gt;</w:t>
              <w:br/>
              <w:t xml:space="preserve">                            )}</w:t>
              <w:br/>
              <w:br/>
              <w:t xml:space="preserve">                            {/* Fullscreen Button */}</w:t>
              <w:br/>
              <w:t xml:space="preserve">                            &lt;FullscreenButton /&gt;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&lt;/header&gt;</w:t>
              <w:br/>
              <w:br/>
              <w:t xml:space="preserve">            {/* Leave Room Confirmation Modal */}</w:t>
              <w:br/>
              <w:t xml:space="preserve">            {showLeaveConfirm &amp;&amp; (</w:t>
              <w:br/>
              <w:t xml:space="preserve">                &lt;div style={{ position: 'fixed', inset: 0, zIndex: 9999, display: 'flex', alignItems: 'center', justifyContent: 'center', background: 'rgba(0,0,0,0.8)', backdropFilter: 'blur(8px)' }}&gt;</w:t>
              <w:br/>
              <w:t xml:space="preserve">                    &lt;div style={{ background: 'linear-gradient(145deg,rgba(10,5,25,0.99),rgba(8,4,20,0.99))', border: '1px solid rgba(220,38,38,0.25)', borderRadius: '20px', padding: 'clamp(24px,5vw,40px)', maxWidth: '380px', width: '90%', textAlign: 'center', boxShadow: '0 0 50px rgba(220,38,38,0.1)' }}&gt;</w:t>
              <w:br/>
              <w:t xml:space="preserve">                        &lt;div style={{ fontSize: '3rem', marginBottom: '12px' }}&gt;🚪&lt;/div&gt;</w:t>
              <w:br/>
              <w:t xml:space="preserve">                        &lt;h3 style={{ fontSize: '1.4rem', fontWeight: 900, color: 'white', margin: '0 0 10px' }}&gt;Leave Room?&lt;/h3&gt;</w:t>
              <w:br/>
              <w:t xml:space="preserve">                        &lt;p style={{ color: 'rgba(255,255,255,0.4)', fontSize: '13px', margin: '0 0 24px', lineHeight: 1.6 }}&gt;You'll exit the current game and return to the lobby. This won't affect other players.&lt;/p&gt;</w:t>
              <w:br/>
              <w:t xml:space="preserve">                        &lt;div style={{ display: 'flex', gap: '12px', justifyContent: 'center' }}&gt;</w:t>
              <w:br/>
              <w:t xml:space="preserve">                            &lt;button onClick={() =&gt; setShowLeaveConfirm(false)}</w:t>
              <w:br/>
              <w:t xml:space="preserve">                                style={{ padding: '12px 24px', borderRadius: '12px', border: '1px solid rgba(255,255,255,0.1)', background: 'rgba(255,255,255,0.04)', color: 'rgba(255,255,255,0.6)', fontWeight: 700, cursor: 'pointer', fontSize: '14px' }}&gt;</w:t>
              <w:br/>
              <w:t xml:space="preserve">                                Cancel</w:t>
              <w:br/>
              <w:t xml:space="preserve">                            &lt;/button&gt;</w:t>
              <w:br/>
              <w:t xml:space="preserve">                            &lt;button onClick={() =&gt; { setShowLeaveConfirm(false); leaveRoom(); }}</w:t>
              <w:br/>
              <w:t xml:space="preserve">                                style={{ padding: '12px 24px', borderRadius: '12px', border: '1px solid rgba(220,38,38,0.4)', background: 'linear-gradient(135deg,#991B1B,#DC2626)', color: 'white', fontWeight: 900, cursor: 'pointer', fontSize: '14px', boxShadow: '0 0 20px rgba(220,38,38,0.2)' }}&gt;</w:t>
              <w:br/>
              <w:t xml:space="preserve">                                🚪 Yes, Leave</w:t>
              <w:br/>
              <w:t xml:space="preserve">                            &lt;/button&gt;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)}</w:t>
              <w:br/>
              <w:br/>
              <w:t xml:space="preserve">            {/* Main Content */}</w:t>
              <w:br/>
              <w:t xml:space="preserve">            &lt;main className="px-4 py-6 max-w-7xl mx-auto animate-fade-in"&gt;</w:t>
              <w:br/>
              <w:t xml:space="preserve">                {children}</w:t>
              <w:br/>
              <w:t xml:space="preserve">            &lt;/main&gt;</w:t>
              <w:br/>
              <w:t xml:space="preserve">        &lt;/div&gt;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src/components/ConfirmModal.jsx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Modal dialog for high-stakes action confirmations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 from 'react';</w:t>
              <w:br/>
              <w:br/>
              <w:t>export default function ConfirmModal({ isOpen, title, message, onConfirm, onCancel, confirmText = 'Confirm', cancelText = 'Cancel', danger = false }) {</w:t>
              <w:br/>
              <w:t xml:space="preserve">    if (!isOpen) return null;</w:t>
              <w:br/>
              <w:br/>
              <w:t xml:space="preserve">    return (</w:t>
              <w:br/>
              <w:t xml:space="preserve">        &lt;div className="fixed inset-0 z-[200] flex items-center justify-center p-4" style={{ background: 'rgba(0,0,0,0.8)', backdropFilter: 'blur(8px)' }}&gt;</w:t>
              <w:br/>
              <w:t xml:space="preserve">            &lt;div className="glass-card p-6 rounded-2xl max-w-sm w-full animate-slide-up relative" style={{ borderColor: danger ? 'rgba(239,68,68,0.3)' : 'rgba(168,85,247,0.3)' }}&gt;</w:t>
              <w:br/>
              <w:t xml:space="preserve">                {/* Corner brackets */}</w:t>
              <w:br/>
              <w:t xml:space="preserve">                &lt;div className="absolute top-2 left-2 w-4 h-4 border-l-2 border-t-2" style={{ borderColor: danger ? 'rgba(239,68,68,0.3)' : 'rgba(168,85,247,0.3)' }} /&gt;</w:t>
              <w:br/>
              <w:t xml:space="preserve">                &lt;div className="absolute top-2 right-2 w-4 h-4 border-r-2 border-t-2" style={{ borderColor: danger ? 'rgba(239,68,68,0.3)' : 'rgba(168,85,247,0.3)' }} /&gt;</w:t>
              <w:br/>
              <w:t xml:space="preserve">                &lt;div className="absolute bottom-2 left-2 w-4 h-4 border-l-2 border-b-2" style={{ borderColor: danger ? 'rgba(239,68,68,0.3)' : 'rgba(168,85,247,0.3)' }} /&gt;</w:t>
              <w:br/>
              <w:t xml:space="preserve">                &lt;div className="absolute bottom-2 right-2 w-4 h-4 border-r-2 border-b-2" style={{ borderColor: danger ? 'rgba(239,68,68,0.3)' : 'rgba(168,85,247,0.3)' }} /&gt;</w:t>
              <w:br/>
              <w:br/>
              <w:t xml:space="preserve">                &lt;div className="text-center mb-5"&gt;</w:t>
              <w:br/>
              <w:t xml:space="preserve">                    &lt;h3 className="text-xl font-black text-white mb-2"&gt;{title}&lt;/h3&gt;</w:t>
              <w:br/>
              <w:t xml:space="preserve">                    &lt;p className="text-white/60 text-sm leading-relaxed"&gt;{message}&lt;/p&gt;</w:t>
              <w:br/>
              <w:t xml:space="preserve">                &lt;/div&gt;</w:t>
              <w:br/>
              <w:br/>
              <w:t xml:space="preserve">                &lt;div className="flex gap-3 justify-center"&gt;</w:t>
              <w:br/>
              <w:t xml:space="preserve">                    &lt;button</w:t>
              <w:br/>
              <w:t xml:space="preserve">                        onClick={onCancel}</w:t>
              <w:br/>
              <w:t xml:space="preserve">                        className="px-6 py-2.5 rounded-xl font-semibold text-white/50 hover:bg-white/10 hover:text-white transition-all text-sm"</w:t>
              <w:br/>
              <w:t xml:space="preserve">                        style={{ border: '1px solid rgba(255,255,255,0.1)' }}</w:t>
              <w:br/>
              <w:t xml:space="preserve">                    &gt;</w:t>
              <w:br/>
              <w:t xml:space="preserve">                        {cancelText}</w:t>
              <w:br/>
              <w:t xml:space="preserve">                    &lt;/button&gt;</w:t>
              <w:br/>
              <w:t xml:space="preserve">                    &lt;button</w:t>
              <w:br/>
              <w:t xml:space="preserve">                        onClick={onConfirm}</w:t>
              <w:br/>
              <w:t xml:space="preserve">                        className="px-6 py-2.5 rounded-xl font-bold text-white transition-all hover:scale-105 text-sm"</w:t>
              <w:br/>
              <w:t xml:space="preserve">                        style={{</w:t>
              <w:br/>
              <w:t xml:space="preserve">                            background: danger</w:t>
              <w:br/>
              <w:t xml:space="preserve">                                ? 'linear-gradient(135deg, #DC2626, #EF4444)'</w:t>
              <w:br/>
              <w:t xml:space="preserve">                                : 'linear-gradient(135deg, #7C3AED, #A855F7)',</w:t>
              <w:br/>
              <w:t xml:space="preserve">                            boxShadow: danger</w:t>
              <w:br/>
              <w:t xml:space="preserve">                                ? '0 0 20px rgba(239,68,68,0.3)'</w:t>
              <w:br/>
              <w:t xml:space="preserve">                                : '0 0 20px rgba(168,85,247,0.3)',</w:t>
              <w:br/>
              <w:t xml:space="preserve">                        }}</w:t>
              <w:br/>
              <w:t xml:space="preserve">                    &gt;</w:t>
              <w:br/>
              <w:t xml:space="preserve">                        {confirmText}</w:t>
              <w:br/>
              <w:t xml:space="preserve">                    &lt;/button&gt;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src/components/TextRandomizer.jsx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Cyberpunk slot-machine text scramble animation effect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React, { useState, useEffect, useRef } from 'react';</w:t>
              <w:br/>
              <w:br/>
              <w:t>const CHARS = 'ABCDEFGHIJKLMNOPQRSTUVWXYZabcdefghijklmnopqrstuvwxyz0123456789@#$%&amp;*!?&lt;&gt;{}[]';</w:t>
              <w:br/>
              <w:br/>
              <w:t>export default function TextRandomizer({</w:t>
              <w:br/>
              <w:t xml:space="preserve">    text = '',</w:t>
              <w:br/>
              <w:t xml:space="preserve">    duration = 800,</w:t>
              <w:br/>
              <w:t xml:space="preserve">    delay = 0,</w:t>
              <w:br/>
              <w:t xml:space="preserve">    className = '',</w:t>
              <w:br/>
              <w:t xml:space="preserve">    as: Tag = 'span',</w:t>
              <w:br/>
              <w:t xml:space="preserve">    style = {},</w:t>
              <w:br/>
              <w:t xml:space="preserve">    stagger = 30, // ms between each character resolving</w:t>
              <w:br/>
              <w:t>}) {</w:t>
              <w:br/>
              <w:t xml:space="preserve">    const [display, setDisplay] = useState('');</w:t>
              <w:br/>
              <w:t xml:space="preserve">    const rafRef = useRef(null);</w:t>
              <w:br/>
              <w:t xml:space="preserve">    const startRef = useRef(null);</w:t>
              <w:br/>
              <w:br/>
              <w:t xml:space="preserve">    useEffect(() =&gt; {</w:t>
              <w:br/>
              <w:t xml:space="preserve">        if (!text) {</w:t>
              <w:br/>
              <w:t xml:space="preserve">            setDisplay('');</w:t>
              <w:br/>
              <w:t xml:space="preserve">            return;</w:t>
              <w:br/>
              <w:t xml:space="preserve">        }</w:t>
              <w:br/>
              <w:br/>
              <w:t xml:space="preserve">        const totalLen = text.length;</w:t>
              <w:br/>
              <w:t xml:space="preserve">        // Pre-fill with random chars</w:t>
              <w:br/>
              <w:t xml:space="preserve">        setDisplay(text.split('').map(ch =&gt; ch === ' ' ? ' ' : CHARS[Math.floor(Math.random() * CHARS.length)]).join(''));</w:t>
              <w:br/>
              <w:br/>
              <w:t xml:space="preserve">        const timeout = setTimeout(() =&gt; {</w:t>
              <w:br/>
              <w:t xml:space="preserve">            startRef.current = performance.now();</w:t>
              <w:br/>
              <w:br/>
              <w:t xml:space="preserve">            const animate = (now) =&gt; {</w:t>
              <w:br/>
              <w:t xml:space="preserve">                const elapsed = now - startRef.current;</w:t>
              <w:br/>
              <w:t xml:space="preserve">                const resolvedCount = Math.min(totalLen, Math.floor(elapsed / stagger));</w:t>
              <w:br/>
              <w:br/>
              <w:t xml:space="preserve">                let result = '';</w:t>
              <w:br/>
              <w:t xml:space="preserve">                for (let i = 0; i &lt; totalLen; i++) {</w:t>
              <w:br/>
              <w:t xml:space="preserve">                    if (text[i] === ' ') {</w:t>
              <w:br/>
              <w:t xml:space="preserve">                        result += ' ';</w:t>
              <w:br/>
              <w:t xml:space="preserve">                    } else if (i &lt; resolvedCount) {</w:t>
              <w:br/>
              <w:t xml:space="preserve">                        result += text[i];</w:t>
              <w:br/>
              <w:t xml:space="preserve">                    } else {</w:t>
              <w:br/>
              <w:t xml:space="preserve">                        result += CHARS[Math.floor(Math.random() * CHARS.length)];</w:t>
              <w:br/>
              <w:t xml:space="preserve">                    }</w:t>
              <w:br/>
              <w:t xml:space="preserve">                }</w:t>
              <w:br/>
              <w:t xml:space="preserve">                setDisplay(result);</w:t>
              <w:br/>
              <w:br/>
              <w:t xml:space="preserve">                if (resolvedCount &lt; totalLen) {</w:t>
              <w:br/>
              <w:t xml:space="preserve">                    rafRef.current = requestAnimationFrame(animate);</w:t>
              <w:br/>
              <w:t xml:space="preserve">                } else {</w:t>
              <w:br/>
              <w:t xml:space="preserve">                    setDisplay(text);</w:t>
              <w:br/>
              <w:t xml:space="preserve">                }</w:t>
              <w:br/>
              <w:t xml:space="preserve">            };</w:t>
              <w:br/>
              <w:br/>
              <w:t xml:space="preserve">            rafRef.current = requestAnimationFrame(animate);</w:t>
              <w:br/>
              <w:t xml:space="preserve">        }, delay);</w:t>
              <w:br/>
              <w:br/>
              <w:t xml:space="preserve">        return () =&gt; {</w:t>
              <w:br/>
              <w:t xml:space="preserve">            clearTimeout(timeout);</w:t>
              <w:br/>
              <w:t xml:space="preserve">            if (rafRef.current) cancelAnimationFrame(rafRef.current);</w:t>
              <w:br/>
              <w:t xml:space="preserve">        };</w:t>
              <w:br/>
              <w:t xml:space="preserve">    }, [text, duration, delay, stagger]);</w:t>
              <w:br/>
              <w:br/>
              <w:t xml:space="preserve">    return (</w:t>
              <w:br/>
              <w:t xml:space="preserve">        &lt;Tag className={className} style={{ ...style, fontVariantNumeric: 'tabular-nums' }}&gt;</w:t>
              <w:br/>
              <w:t xml:space="preserve">            {display || text}</w:t>
              <w:br/>
              <w:t xml:space="preserve">        &lt;/Tag&gt;</w:t>
              <w:br/>
              <w:t xml:space="preserve">    );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80" w:after="160"/>
      </w:pPr>
      <w:r>
        <w:rPr>
          <w:rFonts w:ascii="Calibri" w:hAnsi="Calibri"/>
          <w:b/>
          <w:color w:val="4C1D95"/>
          <w:sz w:val="36"/>
        </w:rPr>
        <w:t>5. Utility Engines &amp; Constants</w:t>
      </w: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src/utils/constants.js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Franchise colors, game phases, rules &amp; role constants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// IPL Team data and constants</w:t>
              <w:br/>
              <w:br/>
              <w:t>export const IPL_TEAMS = [</w:t>
              <w:br/>
              <w:t xml:space="preserve">    { name: 'MUMBAI INDIANS', short: 'MI', color: '#004BA0', gradient: 'from-blue-700 to-blue-900', logo: '/teams/MI.png' },</w:t>
              <w:br/>
              <w:t xml:space="preserve">    { name: 'CHENNAI SUPER KINGS', short: 'CSK', color: '#FCCA06', gradient: 'from-yellow-500 to-yellow-700', logo: '/teams/CSK.png' },</w:t>
              <w:br/>
              <w:t xml:space="preserve">    { name: 'ROYAL CHALLENGERS BENGALURU', short: 'RCB', color: '#EC1C24', gradient: 'from-red-600 to-red-900', logo: '/teams/RCB.png' },</w:t>
              <w:br/>
              <w:t xml:space="preserve">    { name: 'KOLKATA KNIGHT RIDERS', short: 'KKR', color: '#3A225D', gradient: 'from-purple-700 to-purple-900', logo: '/teams/KKR.png' },</w:t>
              <w:br/>
              <w:t xml:space="preserve">    { name: 'DELHI CAPITALS', short: 'DC', color: '#004C93', gradient: 'from-blue-600 to-red-600', logo: '/teams/DC.png' },</w:t>
              <w:br/>
              <w:t xml:space="preserve">    { name: 'PUNJAB KINGS', short: 'PBKS', color: '#DD1F2D', gradient: 'from-red-500 to-red-800', logo: '/teams/PBKS.png' },</w:t>
              <w:br/>
              <w:t xml:space="preserve">    { name: 'SUNRISERS HYDERABAD', short: 'SRH', color: '#FF822A', gradient: 'from-orange-500 to-orange-800', logo: '/teams/SRH.png' },</w:t>
              <w:br/>
              <w:t xml:space="preserve">    { name: 'GUJARAT TITANS', short: 'GT', color: '#1DB9C3', gradient: 'from-cyan-500 to-blue-900', logo: '/teams/GT.png' },</w:t>
              <w:br/>
              <w:t xml:space="preserve">    { name: 'RAJASTHAN ROYALS', short: 'RR', color: '#EA1A85', gradient: 'from-pink-500 to-blue-700', logo: '/teams/RR.png' },</w:t>
              <w:br/>
              <w:t xml:space="preserve">    { name: 'LUCKNOW SUPER GIANTS', short: 'LSG', color: '#A72056', gradient: 'from-red-700 to-cyan-700', logo: '/teams/LSG.png' },</w:t>
              <w:br/>
              <w:t>];</w:t>
              <w:br/>
              <w:br/>
              <w:t>export const GAME_PHASES = {</w:t>
              <w:br/>
              <w:t xml:space="preserve">    WAITING: 'waiting',</w:t>
              <w:br/>
              <w:t xml:space="preserve">    RULE_SETUP: 'ruleSetup',</w:t>
              <w:br/>
              <w:t xml:space="preserve">    TEAM_ASSIGNMENT: 'teamAssignment',</w:t>
              <w:br/>
              <w:t xml:space="preserve">    RETENTION: 'retention',</w:t>
              <w:br/>
              <w:t xml:space="preserve">    WATCHLIST: 'watchlist',</w:t>
              <w:br/>
              <w:t xml:space="preserve">    AUCTION: 'auction',</w:t>
              <w:br/>
              <w:t xml:space="preserve">    PLAYING_XI: 'playingXI',</w:t>
              <w:br/>
              <w:t xml:space="preserve">    SCORING: 'scoring',</w:t>
              <w:br/>
              <w:t xml:space="preserve">    RESULTS: 'results',</w:t>
              <w:br/>
              <w:t xml:space="preserve">    MINI_GAME: 'miniGame',</w:t>
              <w:br/>
              <w:t>};</w:t>
              <w:br/>
              <w:br/>
              <w:t>export const CATEGORY_ORDER = [</w:t>
              <w:br/>
              <w:t xml:space="preserve">    { key: 'marquee', label: 'Marquee Set', icon: '⭐' },</w:t>
              <w:br/>
              <w:t xml:space="preserve">    { key: 'wk', label: 'Wicket Keepers', icon: '🧤' },</w:t>
              <w:br/>
              <w:t xml:space="preserve">    { key: 'bat', label: 'Batters', icon: '🏏' },</w:t>
              <w:br/>
              <w:t xml:space="preserve">    { key: 'ar', label: 'All-rounders', icon: '🔄' },</w:t>
              <w:br/>
              <w:t xml:space="preserve">    { key: 'spinner', label: 'Spinners', icon: '🌀' },</w:t>
              <w:br/>
              <w:t xml:space="preserve">    { key: 'pacer', label: 'Pacers', icon: '💨' },</w:t>
              <w:br/>
              <w:t>];</w:t>
              <w:br/>
              <w:br/>
              <w:t>export const ROLES = {</w:t>
              <w:br/>
              <w:t xml:space="preserve">    AUCTIONEER: 'auctioneer',</w:t>
              <w:br/>
              <w:t xml:space="preserve">    TEAM_OWNER: 'teamOwner',</w:t>
              <w:br/>
              <w:t>};</w:t>
              <w:br/>
              <w:br/>
              <w:t>export const AUCTION_STATUS = {</w:t>
              <w:br/>
              <w:t xml:space="preserve">    AVAILABLE: 'available',</w:t>
              <w:br/>
              <w:t xml:space="preserve">    RETAINED: 'retained',</w:t>
              <w:br/>
              <w:t xml:space="preserve">    SOLD: 'sold',</w:t>
              <w:br/>
              <w:t xml:space="preserve">    UNSOLD: 'unsold',</w:t>
              <w:br/>
              <w:t xml:space="preserve">    KICKED: 'kicked',</w:t>
              <w:br/>
              <w:t>};</w:t>
              <w:br/>
              <w:br/>
              <w:t>export const INDIAN_NATIONALITIES = ['IND'];</w:t>
              <w:br/>
              <w:br/>
              <w:t>// IPL squad limits</w:t>
              <w:br/>
              <w:t>export const MAX_OVERSEAS = 8;</w:t>
              <w:br/>
              <w:br/>
              <w:t>export function getTeamByName(name) {</w:t>
              <w:br/>
              <w:t xml:space="preserve">    return IPL_TEAMS.find(t =&gt; t.name === name) || { name, short: name.substring(0, 3), color: '#666', gradient: 'from-gray-500 to-gray-700' };</w:t>
              <w:br/>
              <w:t>}</w:t>
              <w:br/>
              <w:br/>
              <w:t>export function getTeamColor(teamName) {</w:t>
              <w:br/>
              <w:t xml:space="preserve">    const team = getTeamByName(teamName);</w:t>
              <w:br/>
              <w:t xml:space="preserve">    return team.color;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src/utils/helpers.js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Price formatting, squad calculations &amp; predictor algorithms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// Helper functions for price parsing, validation, etc.</w:t>
              <w:br/>
              <w:br/>
              <w:t>/**</w:t>
              <w:br/>
              <w:t xml:space="preserve"> * Parse base price string to number (in lakhs)</w:t>
              <w:br/>
              <w:t xml:space="preserve"> * "2cr" → 200, "1cr" → 100, "75l" → 75, "50l" → 50, "30l" → 30</w:t>
              <w:br/>
              <w:t xml:space="preserve"> */</w:t>
              <w:br/>
              <w:t>export function parsePrice(priceStr) {</w:t>
              <w:br/>
              <w:t xml:space="preserve">    if (typeof priceStr === 'number') return priceStr;</w:t>
              <w:br/>
              <w:t xml:space="preserve">    const str = String(priceStr).trim().toLowerCase();</w:t>
              <w:br/>
              <w:t xml:space="preserve">    if (str.endsWith('cr')) {</w:t>
              <w:br/>
              <w:t xml:space="preserve">        return parseFloat(str.replace('cr', '')) * 100;</w:t>
              <w:br/>
              <w:t xml:space="preserve">    }</w:t>
              <w:br/>
              <w:t xml:space="preserve">    if (str.endsWith('l')) {</w:t>
              <w:br/>
              <w:t xml:space="preserve">        return parseFloat(str.replace('l', ''));</w:t>
              <w:br/>
              <w:t xml:space="preserve">    }</w:t>
              <w:br/>
              <w:t xml:space="preserve">    const num = parseFloat(str);</w:t>
              <w:br/>
              <w:t xml:space="preserve">    return isNaN(num) ? 0 : num;</w:t>
              <w:br/>
              <w:t>}</w:t>
              <w:br/>
              <w:br/>
              <w:t>/**</w:t>
              <w:br/>
              <w:t xml:space="preserve"> * Format price in lakhs to display string</w:t>
              <w:br/>
              <w:t xml:space="preserve"> * 200 → "2.00 Cr", 50 → "50 L", 1550 → "15.50 Cr"</w:t>
              <w:br/>
              <w:t xml:space="preserve"> */</w:t>
              <w:br/>
              <w:t>export function formatPrice(lakhs) {</w:t>
              <w:br/>
              <w:t xml:space="preserve">    if (lakhs &gt;= 100) {</w:t>
              <w:br/>
              <w:t xml:space="preserve">        return `${(lakhs / 100).toFixed(2)} Cr`;</w:t>
              <w:br/>
              <w:t xml:space="preserve">    }</w:t>
              <w:br/>
              <w:t xml:space="preserve">    return `${lakhs} L`;</w:t>
              <w:br/>
              <w:t>}</w:t>
              <w:br/>
              <w:br/>
              <w:t>/**</w:t>
              <w:br/>
              <w:t xml:space="preserve"> * Generate unique room code (6 characters, uppercase alphanumeric)</w:t>
              <w:br/>
              <w:t xml:space="preserve"> */</w:t>
              <w:br/>
              <w:t>export function generateRoomCode() {</w:t>
              <w:br/>
              <w:t xml:space="preserve">    const chars = 'ABCDEFGHJKLMNPQRSTUVWXYZ23456789';</w:t>
              <w:br/>
              <w:t xml:space="preserve">    let code = '';</w:t>
              <w:br/>
              <w:t xml:space="preserve">    for (let i = 0; i &lt; 6; i++) {</w:t>
              <w:br/>
              <w:t xml:space="preserve">        code += chars.charAt(Math.floor(Math.random() * chars.length));</w:t>
              <w:br/>
              <w:t xml:space="preserve">    }</w:t>
              <w:br/>
              <w:t xml:space="preserve">    return code;</w:t>
              <w:br/>
              <w:t>}</w:t>
              <w:br/>
              <w:br/>
              <w:t>/**</w:t>
              <w:br/>
              <w:t xml:space="preserve"> * Check if a player is Indian</w:t>
              <w:br/>
              <w:t xml:space="preserve"> */</w:t>
              <w:br/>
              <w:t>export function isIndian(nationality) {</w:t>
              <w:br/>
              <w:t xml:space="preserve">    return nationality === 'IND';</w:t>
              <w:br/>
              <w:t>}</w:t>
              <w:br/>
              <w:br/>
              <w:t>/**</w:t>
              <w:br/>
              <w:t xml:space="preserve"> * Determine auction category from player data</w:t>
              <w:br/>
              <w:t xml:space="preserve"> */</w:t>
              <w:br/>
              <w:t>export function getPlayerCategory(player) {</w:t>
              <w:br/>
              <w:t xml:space="preserve">    if (player.marquee === 'YES' || player.marquee === true) return 'marquee';</w:t>
              <w:br/>
              <w:t xml:space="preserve">    const role = (player.playerRole || player['player role'] || '').trim().toUpperCase();</w:t>
              <w:br/>
              <w:t xml:space="preserve">    if (role === 'WK' || role === 'WK ') return 'wk';</w:t>
              <w:br/>
              <w:t xml:space="preserve">    if (role === 'BAT') return 'bat';</w:t>
              <w:br/>
              <w:t xml:space="preserve">    if (role === 'AR') return 'ar';</w:t>
              <w:br/>
              <w:t xml:space="preserve">    const bowlType = (player.bowlingType || player['bowling type'] || '').trim().toUpperCase();</w:t>
              <w:br/>
              <w:t xml:space="preserve">    if (bowlType === 'SPIN') return 'spinner';</w:t>
              <w:br/>
              <w:t xml:space="preserve">    if (bowlType === 'FAST') return 'pacer';</w:t>
              <w:br/>
              <w:t xml:space="preserve">    if (role === 'BOW') {</w:t>
              <w:br/>
              <w:t xml:space="preserve">        return bowlType === 'SPIN' ? 'spinner' : 'pacer';</w:t>
              <w:br/>
              <w:t xml:space="preserve">    }</w:t>
              <w:br/>
              <w:t xml:space="preserve">    return 'bat'; // fallback</w:t>
              <w:br/>
              <w:t>}</w:t>
              <w:br/>
              <w:br/>
              <w:t>/**</w:t>
              <w:br/>
              <w:t xml:space="preserve"> * Correct team name typos/mismatches from raw data</w:t>
              <w:br/>
              <w:t xml:space="preserve"> */</w:t>
              <w:br/>
              <w:t>const TEAM_NAME_CORRECTIONS = {</w:t>
              <w:br/>
              <w:t xml:space="preserve">    'SUNRISES HYDERABAD': 'SUNRISERS HYDERABAD',</w:t>
              <w:br/>
              <w:t xml:space="preserve">    'ROYAL CHALLENGERS BANGALORE': 'ROYAL CHALLENGERS BENGALURU',</w:t>
              <w:br/>
              <w:t>};</w:t>
              <w:br/>
              <w:br/>
              <w:t>function correctTeamName(name) {</w:t>
              <w:br/>
              <w:t xml:space="preserve">    const upper = (name || '').trim().toUpperCase();</w:t>
              <w:br/>
              <w:t xml:space="preserve">    return TEAM_NAME_CORRECTIONS[upper] || upper;</w:t>
              <w:br/>
              <w:t>}</w:t>
              <w:br/>
              <w:br/>
              <w:t>/**</w:t>
              <w:br/>
              <w:t xml:space="preserve"> * Normalize raw player JSON data to consistent format</w:t>
              <w:br/>
              <w:t xml:space="preserve"> */</w:t>
              <w:br/>
              <w:t>export function normalizePlayer(raw, index) {</w:t>
              <w:br/>
              <w:t xml:space="preserve">    const role = (raw['player role'] || '').trim().toUpperCase();</w:t>
              <w:br/>
              <w:t xml:space="preserve">    const bowlingType = (raw['bowling type'] || 'NO').trim().toUpperCase();</w:t>
              <w:br/>
              <w:t xml:space="preserve">    const nationality = (raw['Nationality'] || 'IND').trim().toUpperCase();</w:t>
              <w:br/>
              <w:br/>
              <w:t xml:space="preserve">    const player = {</w:t>
              <w:br/>
              <w:t xml:space="preserve">        id: `player_${index}`,</w:t>
              <w:br/>
              <w:t xml:space="preserve">        teamName: correctTeamName(raw['Team name']),</w:t>
              <w:br/>
              <w:t xml:space="preserve">        playerName: (raw['player name'] || '').trim(),</w:t>
              <w:br/>
              <w:t xml:space="preserve">        playerRole: role,</w:t>
              <w:br/>
              <w:t xml:space="preserve">        nationality: nationality,</w:t>
              <w:br/>
              <w:t xml:space="preserve">        totalRuns: Number(raw['total runs']) || 0,</w:t>
              <w:br/>
              <w:t xml:space="preserve">        highestScore: String(raw['highest score'] || '0'),</w:t>
              <w:br/>
              <w:t xml:space="preserve">        strikeRate: Number(raw['strike rate']) || 0,</w:t>
              <w:br/>
              <w:t xml:space="preserve">        fours: Number(raw["4's"]) || 0,</w:t>
              <w:br/>
              <w:t xml:space="preserve">        sixes: Number(raw["6's"]) || 0,</w:t>
              <w:br/>
              <w:t xml:space="preserve">        fifties: Number(raw["50's"]) || 0,</w:t>
              <w:br/>
              <w:t xml:space="preserve">        hundreds: Number(raw["100's"]) || 0,</w:t>
              <w:br/>
              <w:t xml:space="preserve">        wickets: Number(raw['wickets']) || 0,</w:t>
              <w:br/>
              <w:t xml:space="preserve">        best: String(raw['best '] || raw['best'] || '0'),</w:t>
              <w:br/>
              <w:t xml:space="preserve">        economyRate: Number(raw['economy rate']) || 0,</w:t>
              <w:br/>
              <w:t xml:space="preserve">        status: (raw['status'] || 'CAPPED').trim().toUpperCase(),</w:t>
              <w:br/>
              <w:t xml:space="preserve">        basePrice: parsePrice(raw['Base price'] || '30l'),</w:t>
              <w:br/>
              <w:t xml:space="preserve">        marquee: raw['marquee'] === 'YES',</w:t>
              <w:br/>
              <w:t xml:space="preserve">        bowlingType: bowlingType,</w:t>
              <w:br/>
              <w:t xml:space="preserve">        category: '', // computed below</w:t>
              <w:br/>
              <w:t xml:space="preserve">        auctionStatus: 'available',</w:t>
              <w:br/>
              <w:t xml:space="preserve">    };</w:t>
              <w:br/>
              <w:br/>
              <w:t xml:space="preserve">    player.category = getPlayerCategory(player);</w:t>
              <w:br/>
              <w:t xml:space="preserve">    return player;</w:t>
              <w:br/>
              <w:t>}</w:t>
              <w:br/>
              <w:br/>
              <w:t>/**</w:t>
              <w:br/>
              <w:t xml:space="preserve"> * Shuffle array (Fisher-Yates)</w:t>
              <w:br/>
              <w:t xml:space="preserve"> */</w:t>
              <w:br/>
              <w:t>export function shuffleArray(arr) {</w:t>
              <w:br/>
              <w:t xml:space="preserve">    const a = [...arr];</w:t>
              <w:br/>
              <w:t xml:space="preserve">    for (let i = a.length - 1; i &gt; 0; i--) {</w:t>
              <w:br/>
              <w:t xml:space="preserve">        const j = Math.floor(Math.random() * (i + 1));</w:t>
              <w:br/>
              <w:t xml:space="preserve">        [a[i], a[j]] = [a[j], a[i]];</w:t>
              <w:br/>
              <w:t xml:space="preserve">    }</w:t>
              <w:br/>
              <w:t xml:space="preserve">    return a;</w:t>
              <w:br/>
              <w:t>}</w:t>
              <w:br/>
              <w:br/>
              <w:t>/**</w:t>
              <w:br/>
              <w:t xml:space="preserve"> * Compute a bargain score for a player based on stats vs price.</w:t>
              <w:br/>
              <w:t xml:space="preserve"> * Higher score = better bargain (great stats, low price).</w:t>
              <w:br/>
              <w:t xml:space="preserve"> */</w:t>
              <w:br/>
              <w:t>export function computeBargainScore(player, soldPriceLakhs) {</w:t>
              <w:br/>
              <w:t xml:space="preserve">    if (!player || !soldPriceLakhs || soldPriceLakhs &lt;= 0) return 0;</w:t>
              <w:br/>
              <w:br/>
              <w:t xml:space="preserve">    const role = (player.playerRole || '').trim().toUpperCase();</w:t>
              <w:br/>
              <w:br/>
              <w:t xml:space="preserve">    // Batting score</w:t>
              <w:br/>
              <w:t xml:space="preserve">    const batScore = (player.totalRuns || 0) * 0.01</w:t>
              <w:br/>
              <w:t xml:space="preserve">        + (player.strikeRate || 0) * 0.1</w:t>
              <w:br/>
              <w:t xml:space="preserve">        + (player.fifties || 0) * 5</w:t>
              <w:br/>
              <w:t xml:space="preserve">        + (player.hundreds || 0) * 15</w:t>
              <w:br/>
              <w:t xml:space="preserve">        + (player.fours || 0) * 0.2</w:t>
              <w:br/>
              <w:t xml:space="preserve">        + (player.sixes || 0) * 0.5;</w:t>
              <w:br/>
              <w:br/>
              <w:t xml:space="preserve">    // Bowling score</w:t>
              <w:br/>
              <w:t xml:space="preserve">    const econ = player.economyRate || 10;</w:t>
              <w:br/>
              <w:t xml:space="preserve">    const bowScore = (player.wickets || 0) * 3</w:t>
              <w:br/>
              <w:t xml:space="preserve">        + Math.max(0, (10 - econ)) * 5;</w:t>
              <w:br/>
              <w:br/>
              <w:t xml:space="preserve">    let statsScore = 0;</w:t>
              <w:br/>
              <w:t xml:space="preserve">    if (role === 'BAT') statsScore = batScore;</w:t>
              <w:br/>
              <w:t xml:space="preserve">    else if (role === 'BOW') statsScore = bowScore;</w:t>
              <w:br/>
              <w:t xml:space="preserve">    else if (role === 'WK' || role === 'WK ') statsScore = batScore * 1.1;</w:t>
              <w:br/>
              <w:t xml:space="preserve">    else if (role === 'AR') statsScore = (batScore + bowScore) * 0.7;</w:t>
              <w:br/>
              <w:t xml:space="preserve">    else statsScore = batScore; // fallback</w:t>
              <w:br/>
              <w:br/>
              <w:t xml:space="preserve">    // Bargain = stats per crore spent</w:t>
              <w:br/>
              <w:t xml:space="preserve">    const priceCr = soldPriceLakhs / 100;</w:t>
              <w:br/>
              <w:t xml:space="preserve">    return statsScore / priceCr;</w:t>
              <w:br/>
              <w:t>}</w:t>
              <w:br/>
              <w:br/>
              <w:t>/**</w:t>
              <w:br/>
              <w:t xml:space="preserve"> * Calculates a squad's overall strength predictor score.</w:t>
              <w:br/>
              <w:t xml:space="preserve"> * Evaluates individual player statistics (RTG rating) and squad composition balance.</w:t>
              <w:br/>
              <w:t xml:space="preserve"> */</w:t>
              <w:br/>
              <w:t>export function calcSquadPredictorScore(squadPlayers, allPlayers) {</w:t>
              <w:br/>
              <w:t xml:space="preserve">    if (!squadPlayers || squadPlayers.length === 0) return 0;</w:t>
              <w:br/>
              <w:br/>
              <w:t xml:space="preserve">    // Deterministic hash helper (same as PlayerCard.jsx)</w:t>
              <w:br/>
              <w:t xml:space="preserve">    function deterministicScore(str, min, max) {</w:t>
              <w:br/>
              <w:t xml:space="preserve">        let hash = 0;</w:t>
              <w:br/>
              <w:t xml:space="preserve">        for (let i = 0; i &lt; str.length; i++) hash = (hash * 31 + str.charCodeAt(i)) &gt;&gt;&gt; 0;</w:t>
              <w:br/>
              <w:t xml:space="preserve">        return min + (hash % (max - min + 1));</w:t>
              <w:br/>
              <w:t xml:space="preserve">    }</w:t>
              <w:br/>
              <w:br/>
              <w:t xml:space="preserve">    let totalRtg = 0;</w:t>
              <w:br/>
              <w:t xml:space="preserve">    let wkCount = 0;</w:t>
              <w:br/>
              <w:t xml:space="preserve">    let batCount = 0;</w:t>
              <w:br/>
              <w:t xml:space="preserve">    let bowCount = 0;</w:t>
              <w:br/>
              <w:t xml:space="preserve">    let arCount = 0;</w:t>
              <w:br/>
              <w:t xml:space="preserve">    let overseasCount = 0;</w:t>
              <w:br/>
              <w:br/>
              <w:t xml:space="preserve">    squadPlayers.forEach(sp =&gt; {</w:t>
              <w:br/>
              <w:t xml:space="preserve">        const p = allPlayers.find(pl =&gt; pl.id === sp.playerId);</w:t>
              <w:br/>
              <w:t xml:space="preserve">        if (!p) return;</w:t>
              <w:br/>
              <w:br/>
              <w:t xml:space="preserve">        const role = (p.playerRole || '').trim().toUpperCase();</w:t>
              <w:br/>
              <w:t xml:space="preserve">        const score = calcPlayerRating(p);</w:t>
              <w:br/>
              <w:br/>
              <w:t xml:space="preserve">        totalRtg += score;</w:t>
              <w:br/>
              <w:br/>
              <w:t xml:space="preserve">        if (role === 'BAT') batCount++;</w:t>
              <w:br/>
              <w:t xml:space="preserve">        else if (role === 'BOW') bowCount++;</w:t>
              <w:br/>
              <w:t xml:space="preserve">        else if (role === 'WK' || role === 'WK ') wkCount++;</w:t>
              <w:br/>
              <w:t xml:space="preserve">        else if (role === 'AR') arCount++;</w:t>
              <w:br/>
              <w:br/>
              <w:t xml:space="preserve">        if (p.nationality !== 'IND') overseasCount++;</w:t>
              <w:br/>
              <w:t xml:space="preserve">    });</w:t>
              <w:br/>
              <w:br/>
              <w:t xml:space="preserve">    // Composition balance bonuses</w:t>
              <w:br/>
              <w:t xml:space="preserve">    let balanceBonus = 0;</w:t>
              <w:br/>
              <w:t xml:space="preserve">    if (wkCount &gt;= 1) balanceBonus += 50; // WK is critical</w:t>
              <w:br/>
              <w:t xml:space="preserve">    balanceBonus += Math.min(4, batCount) * 15;</w:t>
              <w:br/>
              <w:t xml:space="preserve">    balanceBonus += Math.min(4, bowCount) * 15;</w:t>
              <w:br/>
              <w:t xml:space="preserve">    balanceBonus += Math.min(3, arCount) * 15;</w:t>
              <w:br/>
              <w:br/>
              <w:t xml:space="preserve">    // Penalty for exceeding squad limits</w:t>
              <w:br/>
              <w:t xml:space="preserve">    let penalty = 0;</w:t>
              <w:br/>
              <w:t xml:space="preserve">    if (overseasCount &gt; 8) {</w:t>
              <w:br/>
              <w:t xml:space="preserve">        penalty += (overseasCount - 8) * 150;</w:t>
              <w:br/>
              <w:t xml:space="preserve">    }</w:t>
              <w:br/>
              <w:br/>
              <w:t xml:space="preserve">    return Math.max(0, totalRtg + balanceBonus - penalty);</w:t>
              <w:br/>
              <w:t>}</w:t>
              <w:br/>
              <w:br/>
              <w:t>// Deterministic hash helper for marquee players</w:t>
              <w:br/>
              <w:t>function getDeterministicScore(str, min, max) {</w:t>
              <w:br/>
              <w:t xml:space="preserve">    let hash = 0;</w:t>
              <w:br/>
              <w:t xml:space="preserve">    for (let i = 0; i &lt; str.length; i++) {</w:t>
              <w:br/>
              <w:t xml:space="preserve">        hash = (hash * 31 + str.charCodeAt(i)) &gt;&gt;&gt; 0;</w:t>
              <w:br/>
              <w:t xml:space="preserve">    }</w:t>
              <w:br/>
              <w:t xml:space="preserve">    return min + (hash % (max - min + 1));</w:t>
              <w:br/>
              <w:t>}</w:t>
              <w:br/>
              <w:br/>
              <w:t>/**</w:t>
              <w:br/>
              <w:t xml:space="preserve"> * RTG/OVR Rating calculator.</w:t>
              <w:br/>
              <w:t xml:space="preserve"> * Marquee players: 88–97 range based on ACTUAL stats (so Rohit &gt; Will Jacks).</w:t>
              <w:br/>
              <w:t xml:space="preserve"> * Non-marquee:    70–87 range based on ACTUAL stats.</w:t>
              <w:br/>
              <w:t xml:space="preserve"> * Fully deterministic — no randomness.</w:t>
              <w:br/>
              <w:t xml:space="preserve"> *</w:t>
              <w:br/>
              <w:t xml:space="preserve"> * BAT/WK : Runs, Strike Rate, Average, Milestones</w:t>
              <w:br/>
              <w:t xml:space="preserve"> * BOW    : Wickets, Best Figures, Economy Rate</w:t>
              <w:br/>
              <w:t xml:space="preserve"> * AR     : Combined bat + bowl</w:t>
              <w:br/>
              <w:t xml:space="preserve"> */</w:t>
              <w:br/>
              <w:t>export function calcPlayerRating(player) {</w:t>
              <w:br/>
              <w:t xml:space="preserve">    if (!player) return 70;</w:t>
              <w:br/>
              <w:br/>
              <w:t xml:space="preserve">    const isMarquee = player.marquee === true || player.marquee === 'YES';</w:t>
              <w:br/>
              <w:t xml:space="preserve">    const role = (player.playerRole || '').trim().toUpperCase();</w:t>
              <w:br/>
              <w:br/>
              <w:t xml:space="preserve">    // ── Batting stats ──</w:t>
              <w:br/>
              <w:t xml:space="preserve">    const runs     = player.totalRuns   || 0;</w:t>
              <w:br/>
              <w:t xml:space="preserve">    const sr       = player.strikeRate  || 120;</w:t>
              <w:br/>
              <w:t xml:space="preserve">    const fifties  = player.fifties     || 0;</w:t>
              <w:br/>
              <w:t xml:space="preserve">    const hundreds = player.hundreds    || 0;</w:t>
              <w:br/>
              <w:br/>
              <w:t xml:space="preserve">    // ── Bowling stats ──</w:t>
              <w:br/>
              <w:t xml:space="preserve">    const wkts = player.wickets      || 0;</w:t>
              <w:br/>
              <w:t xml:space="preserve">    const econ = player.economyRate  || 9.0;   // default = moderate economy</w:t>
              <w:br/>
              <w:br/>
              <w:t xml:space="preserve">    // Parse best figures ("4/24" → 4 wickets)</w:t>
              <w:br/>
              <w:t xml:space="preserve">    const bestStr  = (player.best || player['best '] || '0').toString().trim();</w:t>
              <w:br/>
              <w:t xml:space="preserve">    const bestWkts = parseInt(bestStr.split('/')[0]) || 0;</w:t>
              <w:br/>
              <w:br/>
              <w:t xml:space="preserve">    // ── Batter raw score (0.0 → 1.0) ──</w:t>
              <w:br/>
              <w:t xml:space="preserve">    // Proxy average from career runs + milestones (T20 average range 15–50)</w:t>
              <w:br/>
              <w:t xml:space="preserve">    const average       = 20 + Math.min(30, (runs / 150) + (fifties * 1.5) + (hundreds * 4));</w:t>
              <w:br/>
              <w:t xml:space="preserve">    const runsScore     = Math.min(runs, 8000) / 8000;                             // 40 % weight</w:t>
              <w:br/>
              <w:t xml:space="preserve">    const averageScore  = Math.min(average, 50) / 50;                              // 30 % weight</w:t>
              <w:br/>
              <w:t xml:space="preserve">    const srScore       = (Math.min(Math.max(100, sr), 180) - 100) / 80;           // 20 % weight</w:t>
              <w:br/>
              <w:t xml:space="preserve">    const milestoneScore = Math.min((fifties + hundreds * 3), 60) / 60;            // 10 % weight</w:t>
              <w:br/>
              <w:t xml:space="preserve">    const batRaw = (runsScore * 0.4) + (averageScore * 0.3) + (srScore * 0.2) + (milestoneScore * 0.1);</w:t>
              <w:br/>
              <w:br/>
              <w:t xml:space="preserve">    // ── Bowler raw score (0.0 → 1.0) ──</w:t>
              <w:br/>
              <w:t xml:space="preserve">    const bowlMatches   = Math.min(Math.round(wkts / 0.8), 200);</w:t>
              <w:br/>
              <w:t xml:space="preserve">    const wicketsScore  = Math.min(wkts, 200) / 200;                               // 40 % weight</w:t>
              <w:br/>
              <w:t xml:space="preserve">    const bestWktsScore = Math.min(bestWkts, 6) / 6;                               // 20 % weight</w:t>
              <w:br/>
              <w:t xml:space="preserve">    const econScore     = (12 - Math.min(Math.max(5.0, econ), 12.0)) / 7.0;        // 30 % weight (lower econ = better)</w:t>
              <w:br/>
              <w:t xml:space="preserve">    const bowMatchScore = bowlMatches / 200;                                        // 10 % weight</w:t>
              <w:br/>
              <w:t xml:space="preserve">    const bowRaw = (wicketsScore * 0.4) + (bestWktsScore * 0.2) + (econScore * 0.3) + (bowMatchScore * 0.1);</w:t>
              <w:br/>
              <w:br/>
              <w:t xml:space="preserve">    // ── Role-based composite raw score ──</w:t>
              <w:br/>
              <w:t xml:space="preserve">    let rawScore = 0;</w:t>
              <w:br/>
              <w:t xml:space="preserve">    if (role === 'BAT') {</w:t>
              <w:br/>
              <w:t xml:space="preserve">        rawScore = batRaw;</w:t>
              <w:br/>
              <w:t xml:space="preserve">    } else if (role === 'WK') {</w:t>
              <w:br/>
              <w:t xml:space="preserve">        rawScore = Math.min(1.0, batRaw + 0.05);     // slight bonus for keepers</w:t>
              <w:br/>
              <w:t xml:space="preserve">    } else if (role === 'BOW') {</w:t>
              <w:br/>
              <w:t xml:space="preserve">        rawScore = bowRaw;</w:t>
              <w:br/>
              <w:t xml:space="preserve">    } else if (role === 'AR') {</w:t>
              <w:br/>
              <w:t xml:space="preserve">        rawScore = Math.min(1.0, (batRaw + bowRaw) * 0.75);</w:t>
              <w:br/>
              <w:t xml:space="preserve">    } else {</w:t>
              <w:br/>
              <w:t xml:space="preserve">        rawScore = batRaw;</w:t>
              <w:br/>
              <w:t xml:space="preserve">    }</w:t>
              <w:br/>
              <w:br/>
              <w:t xml:space="preserve">    if (isMarquee) {</w:t>
              <w:br/>
              <w:t xml:space="preserve">        // Marquee: stats-based, range 88–97</w:t>
              <w:br/>
              <w:t xml:space="preserve">        // (Rohit ~95, Bumrah ~96, Will Jacks ~92, Dhoni ~95)</w:t>
              <w:br/>
              <w:t xml:space="preserve">        return 88 + Math.round(rawScore * 9);</w:t>
              <w:br/>
              <w:t xml:space="preserve">    }</w:t>
              <w:br/>
              <w:t xml:space="preserve">    // Non-marquee: stats-based, range 70–87</w:t>
              <w:br/>
              <w:t xml:space="preserve">    return 70 + Math.round(rawScore * 17);</w:t>
              <w:br/>
              <w:t>}</w:t>
              <w:br/>
              <w:br/>
              <w:br/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src/utils/auctionEngine.js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Bidding increment logic &amp; purse validation utilities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// Auction Engine — Category ordering, player queue generation, bid validation</w:t>
              <w:br/>
              <w:t>import { CATEGORY_ORDER } from './constants.js';</w:t>
              <w:br/>
              <w:t>import { shuffleArray } from './helpers.js';</w:t>
              <w:br/>
              <w:br/>
              <w:t>/**</w:t>
              <w:br/>
              <w:t xml:space="preserve"> * Build the full auction queue from available players.</w:t>
              <w:br/>
              <w:t xml:space="preserve"> * Order: Marquee → WK → BAT → AR → Spinners → Pacers</w:t>
              <w:br/>
              <w:t xml:space="preserve"> * Within each category: random, but avoid consecutive same-team</w:t>
              <w:br/>
              <w:t xml:space="preserve"> */</w:t>
              <w:br/>
              <w:t>export function buildAuctionQueue(players) {</w:t>
              <w:br/>
              <w:t xml:space="preserve">    const queue = [];</w:t>
              <w:br/>
              <w:br/>
              <w:t xml:space="preserve">    for (const cat of CATEGORY_ORDER) {</w:t>
              <w:br/>
              <w:t xml:space="preserve">        const catPlayers = players.filter(p =&gt; p.category === cat.key &amp;&amp; p.auctionStatus === 'available');</w:t>
              <w:br/>
              <w:t xml:space="preserve">        const ordered = avoidConsecutiveSameTeam(shuffleArray(catPlayers));</w:t>
              <w:br/>
              <w:t xml:space="preserve">        queue.push(...ordered);</w:t>
              <w:br/>
              <w:t xml:space="preserve">    }</w:t>
              <w:br/>
              <w:br/>
              <w:t xml:space="preserve">    return queue;</w:t>
              <w:br/>
              <w:t>}</w:t>
              <w:br/>
              <w:br/>
              <w:t>/**</w:t>
              <w:br/>
              <w:t xml:space="preserve"> * Rearrange players to avoid consecutive same-team players</w:t>
              <w:br/>
              <w:t xml:space="preserve"> */</w:t>
              <w:br/>
              <w:t>function avoidConsecutiveSameTeam(players) {</w:t>
              <w:br/>
              <w:t xml:space="preserve">    if (players.length &lt;= 1) return players;</w:t>
              <w:br/>
              <w:br/>
              <w:t xml:space="preserve">    const result = [];</w:t>
              <w:br/>
              <w:t xml:space="preserve">    const remaining = [...players];</w:t>
              <w:br/>
              <w:br/>
              <w:t xml:space="preserve">    while (remaining.length &gt; 0) {</w:t>
              <w:br/>
              <w:t xml:space="preserve">        const lastTeam = result.length &gt; 0 ? result[result.length - 1].teamName : null;</w:t>
              <w:br/>
              <w:br/>
              <w:t xml:space="preserve">        // Find a player not from the last team</w:t>
              <w:br/>
              <w:t xml:space="preserve">        let idx = remaining.findIndex(p =&gt; p.teamName !== lastTeam);</w:t>
              <w:br/>
              <w:t xml:space="preserve">        if (idx === -1) idx = 0; // fallback if all remaining are same team</w:t>
              <w:br/>
              <w:br/>
              <w:t xml:space="preserve">        result.push(remaining[idx]);</w:t>
              <w:br/>
              <w:t xml:space="preserve">        remaining.splice(idx, 1);</w:t>
              <w:br/>
              <w:t xml:space="preserve">    }</w:t>
              <w:br/>
              <w:br/>
              <w:t xml:space="preserve">    return result;</w:t>
              <w:br/>
              <w:t>}</w:t>
              <w:br/>
              <w:br/>
              <w:t>/**</w:t>
              <w:br/>
              <w:t xml:space="preserve"> * Validate a bid</w:t>
              <w:br/>
              <w:t xml:space="preserve"> * Returns { valid: boolean, reason?: string }</w:t>
              <w:br/>
              <w:t xml:space="preserve"> */</w:t>
              <w:br/>
              <w:t>export function validateBid(bidAmount, currentBid, basePrice, purseRemaining, minIncrement, squadSize, maxSquadSize) {</w:t>
              <w:br/>
              <w:t xml:space="preserve">    if (squadSize &gt;= maxSquadSize) {</w:t>
              <w:br/>
              <w:t xml:space="preserve">        return { valid: false, reason: 'Squad is full' };</w:t>
              <w:br/>
              <w:t xml:space="preserve">    }</w:t>
              <w:br/>
              <w:br/>
              <w:t xml:space="preserve">    if (bidAmount &gt; purseRemaining) {</w:t>
              <w:br/>
              <w:t xml:space="preserve">        return { valid: false, reason: 'Insufficient purse' };</w:t>
              <w:br/>
              <w:t xml:space="preserve">    }</w:t>
              <w:br/>
              <w:br/>
              <w:t xml:space="preserve">    const minimumBid = currentBid &gt; 0 ? currentBid + minIncrement : basePrice;</w:t>
              <w:br/>
              <w:br/>
              <w:t xml:space="preserve">    if (bidAmount &lt; minimumBid) {</w:t>
              <w:br/>
              <w:t xml:space="preserve">        return { valid: false, reason: `Minimum bid is ${minimumBid} L` };</w:t>
              <w:br/>
              <w:t xml:space="preserve">    }</w:t>
              <w:br/>
              <w:br/>
              <w:t xml:space="preserve">    return { valid: true };</w:t>
              <w:br/>
              <w:t>}</w:t>
              <w:br/>
              <w:br/>
              <w:t>/**</w:t>
              <w:br/>
              <w:t xml:space="preserve"> * Calculate the next minimum bid</w:t>
              <w:br/>
              <w:t xml:space="preserve"> */</w:t>
              <w:br/>
              <w:t>export function getNextMinBid(currentBid, basePrice, minIncrement) {</w:t>
              <w:br/>
              <w:t xml:space="preserve">    if (currentBid === 0) return basePrice;</w:t>
              <w:br/>
              <w:t xml:space="preserve">    return currentBid + minIncrement;</w:t>
              <w:br/>
              <w:t>}</w:t>
              <w:br/>
              <w:br/>
              <w:t>/**</w:t>
              <w:br/>
              <w:t xml:space="preserve"> * Get category label and icon</w:t>
              <w:br/>
              <w:t xml:space="preserve"> */</w:t>
              <w:br/>
              <w:t>export function getCategoryInfo(categoryKey) {</w:t>
              <w:br/>
              <w:t xml:space="preserve">    return CATEGORY_ORDER.find(c =&gt; c.key === categoryKey) || { key: categoryKey, label: categoryKey, icon: '🏏' };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80" w:after="160"/>
      </w:pPr>
      <w:r>
        <w:rPr>
          <w:rFonts w:ascii="Calibri" w:hAnsi="Calibri"/>
          <w:b/>
          <w:color w:val="4C1D95"/>
          <w:sz w:val="36"/>
        </w:rPr>
        <w:t>6. Configuration &amp; Security Rules</w:t>
      </w: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package.json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Node dependencies, scripts, and package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{</w:t>
              <w:br/>
              <w:t xml:space="preserve">  "name": "ipl-auction-game",</w:t>
              <w:br/>
              <w:t xml:space="preserve">  "private": true,</w:t>
              <w:br/>
              <w:t xml:space="preserve">  "version": "1.0.0",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"firebase": "^11.0.0",</w:t>
              <w:br/>
              <w:t xml:space="preserve">    "react": "^18.3.1",</w:t>
              <w:br/>
              <w:t xml:space="preserve">    "react-dom": "^18.3.1",</w:t>
              <w:br/>
              <w:t xml:space="preserve">    "react-router-dom": "^6.28.0"</w:t>
              <w:br/>
              <w:t xml:space="preserve">  },</w:t>
              <w:br/>
              <w:t xml:space="preserve">  "devDependencies": {</w:t>
              <w:br/>
              <w:t xml:space="preserve">    "@types/react": "^18.3.12",</w:t>
              <w:br/>
              <w:t xml:space="preserve">    "@types/react-dom": "^18.3.1",</w:t>
              <w:br/>
              <w:t xml:space="preserve">    "@vitejs/plugin-react": "^4.3.4",</w:t>
              <w:br/>
              <w:t xml:space="preserve">    "autoprefixer": "^10.4.20",</w:t>
              <w:br/>
              <w:t xml:space="preserve">    "postcss": "^8.4.49",</w:t>
              <w:br/>
              <w:t xml:space="preserve">    "tailwindcss": "^3.4.15",</w:t>
              <w:br/>
              <w:t xml:space="preserve">    "vite": "^6.0.1"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vite.config.js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Vite build &amp; plugin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import { defineConfig } from 'vite'</w:t>
              <w:br/>
              <w:t>import react from '@vitejs/plugin-react'</w:t>
              <w:br/>
              <w:br/>
              <w:t>export default defineConfig({</w:t>
              <w:br/>
              <w:t xml:space="preserve">  plugins: [react()],</w:t>
              <w:br/>
              <w:t xml:space="preserve">  server: {</w:t>
              <w:br/>
              <w:t xml:space="preserve">    port: 5173,</w:t>
              <w:br/>
              <w:t xml:space="preserve">    host: true</w:t>
              <w:br/>
              <w:t xml:space="preserve">  }</w:t>
              <w:br/>
              <w:t>})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tailwind.config.js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Tailwind theme extensions, colors &amp; custom keyframes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/** @type {import('tailwindcss').Config} */</w:t>
              <w:br/>
              <w:t>export default {</w:t>
              <w:br/>
              <w:t xml:space="preserve">    content: [</w:t>
              <w:br/>
              <w:t xml:space="preserve">        "./index.html",</w:t>
              <w:br/>
              <w:t xml:space="preserve">        "./src/**/*.{js,ts,jsx,tsx}",</w:t>
              <w:br/>
              <w:t xml:space="preserve">    ],</w:t>
              <w:br/>
              <w:t xml:space="preserve">    theme: {</w:t>
              <w:br/>
              <w:t xml:space="preserve">        extend: {</w:t>
              <w:br/>
              <w:t xml:space="preserve">            colors: {</w:t>
              <w:br/>
              <w:t xml:space="preserve">                ipl: {</w:t>
              <w:br/>
              <w:t xml:space="preserve">                    purple: '#2D1B69',</w:t>
              <w:br/>
              <w:t xml:space="preserve">                    navy: '#0A0E1A',</w:t>
              <w:br/>
              <w:t xml:space="preserve">                    gold: '#FFD700',</w:t>
              <w:br/>
              <w:t xml:space="preserve">                    accent: '#E8A317',</w:t>
              <w:br/>
              <w:t xml:space="preserve">                    dark: '#030712',</w:t>
              <w:br/>
              <w:t xml:space="preserve">                    card: 'rgba(15, 10, 40, 0.7)',</w:t>
              <w:br/>
              <w:t xml:space="preserve">                    surface: 'rgba(25, 15, 60, 0.5)',</w:t>
              <w:br/>
              <w:t xml:space="preserve">                },</w:t>
              <w:br/>
              <w:t xml:space="preserve">                neon: {</w:t>
              <w:br/>
              <w:t xml:space="preserve">                    purple: '#A855F7',</w:t>
              <w:br/>
              <w:t xml:space="preserve">                    blue: '#6366F1',</w:t>
              <w:br/>
              <w:t xml:space="preserve">                    cyan: '#22D3EE',</w:t>
              <w:br/>
              <w:t xml:space="preserve">                    pink: '#EC4899',</w:t>
              <w:br/>
              <w:t xml:space="preserve">                    violet: '#8B5CF6',</w:t>
              <w:br/>
              <w:t xml:space="preserve">                },</w:t>
              <w:br/>
              <w:t xml:space="preserve">                team: {</w:t>
              <w:br/>
              <w:t xml:space="preserve">                    mi: '#004BA0',</w:t>
              <w:br/>
              <w:t xml:space="preserve">                    csk: '#FCCA06',</w:t>
              <w:br/>
              <w:t xml:space="preserve">                    rcb: '#EC1C24',</w:t>
              <w:br/>
              <w:t xml:space="preserve">                    kkr: '#3A225D',</w:t>
              <w:br/>
              <w:t xml:space="preserve">                    dc: '#004C93',</w:t>
              <w:br/>
              <w:t xml:space="preserve">                    pbks: '#DD1F2D',</w:t>
              <w:br/>
              <w:t xml:space="preserve">                    srh: '#FF822A',</w:t>
              <w:br/>
              <w:t xml:space="preserve">                    gt: '#1C1C1C',</w:t>
              <w:br/>
              <w:t xml:space="preserve">                    rr: '#EA1A85',</w:t>
              <w:br/>
              <w:t xml:space="preserve">                    lsg: '#A72056',</w:t>
              <w:br/>
              <w:t xml:space="preserve">                }</w:t>
              <w:br/>
              <w:t xml:space="preserve">            },</w:t>
              <w:br/>
              <w:t xml:space="preserve">            fontFamily: {</w:t>
              <w:br/>
              <w:t xml:space="preserve">                sans: ['Inter', 'system-ui', 'sans-serif'],</w:t>
              <w:br/>
              <w:t xml:space="preserve">            },</w:t>
              <w:br/>
              <w:t xml:space="preserve">            animation: {</w:t>
              <w:br/>
              <w:t xml:space="preserve">                'pulse-gold': 'pulseGold 2s ease-in-out infinite',</w:t>
              <w:br/>
              <w:t xml:space="preserve">                'pulse-neon': 'pulseNeon 2s ease-in-out infinite',</w:t>
              <w:br/>
              <w:t xml:space="preserve">                'slide-up': 'slideUp 0.5s ease-out both',</w:t>
              <w:br/>
              <w:t xml:space="preserve">                'slide-in': 'slideIn 0.3s ease-out both',</w:t>
              <w:br/>
              <w:t xml:space="preserve">                'fade-in': 'fadeIn 0.4s ease-out both',</w:t>
              <w:br/>
              <w:t xml:space="preserve">                'bid-flash': 'bidFlash 0.5s ease-out',</w:t>
              <w:br/>
              <w:t xml:space="preserve">                'sold-stamp': 'soldStamp 0.6s cubic-bezier(0.68, -0.55, 0.265, 1.55)',</w:t>
              <w:br/>
              <w:t xml:space="preserve">                'timer-urgent': 'timerUrgent 0.5s ease-in-out infinite',</w:t>
              <w:br/>
              <w:t xml:space="preserve">                'float': 'float 3s ease-in-out infinite',</w:t>
              <w:br/>
              <w:t xml:space="preserve">                'glow': 'glow 2s ease-in-out infinite',</w:t>
              <w:br/>
              <w:t xml:space="preserve">                'border-glow': 'borderGlow 3s ease-in-out infinite',</w:t>
              <w:br/>
              <w:t xml:space="preserve">                'spin-slow': 'spin 8s linear infinite',</w:t>
              <w:br/>
              <w:t xml:space="preserve">                'bounce-in': 'bounceIn 0.5s cubic-bezier(0.175, 0.885, 0.32, 1.275) both',</w:t>
              <w:br/>
              <w:t xml:space="preserve">                'scale-in': 'scaleIn 0.3s ease-out both',</w:t>
              <w:br/>
              <w:t xml:space="preserve">            },</w:t>
              <w:br/>
              <w:t xml:space="preserve">            keyframes: {</w:t>
              <w:br/>
              <w:t xml:space="preserve">                pulseGold: {</w:t>
              <w:br/>
              <w:t xml:space="preserve">                    '0%, 100%': { boxShadow: '0 0 5px rgba(255, 215, 0, 0.2), inset 0 0 5px rgba(255, 215, 0, 0.05)' },</w:t>
              <w:br/>
              <w:t xml:space="preserve">                    '50%': { boxShadow: '0 0 30px rgba(255, 215, 0, 0.4), inset 0 0 10px rgba(255, 215, 0, 0.1)' },</w:t>
              <w:br/>
              <w:t xml:space="preserve">                },</w:t>
              <w:br/>
              <w:t xml:space="preserve">                pulseNeon: {</w:t>
              <w:br/>
              <w:t xml:space="preserve">                    '0%, 100%': { boxShadow: '0 0 5px rgba(168, 85, 247, 0.3), inset 0 0 5px rgba(168, 85, 247, 0.05)' },</w:t>
              <w:br/>
              <w:t xml:space="preserve">                    '50%': { boxShadow: '0 0 25px rgba(168, 85, 247, 0.5), inset 0 0 10px rgba(168, 85, 247, 0.1)' },</w:t>
              <w:br/>
              <w:t xml:space="preserve">                },</w:t>
              <w:br/>
              <w:t xml:space="preserve">                slideUp: {</w:t>
              <w:br/>
              <w:t xml:space="preserve">                    '0%': { transform: 'translateY(30px)', opacity: '0' },</w:t>
              <w:br/>
              <w:t xml:space="preserve">                    '100%': { transform: 'translateY(0)', opacity: '1' },</w:t>
              <w:br/>
              <w:t xml:space="preserve">                },</w:t>
              <w:br/>
              <w:t xml:space="preserve">                slideIn: {</w:t>
              <w:br/>
              <w:t xml:space="preserve">                    '0%': { transform: 'translateX(-20px)', opacity: '0' },</w:t>
              <w:br/>
              <w:t xml:space="preserve">                    '100%': { transform: 'translateX(0)', opacity: '1' },</w:t>
              <w:br/>
              <w:t xml:space="preserve">                },</w:t>
              <w:br/>
              <w:t xml:space="preserve">                fadeIn: {</w:t>
              <w:br/>
              <w:t xml:space="preserve">                    '0%': { opacity: '0', transform: 'scale(0.98)' },</w:t>
              <w:br/>
              <w:t xml:space="preserve">                    '100%': { opacity: '1', transform: 'scale(1)' },</w:t>
              <w:br/>
              <w:t xml:space="preserve">                },</w:t>
              <w:br/>
              <w:t xml:space="preserve">                bidFlash: {</w:t>
              <w:br/>
              <w:t xml:space="preserve">                    '0%': { background: 'rgba(255, 215, 0, 0.3)', transform: 'scale(1.02)' },</w:t>
              <w:br/>
              <w:t xml:space="preserve">                    '100%': { background: 'transparent', transform: 'scale(1)' },</w:t>
              <w:br/>
              <w:t xml:space="preserve">                },</w:t>
              <w:br/>
              <w:t xml:space="preserve">                soldStamp: {</w:t>
              <w:br/>
              <w:t xml:space="preserve">                    '0%': { transform: 'scale(3) rotate(-10deg)', opacity: '0' },</w:t>
              <w:br/>
              <w:t xml:space="preserve">                    '100%': { transform: 'scale(1) rotate(-5deg)', opacity: '1' },</w:t>
              <w:br/>
              <w:t xml:space="preserve">                },</w:t>
              <w:br/>
              <w:t xml:space="preserve">                timerUrgent: {</w:t>
              <w:br/>
              <w:t xml:space="preserve">                    '0%, 100%': { color: '#EF4444' },</w:t>
              <w:br/>
              <w:t xml:space="preserve">                    '50%': { color: '#FFD700' },</w:t>
              <w:br/>
              <w:t xml:space="preserve">                },</w:t>
              <w:br/>
              <w:t xml:space="preserve">                float: {</w:t>
              <w:br/>
              <w:t xml:space="preserve">                    '0%, 100%': { transform: 'translateY(0)' },</w:t>
              <w:br/>
              <w:t xml:space="preserve">                    '50%': { transform: 'translateY(-10px)' },</w:t>
              <w:br/>
              <w:t xml:space="preserve">                },</w:t>
              <w:br/>
              <w:t xml:space="preserve">                glow: {</w:t>
              <w:br/>
              <w:t xml:space="preserve">                    '0%, 100%': { filter: 'brightness(1)' },</w:t>
              <w:br/>
              <w:t xml:space="preserve">                    '50%': { filter: 'brightness(1.3)' },</w:t>
              <w:br/>
              <w:t xml:space="preserve">                },</w:t>
              <w:br/>
              <w:t xml:space="preserve">                borderGlow: {</w:t>
              <w:br/>
              <w:t xml:space="preserve">                    '0%, 100%': { borderColor: 'rgba(168, 85, 247, 0.3)' },</w:t>
              <w:br/>
              <w:t xml:space="preserve">                    '50%': { borderColor: 'rgba(168, 85, 247, 0.6)' },</w:t>
              <w:br/>
              <w:t xml:space="preserve">                },</w:t>
              <w:br/>
              <w:t xml:space="preserve">                bounceIn: {</w:t>
              <w:br/>
              <w:t xml:space="preserve">                    '0%': { transform: 'scale(0.3)', opacity: '0' },</w:t>
              <w:br/>
              <w:t xml:space="preserve">                    '50%': { transform: 'scale(1.1)' },</w:t>
              <w:br/>
              <w:t xml:space="preserve">                    '100%': { transform: 'scale(1)', opacity: '1' },</w:t>
              <w:br/>
              <w:t xml:space="preserve">                },</w:t>
              <w:br/>
              <w:t xml:space="preserve">                scaleIn: {</w:t>
              <w:br/>
              <w:t xml:space="preserve">                    '0%': { transform: 'scale(0.9)', opacity: '0' },</w:t>
              <w:br/>
              <w:t xml:space="preserve">                    '100%': { transform: 'scale(1)', opacity: '1' },</w:t>
              <w:br/>
              <w:t xml:space="preserve">                },</w:t>
              <w:br/>
              <w:t xml:space="preserve">            },</w:t>
              <w:br/>
              <w:t xml:space="preserve">            backdropBlur: {</w:t>
              <w:br/>
              <w:t xml:space="preserve">                xs: '2px',</w:t>
              <w:br/>
              <w:t xml:space="preserve">            },</w:t>
              <w:br/>
              <w:t xml:space="preserve">            boxShadow: {</w:t>
              <w:br/>
              <w:t xml:space="preserve">                'neon-purple': '0 0 15px rgba(168, 85, 247, 0.3), 0 0 30px rgba(168, 85, 247, 0.1)',</w:t>
              <w:br/>
              <w:t xml:space="preserve">                'neon-gold': '0 0 15px rgba(255, 215, 0, 0.3), 0 0 30px rgba(255, 215, 0, 0.1)',</w:t>
              <w:br/>
              <w:t xml:space="preserve">                'neon-cyan': '0 0 15px rgba(34, 211, 238, 0.3), 0 0 30px rgba(34, 211, 238, 0.1)',</w:t>
              <w:br/>
              <w:t xml:space="preserve">            }</w:t>
              <w:br/>
              <w:t xml:space="preserve">        },</w:t>
              <w:br/>
              <w:t xml:space="preserve">    },</w:t>
              <w:br/>
              <w:t xml:space="preserve">    plugins: [],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postcss.config.js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PostCSS build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export default {</w:t>
              <w:br/>
              <w:t xml:space="preserve">    plugins: {</w:t>
              <w:br/>
              <w:t xml:space="preserve">        tailwindcss: {},</w:t>
              <w:br/>
              <w:t xml:space="preserve">        autoprefixer: {},</w:t>
              <w:br/>
              <w:t xml:space="preserve">    },</w:t>
              <w:br/>
              <w:t>}</w:t>
              <w:br/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firebase.json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Firebase hosting &amp; deployment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{</w:t>
              <w:br/>
              <w:t xml:space="preserve">    "hosting": {</w:t>
              <w:br/>
              <w:t xml:space="preserve">        "site": "svdn-ipl",</w:t>
              <w:br/>
              <w:t xml:space="preserve">        "public": "dist",</w:t>
              <w:br/>
              <w:t xml:space="preserve">        "ignore": [</w:t>
              <w:br/>
              <w:t xml:space="preserve">            "firebase.json",</w:t>
              <w:br/>
              <w:t xml:space="preserve">            "**/.*",</w:t>
              <w:br/>
              <w:t xml:space="preserve">            "**/node_modules/**"</w:t>
              <w:br/>
              <w:t xml:space="preserve">        ],</w:t>
              <w:br/>
              <w:t xml:space="preserve">        "rewrites": [</w:t>
              <w:br/>
              <w:t xml:space="preserve">            {</w:t>
              <w:br/>
              <w:t xml:space="preserve">                "source": "**",</w:t>
              <w:br/>
              <w:t xml:space="preserve">                "destination": "/index.html"</w:t>
              <w:br/>
              <w:t xml:space="preserve">            }</w:t>
              <w:br/>
              <w:t xml:space="preserve">        ]</w:t>
              <w:br/>
              <w:t xml:space="preserve">    },</w:t>
              <w:br/>
              <w:t xml:space="preserve">    "firestore": {</w:t>
              <w:br/>
              <w:t xml:space="preserve">        "rules": "firestore.rules"</w:t>
              <w:br/>
              <w:t xml:space="preserve">    }</w:t>
              <w:br/>
              <w:t>}</w:t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Consolas" w:hAnsi="Consolas"/>
          <w:b/>
          <w:color w:val="0F172A"/>
          <w:sz w:val="24"/>
        </w:rPr>
        <w:t>firestore.rules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9"/>
        </w:rPr>
        <w:t>Firestore security rules for room and scoring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4" w:space="0" w:color="E2E8F0"/>
              <w:left w:val="single" w:sz="18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20" w:lineRule="exact"/>
            </w:pPr>
            <w:r>
              <w:rPr>
                <w:rFonts w:ascii="Consolas" w:hAnsi="Consolas"/>
                <w:color w:val="1E293B"/>
                <w:sz w:val="16"/>
              </w:rPr>
              <w:t>rules_version = '2';</w:t>
              <w:br/>
              <w:t>service cloud.firestore {</w:t>
              <w:br/>
              <w:t xml:space="preserve">  match /databases/{database}/documents {</w:t>
              <w:br/>
              <w:br/>
              <w:t xml:space="preserve">    // ── Helper functions ──</w:t>
              <w:br/>
              <w:t xml:space="preserve">    function isAuthenticated() {</w:t>
              <w:br/>
              <w:t xml:space="preserve">      return request.auth != null;</w:t>
              <w:br/>
              <w:t xml:space="preserve">    }</w:t>
              <w:br/>
              <w:br/>
              <w:t xml:space="preserve">    function isRoomMember(roomId) {</w:t>
              <w:br/>
              <w:t xml:space="preserve">      return isAuthenticated() &amp;&amp;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get(/databases/$(database)/documents/users/$(request.auth.uid)).data.roomId == roomId;</w:t>
              <w:br/>
              <w:t xml:space="preserve">    }</w:t>
              <w:br/>
              <w:br/>
              <w:t xml:space="preserve">    function isAuctioneer(roomId) {</w:t>
              <w:br/>
              <w:t xml:space="preserve">      return isAuthenticated() &amp;&amp;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get(/databases/$(database)/documents/users/$(request.auth.uid)).data.role == 'auctioneer' &amp;&amp;</w:t>
              <w:br/>
              <w:t xml:space="preserve">        get(/databases/$(database)/documents/users/$(request.auth.uid)).data.roomId == roomId;</w:t>
              <w:br/>
              <w:t xml:space="preserve">    }</w:t>
              <w:br/>
              <w:br/>
              <w:t xml:space="preserve">    function isTeamOwner() {</w:t>
              <w:br/>
              <w:t xml:space="preserve">      return isAuthenticated() &amp;&amp;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get(/databases/$(database)/documents/users/$(request.auth.uid)).data.role == 'teamOwner';</w:t>
              <w:br/>
              <w:t xml:space="preserve">    }</w:t>
              <w:br/>
              <w:br/>
              <w:t xml:space="preserve">    // ── Rooms ──</w:t>
              <w:br/>
              <w:t xml:space="preserve">    match /rooms/{roomId} {</w:t>
              <w:br/>
              <w:t xml:space="preserve">      // Anyone authenticated can read room data (needed for game state)</w:t>
              <w:br/>
              <w:t xml:space="preserve">      allow read: if isAuthenticated();</w:t>
              <w:br/>
              <w:br/>
              <w:t xml:space="preserve">      // Room creation: any authenticated user</w:t>
              <w:br/>
              <w:t xml:space="preserve">      allow create: if isAuthenticated();</w:t>
              <w:br/>
              <w:br/>
              <w:t xml:space="preserve">      // Room updates: only members can update</w:t>
              <w:br/>
              <w:t xml:space="preserve">      // Auctioneer can update any field</w:t>
              <w:br/>
              <w:t xml:space="preserve">      // Team owners can update auction bid fields (simplified rule)</w:t>
              <w:br/>
              <w:t xml:space="preserve">      allow update: if isAuthenticated() &amp;&amp; (</w:t>
              <w:br/>
              <w:t xml:space="preserve">        isAuctioneer(roomId) ||</w:t>
              <w:br/>
              <w:t xml:space="preserve">        (isRoomMember(roomId) &amp;&amp; isTeamOwner())</w:t>
              <w:br/>
              <w:t xml:space="preserve">      );</w:t>
              <w:br/>
              <w:br/>
              <w:t xml:space="preserve">      allow delete: if isAuctioneer(roomId);</w:t>
              <w:br/>
              <w:t xml:space="preserve">    }</w:t>
              <w:br/>
              <w:br/>
              <w:t xml:space="preserve">    // ── Users ──</w:t>
              <w:br/>
              <w:t xml:space="preserve">    match /users/{userId} {</w:t>
              <w:br/>
              <w:t xml:space="preserve">      // Anyone can read user data</w:t>
              <w:br/>
              <w:t xml:space="preserve">      allow read: if isAuthenticated();</w:t>
              <w:br/>
              <w:br/>
              <w:t xml:space="preserve">      // Users can create their own document</w:t>
              <w:br/>
              <w:t xml:space="preserve">      allow create: if isAuthenticated() &amp;&amp; request.auth.uid == userId;</w:t>
              <w:br/>
              <w:br/>
              <w:t xml:space="preserve">      // Users can update their own document</w:t>
              <w:br/>
              <w:t xml:space="preserve">      // Auctioneer can update any user (for purse deductions, role assignment)</w:t>
              <w:br/>
              <w:t xml:space="preserve">      allow update: if isAuthenticated() &amp;&amp; (</w:t>
              <w:br/>
              <w:t xml:space="preserve">        request.auth.uid == userId ||</w:t>
              <w:br/>
              <w:t xml:space="preserve">        // Allow auctioneer to update other users (purse changes on sold)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get(/databases/$(database)/documents/users/$(request.auth.uid)).data.role == 'auctioneer'</w:t>
              <w:br/>
              <w:t xml:space="preserve">      );</w:t>
              <w:br/>
              <w:br/>
              <w:t xml:space="preserve">      allow delete: if isAuthenticated() &amp;&amp; request.auth.uid == userId;</w:t>
              <w:br/>
              <w:t xml:space="preserve">    }</w:t>
              <w:br/>
              <w:br/>
              <w:t xml:space="preserve">    // ── Squads ──</w:t>
              <w:br/>
              <w:t xml:space="preserve">    match /squads/{squadId} {</w:t>
              <w:br/>
              <w:t xml:space="preserve">      allow read: if isAuthenticated();</w:t>
              <w:br/>
              <w:br/>
              <w:t xml:space="preserve">      // Squad doc ID format: {roomId}_{userId}</w:t>
              <w:br/>
              <w:t xml:space="preserve">      // Only the squad owner or the auctioneer can create/update</w:t>
              <w:br/>
              <w:t xml:space="preserve">      allow create, update: if isAuthenticated() &amp;&amp; (</w:t>
              <w:br/>
              <w:t xml:space="preserve">        // Owner writing their own squad</w:t>
              <w:br/>
              <w:t xml:space="preserve">        squadId.matches('.*_' + request.auth.uid) ||</w:t>
              <w:br/>
              <w:t xml:space="preserve">        // Auctioneer writing on behalf (sold player assignment)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get(/databases/$(database)/documents/users/$(request.auth.uid)).data.role == 'auctioneer'</w:t>
              <w:br/>
              <w:t xml:space="preserve">      );</w:t>
              <w:br/>
              <w:br/>
              <w:t xml:space="preserve">      allow delete: if isAuthenticated();</w:t>
              <w:br/>
              <w:t xml:space="preserve">    }</w:t>
              <w:br/>
              <w:br/>
              <w:t xml:space="preserve">    // ── Retention Selections ──</w:t>
              <w:br/>
              <w:t xml:space="preserve">    match /retentionSelections/{docId} {</w:t>
              <w:br/>
              <w:t xml:space="preserve">      allow read: if isAuthenticated();</w:t>
              <w:br/>
              <w:br/>
              <w:t xml:space="preserve">      // Only the user themselves can create/update their retention</w:t>
              <w:br/>
              <w:t xml:space="preserve">      allow create, update: if isAuthenticated() &amp;&amp;</w:t>
              <w:br/>
              <w:t xml:space="preserve">        request.resource.data.userId == request.auth.uid;</w:t>
              <w:br/>
              <w:br/>
              <w:t xml:space="preserve">      allow delete: if isAuthenticated();</w:t>
              <w:br/>
              <w:t xml:space="preserve">    }</w:t>
              <w:br/>
              <w:br/>
              <w:t xml:space="preserve">    // ── Playing XI ──</w:t>
              <w:br/>
              <w:t xml:space="preserve">    match /playingXI/{docId} {</w:t>
              <w:br/>
              <w:t xml:space="preserve">      allow read: if isAuthenticated();</w:t>
              <w:br/>
              <w:br/>
              <w:t xml:space="preserve">      allow create, update: if isAuthenticated() &amp;&amp;</w:t>
              <w:br/>
              <w:t xml:space="preserve">        request.resource.data.userId == request.auth.uid;</w:t>
              <w:br/>
              <w:br/>
              <w:t xml:space="preserve">      allow delete: if isAuthenticated();</w:t>
              <w:br/>
              <w:t xml:space="preserve">    }</w:t>
              <w:br/>
              <w:br/>
              <w:t xml:space="preserve">    // ── Scores ──</w:t>
              <w:br/>
              <w:t xml:space="preserve">    match /scores/{docId} {</w:t>
              <w:br/>
              <w:t xml:space="preserve">      allow read: if isAuthenticated();</w:t>
              <w:br/>
              <w:br/>
              <w:t xml:space="preserve">      // Only auctioneer can write scores (computed server-side in GameContext)</w:t>
              <w:br/>
              <w:t xml:space="preserve">      allow create, update: if isAuthenticated();</w:t>
              <w:br/>
              <w:br/>
              <w:t xml:space="preserve">      allow delete: if isAuthenticated();</w:t>
              <w:br/>
              <w:t xml:space="preserve">    }</w:t>
              <w:br/>
              <w:br/>
              <w:t xml:space="preserve">    // ── Mini-Game Selections ──</w:t>
              <w:br/>
              <w:t xml:space="preserve">    match /miniGameSelections/{docId} {</w:t>
              <w:br/>
              <w:t xml:space="preserve">      allow read: if isAuthenticated();</w:t>
              <w:br/>
              <w:br/>
              <w:t xml:space="preserve">      // Only the user themselves can submit their mini-game picks</w:t>
              <w:br/>
              <w:t xml:space="preserve">      allow create, update: if isAuthenticated() &amp;&amp;</w:t>
              <w:br/>
              <w:t xml:space="preserve">        request.resource.data.userId == request.auth.uid;</w:t>
              <w:br/>
              <w:br/>
              <w:t xml:space="preserve">      allow delete: if isAuthenticated();</w:t>
              <w:br/>
              <w:t xml:space="preserve">    }</w:t>
              <w:br/>
              <w:br/>
              <w:t xml:space="preserve">    // ── Watchlists (if stored in Firestore in future) ──</w:t>
              <w:br/>
              <w:t xml:space="preserve">    match /watchlists/{docId} {</w:t>
              <w:br/>
              <w:t xml:space="preserve">      allow read, write: if isAuthenticated();</w:t>
              <w:br/>
              <w:t xml:space="preserve">    }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